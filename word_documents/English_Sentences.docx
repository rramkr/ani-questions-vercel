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722F37"/>
          <w:sz w:val="48"/>
        </w:rPr>
        <w:t>English - Sentences</w:t>
      </w:r>
    </w:p>
    <w:p/>
    <w:p>
      <w:pPr>
        <w:pStyle w:val="Heading2"/>
      </w:pPr>
      <w:r>
        <w:t>Textbook Questions &amp; Answers (74 questions)</w:t>
      </w:r>
    </w:p>
    <w:p>
      <w:r>
        <w:rPr>
          <w:b/>
          <w:color w:val="722F37"/>
        </w:rPr>
        <w:t xml:space="preserve">Q1. </w:t>
      </w:r>
      <w:r>
        <w:t>Identify whether the sentence is Simple (S), Compound (C), or Complex (Cx): 'Suresh has bought a new car.'</w:t>
      </w:r>
    </w:p>
    <w:p>
      <w:r>
        <w:rPr>
          <w:b/>
          <w:color w:val="006400"/>
        </w:rPr>
        <w:t xml:space="preserve">Answer: </w:t>
      </w:r>
      <w:r>
        <w:t>S (Simple)</w:t>
      </w:r>
    </w:p>
    <w:p/>
    <w:p>
      <w:r>
        <w:rPr>
          <w:b/>
          <w:color w:val="722F37"/>
        </w:rPr>
        <w:t xml:space="preserve">Q2. </w:t>
      </w:r>
      <w:r>
        <w:t>Identify whether the sentence is Simple (S), Compound (C), or Complex (Cx): 'The architect went to his office and started working on his project.'</w:t>
      </w:r>
    </w:p>
    <w:p>
      <w:r>
        <w:rPr>
          <w:b/>
          <w:color w:val="006400"/>
        </w:rPr>
        <w:t xml:space="preserve">Answer: </w:t>
      </w:r>
      <w:r>
        <w:t>C (Compound)</w:t>
      </w:r>
    </w:p>
    <w:p/>
    <w:p>
      <w:r>
        <w:rPr>
          <w:b/>
          <w:color w:val="722F37"/>
        </w:rPr>
        <w:t xml:space="preserve">Q3. </w:t>
      </w:r>
      <w:r>
        <w:t>Identify whether the sentence is Simple (S), Compound (C), or Complex (Cx): 'The fire brigade was called as soon as the fire broke out in the building.'</w:t>
      </w:r>
    </w:p>
    <w:p>
      <w:r>
        <w:rPr>
          <w:b/>
          <w:color w:val="006400"/>
        </w:rPr>
        <w:t xml:space="preserve">Answer: </w:t>
      </w:r>
      <w:r>
        <w:t>Cx (Complex)</w:t>
      </w:r>
    </w:p>
    <w:p/>
    <w:p>
      <w:r>
        <w:rPr>
          <w:b/>
          <w:color w:val="722F37"/>
        </w:rPr>
        <w:t xml:space="preserve">Q4. </w:t>
      </w:r>
      <w:r>
        <w:t>Identify whether the sentence is Simple (S), Compound (C), or Complex (Cx): 'Besides being hard-working, Shweta is also very intelligent.'</w:t>
      </w:r>
    </w:p>
    <w:p>
      <w:r>
        <w:rPr>
          <w:b/>
          <w:color w:val="006400"/>
        </w:rPr>
        <w:t xml:space="preserve">Answer: </w:t>
      </w:r>
      <w:r>
        <w:t>S (Simple)</w:t>
      </w:r>
    </w:p>
    <w:p/>
    <w:p>
      <w:r>
        <w:rPr>
          <w:b/>
          <w:color w:val="722F37"/>
        </w:rPr>
        <w:t xml:space="preserve">Q5. </w:t>
      </w:r>
      <w:r>
        <w:t>Identify whether the sentence is Simple (S), Compound (C), or Complex (Cx): 'Neither Harish nor his brothers attended the party yesterday.'</w:t>
      </w:r>
    </w:p>
    <w:p>
      <w:r>
        <w:rPr>
          <w:b/>
          <w:color w:val="006400"/>
        </w:rPr>
        <w:t xml:space="preserve">Answer: </w:t>
      </w:r>
      <w:r>
        <w:t>S (Simple)</w:t>
      </w:r>
    </w:p>
    <w:p/>
    <w:p>
      <w:r>
        <w:rPr>
          <w:b/>
          <w:color w:val="722F37"/>
        </w:rPr>
        <w:t xml:space="preserve">Q6. </w:t>
      </w:r>
      <w:r>
        <w:t>Identify whether the sentence is Simple (S), Compound (C), or Complex (Cx): 'Mehak likes talking to her friends for hours.'</w:t>
      </w:r>
    </w:p>
    <w:p>
      <w:r>
        <w:rPr>
          <w:b/>
          <w:color w:val="006400"/>
        </w:rPr>
        <w:t xml:space="preserve">Answer: </w:t>
      </w:r>
      <w:r>
        <w:t>S (Simple)</w:t>
      </w:r>
    </w:p>
    <w:p/>
    <w:p>
      <w:r>
        <w:rPr>
          <w:b/>
          <w:color w:val="722F37"/>
        </w:rPr>
        <w:t xml:space="preserve">Q7. </w:t>
      </w:r>
      <w:r>
        <w:t>Identify whether the sentence is Simple (S), Compound (C), or Complex (Cx): 'You clean the room, and I will wash the car.'</w:t>
      </w:r>
    </w:p>
    <w:p>
      <w:r>
        <w:rPr>
          <w:b/>
          <w:color w:val="006400"/>
        </w:rPr>
        <w:t xml:space="preserve">Answer: </w:t>
      </w:r>
      <w:r>
        <w:t>C (Compound)</w:t>
      </w:r>
    </w:p>
    <w:p/>
    <w:p>
      <w:r>
        <w:rPr>
          <w:b/>
          <w:color w:val="722F37"/>
        </w:rPr>
        <w:t xml:space="preserve">Q8. </w:t>
      </w:r>
      <w:r>
        <w:t>Identify whether the sentence is Simple (S), Compound (C), or Complex (Cx): 'Please take care of your grandparents when your parents are away.'</w:t>
      </w:r>
    </w:p>
    <w:p>
      <w:r>
        <w:rPr>
          <w:b/>
          <w:color w:val="006400"/>
        </w:rPr>
        <w:t xml:space="preserve">Answer: </w:t>
      </w:r>
      <w:r>
        <w:t>Cx (Complex)</w:t>
      </w:r>
    </w:p>
    <w:p/>
    <w:p>
      <w:r>
        <w:rPr>
          <w:b/>
          <w:color w:val="722F37"/>
        </w:rPr>
        <w:t xml:space="preserve">Q9. </w:t>
      </w:r>
      <w:r>
        <w:t>Change the assertive sentence to exclamatory: 'It was an incredible sight.'</w:t>
      </w:r>
    </w:p>
    <w:p>
      <w:r>
        <w:rPr>
          <w:b/>
          <w:color w:val="006400"/>
        </w:rPr>
        <w:t xml:space="preserve">Answer: </w:t>
      </w:r>
      <w:r>
        <w:t>What an incredible sight it was!</w:t>
      </w:r>
    </w:p>
    <w:p/>
    <w:p>
      <w:r>
        <w:rPr>
          <w:b/>
          <w:color w:val="722F37"/>
        </w:rPr>
        <w:t xml:space="preserve">Q10. </w:t>
      </w:r>
      <w:r>
        <w:t>Change the assertive sentence to exclamatory: 'The students of Class 2 danced beautifully.'</w:t>
      </w:r>
    </w:p>
    <w:p>
      <w:r>
        <w:rPr>
          <w:b/>
          <w:color w:val="006400"/>
        </w:rPr>
        <w:t xml:space="preserve">Answer: </w:t>
      </w:r>
      <w:r>
        <w:t>How beautifully the students of Class 2 danced!</w:t>
      </w:r>
    </w:p>
    <w:p/>
    <w:p>
      <w:r>
        <w:rPr>
          <w:b/>
          <w:color w:val="722F37"/>
        </w:rPr>
        <w:t xml:space="preserve">Q11. </w:t>
      </w:r>
      <w:r>
        <w:t>Change the assertive sentence to exclamatory: 'Shreya works efficiently.'</w:t>
      </w:r>
    </w:p>
    <w:p>
      <w:r>
        <w:rPr>
          <w:b/>
          <w:color w:val="006400"/>
        </w:rPr>
        <w:t xml:space="preserve">Answer: </w:t>
      </w:r>
      <w:r>
        <w:t>How efficiently Shreya works!</w:t>
      </w:r>
    </w:p>
    <w:p/>
    <w:p>
      <w:r>
        <w:rPr>
          <w:b/>
          <w:color w:val="722F37"/>
        </w:rPr>
        <w:t xml:space="preserve">Q12. </w:t>
      </w:r>
      <w:r>
        <w:t>Change the assertive sentence to exclamatory: 'It was a remarkable discovery.'</w:t>
      </w:r>
    </w:p>
    <w:p>
      <w:r>
        <w:rPr>
          <w:b/>
          <w:color w:val="006400"/>
        </w:rPr>
        <w:t xml:space="preserve">Answer: </w:t>
      </w:r>
      <w:r>
        <w:t>What a remarkable discovery it was!</w:t>
      </w:r>
    </w:p>
    <w:p/>
    <w:p>
      <w:r>
        <w:rPr>
          <w:b/>
          <w:color w:val="722F37"/>
        </w:rPr>
        <w:t xml:space="preserve">Q13. </w:t>
      </w:r>
      <w:r>
        <w:t>Change the assertive sentence to exclamatory: 'It is unfortunate that so many people were injured.'</w:t>
      </w:r>
    </w:p>
    <w:p>
      <w:r>
        <w:rPr>
          <w:b/>
          <w:color w:val="006400"/>
        </w:rPr>
        <w:t xml:space="preserve">Answer: </w:t>
      </w:r>
      <w:r>
        <w:t>How unfortunate that so many people were injured!</w:t>
      </w:r>
    </w:p>
    <w:p/>
    <w:p>
      <w:r>
        <w:rPr>
          <w:b/>
          <w:color w:val="722F37"/>
        </w:rPr>
        <w:t xml:space="preserve">Q14. </w:t>
      </w:r>
      <w:r>
        <w:t>Change the assertive sentence to exclamatory: 'You behaved very diplomatically yesterday.'</w:t>
      </w:r>
    </w:p>
    <w:p>
      <w:r>
        <w:rPr>
          <w:b/>
          <w:color w:val="006400"/>
        </w:rPr>
        <w:t xml:space="preserve">Answer: </w:t>
      </w:r>
      <w:r>
        <w:t>How diplomatically you behaved yesterday!</w:t>
      </w:r>
    </w:p>
    <w:p/>
    <w:p>
      <w:r>
        <w:rPr>
          <w:b/>
          <w:color w:val="722F37"/>
        </w:rPr>
        <w:t xml:space="preserve">Q15. </w:t>
      </w:r>
      <w:r>
        <w:t>Change the assertive sentence to exclamatory: 'William Shakespeare was an unbelievably talented dramatist.'</w:t>
      </w:r>
    </w:p>
    <w:p>
      <w:r>
        <w:rPr>
          <w:b/>
          <w:color w:val="006400"/>
        </w:rPr>
        <w:t xml:space="preserve">Answer: </w:t>
      </w:r>
      <w:r>
        <w:t>What an unbelievably talented dramatist William Shakespeare was!</w:t>
      </w:r>
    </w:p>
    <w:p/>
    <w:p>
      <w:r>
        <w:rPr>
          <w:b/>
          <w:color w:val="722F37"/>
        </w:rPr>
        <w:t xml:space="preserve">Q16. </w:t>
      </w:r>
      <w:r>
        <w:t>Change the exclamatory sentence to assertive: 'What a great time we had last summer!'</w:t>
      </w:r>
    </w:p>
    <w:p>
      <w:r>
        <w:rPr>
          <w:b/>
          <w:color w:val="006400"/>
        </w:rPr>
        <w:t xml:space="preserve">Answer: </w:t>
      </w:r>
      <w:r>
        <w:t>We had a great time last summer.</w:t>
      </w:r>
    </w:p>
    <w:p/>
    <w:p>
      <w:r>
        <w:rPr>
          <w:b/>
          <w:color w:val="722F37"/>
        </w:rPr>
        <w:t xml:space="preserve">Q17. </w:t>
      </w:r>
      <w:r>
        <w:t>Change the exclamatory sentence to assertive: 'How I wish my friends were here!'</w:t>
      </w:r>
    </w:p>
    <w:p>
      <w:r>
        <w:rPr>
          <w:b/>
          <w:color w:val="006400"/>
        </w:rPr>
        <w:t xml:space="preserve">Answer: </w:t>
      </w:r>
      <w:r>
        <w:t>I wish my friends were here.</w:t>
      </w:r>
    </w:p>
    <w:p/>
    <w:p>
      <w:r>
        <w:rPr>
          <w:b/>
          <w:color w:val="722F37"/>
        </w:rPr>
        <w:t xml:space="preserve">Q18. </w:t>
      </w:r>
      <w:r>
        <w:t>Change the exclamatory sentence to assertive: 'How unbearably hot the day is!'</w:t>
      </w:r>
    </w:p>
    <w:p>
      <w:r>
        <w:rPr>
          <w:b/>
          <w:color w:val="006400"/>
        </w:rPr>
        <w:t xml:space="preserve">Answer: </w:t>
      </w:r>
      <w:r>
        <w:t>The day is unbearably hot.</w:t>
      </w:r>
    </w:p>
    <w:p/>
    <w:p>
      <w:r>
        <w:rPr>
          <w:b/>
          <w:color w:val="722F37"/>
        </w:rPr>
        <w:t xml:space="preserve">Q19. </w:t>
      </w:r>
      <w:r>
        <w:t>Change the exclamatory sentence to assertive: 'How smart of Ritesh to come up with such an excuse!'</w:t>
      </w:r>
    </w:p>
    <w:p>
      <w:r>
        <w:rPr>
          <w:b/>
          <w:color w:val="006400"/>
        </w:rPr>
        <w:t xml:space="preserve">Answer: </w:t>
      </w:r>
      <w:r>
        <w:t>It is very smart of Ritesh to come up with such an excuse.</w:t>
      </w:r>
    </w:p>
    <w:p/>
    <w:p>
      <w:r>
        <w:rPr>
          <w:b/>
          <w:color w:val="722F37"/>
        </w:rPr>
        <w:t xml:space="preserve">Q20. </w:t>
      </w:r>
      <w:r>
        <w:t>Change the exclamatory sentence to assertive: 'What an imaginative poet John Keats was!'</w:t>
      </w:r>
    </w:p>
    <w:p>
      <w:r>
        <w:rPr>
          <w:b/>
          <w:color w:val="006400"/>
        </w:rPr>
        <w:t xml:space="preserve">Answer: </w:t>
      </w:r>
      <w:r>
        <w:t>John Keats was a very imaginative poet.</w:t>
      </w:r>
    </w:p>
    <w:p/>
    <w:p>
      <w:r>
        <w:rPr>
          <w:b/>
          <w:color w:val="722F37"/>
        </w:rPr>
        <w:t xml:space="preserve">Q21. </w:t>
      </w:r>
      <w:r>
        <w:t>Change the exclamatory sentence to assertive: 'How beautiful and serene the lake appears in the moonlight!'</w:t>
      </w:r>
    </w:p>
    <w:p>
      <w:r>
        <w:rPr>
          <w:b/>
          <w:color w:val="006400"/>
        </w:rPr>
        <w:t xml:space="preserve">Answer: </w:t>
      </w:r>
      <w:r>
        <w:t>The lake appears very beautiful and serene in the moonlight.</w:t>
      </w:r>
    </w:p>
    <w:p/>
    <w:p>
      <w:r>
        <w:rPr>
          <w:b/>
          <w:color w:val="722F37"/>
        </w:rPr>
        <w:t xml:space="preserve">Q22. </w:t>
      </w:r>
      <w:r>
        <w:t>Change the exclamatory sentence to assertive: 'How I wish I could turn back time!'</w:t>
      </w:r>
    </w:p>
    <w:p>
      <w:r>
        <w:rPr>
          <w:b/>
          <w:color w:val="006400"/>
        </w:rPr>
        <w:t xml:space="preserve">Answer: </w:t>
      </w:r>
      <w:r>
        <w:t>I wish I could turn back time.</w:t>
      </w:r>
    </w:p>
    <w:p/>
    <w:p>
      <w:r>
        <w:rPr>
          <w:b/>
          <w:color w:val="722F37"/>
        </w:rPr>
        <w:t xml:space="preserve">Q23. </w:t>
      </w:r>
      <w:r>
        <w:t>Change the assertive sentence to interrogative: 'Time is the most precious commodity in life.'</w:t>
      </w:r>
    </w:p>
    <w:p>
      <w:r>
        <w:rPr>
          <w:b/>
          <w:color w:val="006400"/>
        </w:rPr>
        <w:t xml:space="preserve">Answer: </w:t>
      </w:r>
      <w:r>
        <w:t>Isn't time the most precious commodity in life?</w:t>
      </w:r>
    </w:p>
    <w:p/>
    <w:p>
      <w:r>
        <w:rPr>
          <w:b/>
          <w:color w:val="722F37"/>
        </w:rPr>
        <w:t xml:space="preserve">Q24. </w:t>
      </w:r>
      <w:r>
        <w:t>Change the assertive sentence to interrogative: 'Truth is always bitter.'</w:t>
      </w:r>
    </w:p>
    <w:p>
      <w:r>
        <w:rPr>
          <w:b/>
          <w:color w:val="006400"/>
        </w:rPr>
        <w:t xml:space="preserve">Answer: </w:t>
      </w:r>
      <w:r>
        <w:t>Isn't truth always bitter?</w:t>
      </w:r>
    </w:p>
    <w:p/>
    <w:p>
      <w:r>
        <w:rPr>
          <w:b/>
          <w:color w:val="722F37"/>
        </w:rPr>
        <w:t xml:space="preserve">Q25. </w:t>
      </w:r>
      <w:r>
        <w:t>Change the assertive sentence to interrogative: 'Childhood is the best period of one's life.'</w:t>
      </w:r>
    </w:p>
    <w:p>
      <w:r>
        <w:rPr>
          <w:b/>
          <w:color w:val="006400"/>
        </w:rPr>
        <w:t xml:space="preserve">Answer: </w:t>
      </w:r>
      <w:r>
        <w:t>Isn't childhood the best period of one's life?</w:t>
      </w:r>
    </w:p>
    <w:p/>
    <w:p>
      <w:r>
        <w:rPr>
          <w:b/>
          <w:color w:val="722F37"/>
        </w:rPr>
        <w:t xml:space="preserve">Q26. </w:t>
      </w:r>
      <w:r>
        <w:t>Change the assertive sentence to interrogative: 'A wolf can never be trusted.'</w:t>
      </w:r>
    </w:p>
    <w:p>
      <w:r>
        <w:rPr>
          <w:b/>
          <w:color w:val="006400"/>
        </w:rPr>
        <w:t xml:space="preserve">Answer: </w:t>
      </w:r>
      <w:r>
        <w:t>Can a wolf ever be trusted?</w:t>
      </w:r>
    </w:p>
    <w:p/>
    <w:p>
      <w:r>
        <w:rPr>
          <w:b/>
          <w:color w:val="722F37"/>
        </w:rPr>
        <w:t xml:space="preserve">Q27. </w:t>
      </w:r>
      <w:r>
        <w:t>Change the assertive sentence to interrogative: 'Wealth alone cannot bring you happiness.'</w:t>
      </w:r>
    </w:p>
    <w:p>
      <w:r>
        <w:rPr>
          <w:b/>
          <w:color w:val="006400"/>
        </w:rPr>
        <w:t xml:space="preserve">Answer: </w:t>
      </w:r>
      <w:r>
        <w:t>Can wealth alone bring you happiness?</w:t>
      </w:r>
    </w:p>
    <w:p/>
    <w:p>
      <w:r>
        <w:rPr>
          <w:b/>
          <w:color w:val="722F37"/>
        </w:rPr>
        <w:t xml:space="preserve">Q28. </w:t>
      </w:r>
      <w:r>
        <w:t>Change the assertive sentence to interrogative: 'It is time you started preparing for your exams.'</w:t>
      </w:r>
    </w:p>
    <w:p>
      <w:r>
        <w:rPr>
          <w:b/>
          <w:color w:val="006400"/>
        </w:rPr>
        <w:t xml:space="preserve">Answer: </w:t>
      </w:r>
      <w:r>
        <w:t>Isn't it time you started preparing for your exams?</w:t>
      </w:r>
    </w:p>
    <w:p/>
    <w:p>
      <w:r>
        <w:rPr>
          <w:b/>
          <w:color w:val="722F37"/>
        </w:rPr>
        <w:t xml:space="preserve">Q29. </w:t>
      </w:r>
      <w:r>
        <w:t>Change the assertive sentence to interrogative: 'No one can achieve anything without hard work.'</w:t>
      </w:r>
    </w:p>
    <w:p>
      <w:r>
        <w:rPr>
          <w:b/>
          <w:color w:val="006400"/>
        </w:rPr>
        <w:t xml:space="preserve">Answer: </w:t>
      </w:r>
      <w:r>
        <w:t>Can anyone achieve anything without hard work?</w:t>
      </w:r>
    </w:p>
    <w:p/>
    <w:p>
      <w:r>
        <w:rPr>
          <w:b/>
          <w:color w:val="722F37"/>
        </w:rPr>
        <w:t xml:space="preserve">Q30. </w:t>
      </w:r>
      <w:r>
        <w:t>Change the interrogative sentence to assertive: 'Can we ever forget the days of our friendship?'</w:t>
      </w:r>
    </w:p>
    <w:p>
      <w:r>
        <w:rPr>
          <w:b/>
          <w:color w:val="006400"/>
        </w:rPr>
        <w:t xml:space="preserve">Answer: </w:t>
      </w:r>
      <w:r>
        <w:t>We can never forget the days of our friendship.</w:t>
      </w:r>
    </w:p>
    <w:p/>
    <w:p>
      <w:r>
        <w:rPr>
          <w:b/>
          <w:color w:val="722F37"/>
        </w:rPr>
        <w:t xml:space="preserve">Q31. </w:t>
      </w:r>
      <w:r>
        <w:t>Change the interrogative sentence to assertive: 'Will they ever realise the value of education?'</w:t>
      </w:r>
    </w:p>
    <w:p>
      <w:r>
        <w:rPr>
          <w:b/>
          <w:color w:val="006400"/>
        </w:rPr>
        <w:t xml:space="preserve">Answer: </w:t>
      </w:r>
      <w:r>
        <w:t>They will never realise the value of education.</w:t>
      </w:r>
    </w:p>
    <w:p/>
    <w:p>
      <w:r>
        <w:rPr>
          <w:b/>
          <w:color w:val="722F37"/>
        </w:rPr>
        <w:t xml:space="preserve">Q32. </w:t>
      </w:r>
      <w:r>
        <w:t>Change the interrogative sentence to assertive: 'Can he ever change himself?'</w:t>
      </w:r>
    </w:p>
    <w:p>
      <w:r>
        <w:rPr>
          <w:b/>
          <w:color w:val="006400"/>
        </w:rPr>
        <w:t xml:space="preserve">Answer: </w:t>
      </w:r>
      <w:r>
        <w:t>He can never change himself.</w:t>
      </w:r>
    </w:p>
    <w:p/>
    <w:p>
      <w:r>
        <w:rPr>
          <w:b/>
          <w:color w:val="722F37"/>
        </w:rPr>
        <w:t xml:space="preserve">Q33. </w:t>
      </w:r>
      <w:r>
        <w:t>Change the interrogative sentence to assertive: 'Can't we resolve our differences?'</w:t>
      </w:r>
    </w:p>
    <w:p>
      <w:r>
        <w:rPr>
          <w:b/>
          <w:color w:val="006400"/>
        </w:rPr>
        <w:t xml:space="preserve">Answer: </w:t>
      </w:r>
      <w:r>
        <w:t>We can resolve our differences.</w:t>
      </w:r>
    </w:p>
    <w:p/>
    <w:p>
      <w:r>
        <w:rPr>
          <w:b/>
          <w:color w:val="722F37"/>
        </w:rPr>
        <w:t xml:space="preserve">Q34. </w:t>
      </w:r>
      <w:r>
        <w:t>Change the interrogative sentence to assertive: 'Who does not respect a truthful person?'</w:t>
      </w:r>
    </w:p>
    <w:p>
      <w:r>
        <w:rPr>
          <w:b/>
          <w:color w:val="006400"/>
        </w:rPr>
        <w:t xml:space="preserve">Answer: </w:t>
      </w:r>
      <w:r>
        <w:t>Everyone respects a truthful person.</w:t>
      </w:r>
    </w:p>
    <w:p/>
    <w:p>
      <w:r>
        <w:rPr>
          <w:b/>
          <w:color w:val="722F37"/>
        </w:rPr>
        <w:t xml:space="preserve">Q35. </w:t>
      </w:r>
      <w:r>
        <w:t>Change the interrogative sentence to assertive: 'Has anything ever been achieved without perseverance?'</w:t>
      </w:r>
    </w:p>
    <w:p>
      <w:r>
        <w:rPr>
          <w:b/>
          <w:color w:val="006400"/>
        </w:rPr>
        <w:t xml:space="preserve">Answer: </w:t>
      </w:r>
      <w:r>
        <w:t>Nothing has ever been achieved without perseverance.</w:t>
      </w:r>
    </w:p>
    <w:p/>
    <w:p>
      <w:r>
        <w:rPr>
          <w:b/>
          <w:color w:val="722F37"/>
        </w:rPr>
        <w:t xml:space="preserve">Q36. </w:t>
      </w:r>
      <w:r>
        <w:t>Change the interrogative sentence to assertive: 'Is there anything more valuable than a good book?'</w:t>
      </w:r>
    </w:p>
    <w:p>
      <w:r>
        <w:rPr>
          <w:b/>
          <w:color w:val="006400"/>
        </w:rPr>
        <w:t xml:space="preserve">Answer: </w:t>
      </w:r>
      <w:r>
        <w:t>There is nothing more valuable than a good book.</w:t>
      </w:r>
    </w:p>
    <w:p/>
    <w:p>
      <w:r>
        <w:rPr>
          <w:b/>
          <w:color w:val="722F37"/>
        </w:rPr>
        <w:t xml:space="preserve">Q37. </w:t>
      </w:r>
      <w:r>
        <w:t>Change the simple sentence to compound: 'Ekta is greatly admired for her talent.'</w:t>
      </w:r>
    </w:p>
    <w:p>
      <w:r>
        <w:rPr>
          <w:b/>
          <w:color w:val="006400"/>
        </w:rPr>
        <w:t xml:space="preserve">Answer: </w:t>
      </w:r>
      <w:r>
        <w:t>Ekta has great talent, and she is greatly admired for it.</w:t>
      </w:r>
    </w:p>
    <w:p/>
    <w:p>
      <w:r>
        <w:rPr>
          <w:b/>
          <w:color w:val="722F37"/>
        </w:rPr>
        <w:t xml:space="preserve">Q38. </w:t>
      </w:r>
      <w:r>
        <w:t>Change the simple sentence to compound: 'Besides working in a school, Mahima also takes care of her ailing father.'</w:t>
      </w:r>
    </w:p>
    <w:p>
      <w:r>
        <w:rPr>
          <w:b/>
          <w:color w:val="006400"/>
        </w:rPr>
        <w:t xml:space="preserve">Answer: </w:t>
      </w:r>
      <w:r>
        <w:t>Mahima works in a school, and she also takes care of her ailing father.</w:t>
      </w:r>
    </w:p>
    <w:p/>
    <w:p>
      <w:r>
        <w:rPr>
          <w:b/>
          <w:color w:val="722F37"/>
        </w:rPr>
        <w:t xml:space="preserve">Q39. </w:t>
      </w:r>
      <w:r>
        <w:t>Change the simple sentence to compound: 'The day being sunny, we went for a swim in the lake.'</w:t>
      </w:r>
    </w:p>
    <w:p>
      <w:r>
        <w:rPr>
          <w:b/>
          <w:color w:val="006400"/>
        </w:rPr>
        <w:t xml:space="preserve">Answer: </w:t>
      </w:r>
      <w:r>
        <w:t>The day was sunny, so we went for a swim in the lake.</w:t>
      </w:r>
    </w:p>
    <w:p/>
    <w:p>
      <w:r>
        <w:rPr>
          <w:b/>
          <w:color w:val="722F37"/>
        </w:rPr>
        <w:t xml:space="preserve">Q40. </w:t>
      </w:r>
      <w:r>
        <w:t>Change the simple sentence to compound: 'The students are excited about the approaching festival.'</w:t>
      </w:r>
    </w:p>
    <w:p>
      <w:r>
        <w:rPr>
          <w:b/>
          <w:color w:val="006400"/>
        </w:rPr>
        <w:t xml:space="preserve">Answer: </w:t>
      </w:r>
      <w:r>
        <w:t>The festival is approaching, and the students are excited about it.</w:t>
      </w:r>
    </w:p>
    <w:p/>
    <w:p>
      <w:r>
        <w:rPr>
          <w:b/>
          <w:color w:val="722F37"/>
        </w:rPr>
        <w:t xml:space="preserve">Q41. </w:t>
      </w:r>
      <w:r>
        <w:t>Change the simple sentence to compound: 'We must practise regularly to win the match.'</w:t>
      </w:r>
    </w:p>
    <w:p>
      <w:r>
        <w:rPr>
          <w:b/>
          <w:color w:val="006400"/>
        </w:rPr>
        <w:t xml:space="preserve">Answer: </w:t>
      </w:r>
      <w:r>
        <w:t>We must practise regularly, or we will not win the match.</w:t>
      </w:r>
    </w:p>
    <w:p/>
    <w:p>
      <w:r>
        <w:rPr>
          <w:b/>
          <w:color w:val="722F37"/>
        </w:rPr>
        <w:t xml:space="preserve">Q42. </w:t>
      </w:r>
      <w:r>
        <w:t>Change the simple sentence to compound: 'Notwithstanding her physical disability, the old lady does all the work herself.'</w:t>
      </w:r>
    </w:p>
    <w:p>
      <w:r>
        <w:rPr>
          <w:b/>
          <w:color w:val="006400"/>
        </w:rPr>
        <w:t xml:space="preserve">Answer: </w:t>
      </w:r>
      <w:r>
        <w:t>The old lady has a physical disability, yet she does all the work herself.</w:t>
      </w:r>
    </w:p>
    <w:p/>
    <w:p>
      <w:r>
        <w:rPr>
          <w:b/>
          <w:color w:val="722F37"/>
        </w:rPr>
        <w:t xml:space="preserve">Q43. </w:t>
      </w:r>
      <w:r>
        <w:t>Change the simple sentence to compound: 'Being the only child of her parents, Mita misses the company of siblings.'</w:t>
      </w:r>
    </w:p>
    <w:p>
      <w:r>
        <w:rPr>
          <w:b/>
          <w:color w:val="006400"/>
        </w:rPr>
        <w:t xml:space="preserve">Answer: </w:t>
      </w:r>
      <w:r>
        <w:t>Mita is the only child of her parents, so she misses the company of siblings.</w:t>
      </w:r>
    </w:p>
    <w:p/>
    <w:p>
      <w:r>
        <w:rPr>
          <w:b/>
          <w:color w:val="722F37"/>
        </w:rPr>
        <w:t xml:space="preserve">Q44. </w:t>
      </w:r>
      <w:r>
        <w:t>Change the simple sentence to complex: 'The damaged furniture could not be repaired.'</w:t>
      </w:r>
    </w:p>
    <w:p>
      <w:r>
        <w:rPr>
          <w:b/>
          <w:color w:val="006400"/>
        </w:rPr>
        <w:t xml:space="preserve">Answer: </w:t>
      </w:r>
      <w:r>
        <w:t>The furniture that was damaged could not be repaired.</w:t>
      </w:r>
    </w:p>
    <w:p/>
    <w:p>
      <w:r>
        <w:rPr>
          <w:b/>
          <w:color w:val="722F37"/>
        </w:rPr>
        <w:t xml:space="preserve">Q45. </w:t>
      </w:r>
      <w:r>
        <w:t>Change the simple sentence to complex: 'We do not know the time of the inauguration of the auditorium.'</w:t>
      </w:r>
    </w:p>
    <w:p>
      <w:r>
        <w:rPr>
          <w:b/>
          <w:color w:val="006400"/>
        </w:rPr>
        <w:t xml:space="preserve">Answer: </w:t>
      </w:r>
      <w:r>
        <w:t>We do not know when the auditorium will be inaugurated.</w:t>
      </w:r>
    </w:p>
    <w:p/>
    <w:p>
      <w:r>
        <w:rPr>
          <w:b/>
          <w:color w:val="722F37"/>
        </w:rPr>
        <w:t xml:space="preserve">Q46. </w:t>
      </w:r>
      <w:r>
        <w:t>Change the simple sentence to complex: 'She is singing too softly to be heard.'</w:t>
      </w:r>
    </w:p>
    <w:p>
      <w:r>
        <w:rPr>
          <w:b/>
          <w:color w:val="006400"/>
        </w:rPr>
        <w:t xml:space="preserve">Answer: </w:t>
      </w:r>
      <w:r>
        <w:t>She is singing so softly that she cannot be heard.</w:t>
      </w:r>
    </w:p>
    <w:p/>
    <w:p>
      <w:r>
        <w:rPr>
          <w:b/>
          <w:color w:val="722F37"/>
        </w:rPr>
        <w:t xml:space="preserve">Q47. </w:t>
      </w:r>
      <w:r>
        <w:t>Change the simple sentence to complex: 'The workers are hoping to finish the work by evening.'</w:t>
      </w:r>
    </w:p>
    <w:p>
      <w:r>
        <w:rPr>
          <w:b/>
          <w:color w:val="006400"/>
        </w:rPr>
        <w:t xml:space="preserve">Answer: </w:t>
      </w:r>
      <w:r>
        <w:t>The workers are hoping that they will finish the work by evening.</w:t>
      </w:r>
    </w:p>
    <w:p/>
    <w:p>
      <w:r>
        <w:rPr>
          <w:b/>
          <w:color w:val="722F37"/>
        </w:rPr>
        <w:t xml:space="preserve">Q48. </w:t>
      </w:r>
      <w:r>
        <w:t>Change the simple sentence to complex: 'His excuses are too silly to be true.'</w:t>
      </w:r>
    </w:p>
    <w:p>
      <w:r>
        <w:rPr>
          <w:b/>
          <w:color w:val="006400"/>
        </w:rPr>
        <w:t xml:space="preserve">Answer: </w:t>
      </w:r>
      <w:r>
        <w:t>His excuses are so silly that they cannot be true.</w:t>
      </w:r>
    </w:p>
    <w:p/>
    <w:p>
      <w:r>
        <w:rPr>
          <w:b/>
          <w:color w:val="722F37"/>
        </w:rPr>
        <w:t xml:space="preserve">Q49. </w:t>
      </w:r>
      <w:r>
        <w:t>Change the simple sentence to complex: 'The spectators stood up to cheer the players.'</w:t>
      </w:r>
    </w:p>
    <w:p>
      <w:r>
        <w:rPr>
          <w:b/>
          <w:color w:val="006400"/>
        </w:rPr>
        <w:t xml:space="preserve">Answer: </w:t>
      </w:r>
      <w:r>
        <w:t>The spectators stood up so that they could cheer the players.</w:t>
      </w:r>
    </w:p>
    <w:p/>
    <w:p>
      <w:r>
        <w:rPr>
          <w:b/>
          <w:color w:val="722F37"/>
        </w:rPr>
        <w:t xml:space="preserve">Q50. </w:t>
      </w:r>
      <w:r>
        <w:t>Change the simple sentence to complex: 'The students became silent upon the teacher's arrival.'</w:t>
      </w:r>
    </w:p>
    <w:p>
      <w:r>
        <w:rPr>
          <w:b/>
          <w:color w:val="006400"/>
        </w:rPr>
        <w:t xml:space="preserve">Answer: </w:t>
      </w:r>
      <w:r>
        <w:t>The students became silent when the teacher arrived.</w:t>
      </w:r>
    </w:p>
    <w:p/>
    <w:p>
      <w:r>
        <w:rPr>
          <w:b/>
          <w:color w:val="722F37"/>
        </w:rPr>
        <w:t xml:space="preserve">Q51. </w:t>
      </w:r>
      <w:r>
        <w:t>Change the compound sentence to simple: 'Winter has set in, yet the days are warm.'</w:t>
      </w:r>
    </w:p>
    <w:p>
      <w:r>
        <w:rPr>
          <w:b/>
          <w:color w:val="006400"/>
        </w:rPr>
        <w:t xml:space="preserve">Answer: </w:t>
      </w:r>
      <w:r>
        <w:t>Despite winter having set in, the days are warm.</w:t>
      </w:r>
    </w:p>
    <w:p/>
    <w:p>
      <w:r>
        <w:rPr>
          <w:b/>
          <w:color w:val="722F37"/>
        </w:rPr>
        <w:t xml:space="preserve">Q52. </w:t>
      </w:r>
      <w:r>
        <w:t>Change the compound sentence to simple: 'The chief guest arrived, the programme began.'</w:t>
      </w:r>
    </w:p>
    <w:p>
      <w:r>
        <w:rPr>
          <w:b/>
          <w:color w:val="006400"/>
        </w:rPr>
        <w:t xml:space="preserve">Answer: </w:t>
      </w:r>
      <w:r>
        <w:t>On the chief guest's arrival, the programme began.</w:t>
      </w:r>
    </w:p>
    <w:p/>
    <w:p>
      <w:r>
        <w:rPr>
          <w:b/>
          <w:color w:val="722F37"/>
        </w:rPr>
        <w:t xml:space="preserve">Q53. </w:t>
      </w:r>
      <w:r>
        <w:t>Change the compound sentence to simple: 'He cancelled his plans with his friends, for he was unwell.'</w:t>
      </w:r>
    </w:p>
    <w:p>
      <w:r>
        <w:rPr>
          <w:b/>
          <w:color w:val="006400"/>
        </w:rPr>
        <w:t xml:space="preserve">Answer: </w:t>
      </w:r>
      <w:r>
        <w:t>Being unwell, he cancelled his plans with his friends.</w:t>
      </w:r>
    </w:p>
    <w:p/>
    <w:p>
      <w:r>
        <w:rPr>
          <w:b/>
          <w:color w:val="722F37"/>
        </w:rPr>
        <w:t xml:space="preserve">Q54. </w:t>
      </w:r>
      <w:r>
        <w:t>Change the compound sentence to simple: 'Nikita locked the door and left for her office.'</w:t>
      </w:r>
    </w:p>
    <w:p>
      <w:r>
        <w:rPr>
          <w:b/>
          <w:color w:val="006400"/>
        </w:rPr>
        <w:t xml:space="preserve">Answer: </w:t>
      </w:r>
      <w:r>
        <w:t>After locking the door, Nikita left for her office.</w:t>
      </w:r>
    </w:p>
    <w:p/>
    <w:p>
      <w:r>
        <w:rPr>
          <w:b/>
          <w:color w:val="722F37"/>
        </w:rPr>
        <w:t xml:space="preserve">Q55. </w:t>
      </w:r>
      <w:r>
        <w:t>Change the compound sentence to simple: 'I had not read the book, so I did not return it.'</w:t>
      </w:r>
    </w:p>
    <w:p>
      <w:r>
        <w:rPr>
          <w:b/>
          <w:color w:val="006400"/>
        </w:rPr>
        <w:t xml:space="preserve">Answer: </w:t>
      </w:r>
      <w:r>
        <w:t>Not having read the book, I did not return it.</w:t>
      </w:r>
    </w:p>
    <w:p/>
    <w:p>
      <w:r>
        <w:rPr>
          <w:b/>
          <w:color w:val="722F37"/>
        </w:rPr>
        <w:t xml:space="preserve">Q56. </w:t>
      </w:r>
      <w:r>
        <w:t>Change the compound sentence to simple: 'The accident was a serious one, yet there were no casualties.'</w:t>
      </w:r>
    </w:p>
    <w:p>
      <w:r>
        <w:rPr>
          <w:b/>
          <w:color w:val="006400"/>
        </w:rPr>
        <w:t xml:space="preserve">Answer: </w:t>
      </w:r>
      <w:r>
        <w:t>Despite the accident being serious, there were no casualties.</w:t>
      </w:r>
    </w:p>
    <w:p/>
    <w:p>
      <w:r>
        <w:rPr>
          <w:b/>
          <w:color w:val="722F37"/>
        </w:rPr>
        <w:t xml:space="preserve">Q57. </w:t>
      </w:r>
      <w:r>
        <w:t>Change the compound sentence to simple: 'The rain stopped, and we returned home.'</w:t>
      </w:r>
    </w:p>
    <w:p>
      <w:r>
        <w:rPr>
          <w:b/>
          <w:color w:val="006400"/>
        </w:rPr>
        <w:t xml:space="preserve">Answer: </w:t>
      </w:r>
      <w:r>
        <w:t>The rain having stopped, we returned home.</w:t>
      </w:r>
    </w:p>
    <w:p/>
    <w:p>
      <w:r>
        <w:rPr>
          <w:b/>
          <w:color w:val="722F37"/>
        </w:rPr>
        <w:t xml:space="preserve">Q58. </w:t>
      </w:r>
      <w:r>
        <w:t>Change the complex sentence to simple: 'Vivek was delighted when he received his report card.'</w:t>
      </w:r>
    </w:p>
    <w:p>
      <w:r>
        <w:rPr>
          <w:b/>
          <w:color w:val="006400"/>
        </w:rPr>
        <w:t xml:space="preserve">Answer: </w:t>
      </w:r>
      <w:r>
        <w:t>Vivek was delighted on receiving his report card.</w:t>
      </w:r>
    </w:p>
    <w:p/>
    <w:p>
      <w:r>
        <w:rPr>
          <w:b/>
          <w:color w:val="722F37"/>
        </w:rPr>
        <w:t xml:space="preserve">Q59. </w:t>
      </w:r>
      <w:r>
        <w:t>Change the complex sentence to simple: 'As soon as the girls saw the principal, they stopped whispering to each other.'</w:t>
      </w:r>
    </w:p>
    <w:p>
      <w:r>
        <w:rPr>
          <w:b/>
          <w:color w:val="006400"/>
        </w:rPr>
        <w:t xml:space="preserve">Answer: </w:t>
      </w:r>
      <w:r>
        <w:t>On seeing the principal, the girls stopped whispering to each other.</w:t>
      </w:r>
    </w:p>
    <w:p/>
    <w:p>
      <w:r>
        <w:rPr>
          <w:b/>
          <w:color w:val="722F37"/>
        </w:rPr>
        <w:t xml:space="preserve">Q60. </w:t>
      </w:r>
      <w:r>
        <w:t>Change the complex sentence to simple: 'As the monsoons have failed, the crops have been affected.'</w:t>
      </w:r>
    </w:p>
    <w:p>
      <w:r>
        <w:rPr>
          <w:b/>
          <w:color w:val="006400"/>
        </w:rPr>
        <w:t xml:space="preserve">Answer: </w:t>
      </w:r>
      <w:r>
        <w:t>Due to the failure of monsoons, the crops have been affected.</w:t>
      </w:r>
    </w:p>
    <w:p/>
    <w:p>
      <w:r>
        <w:rPr>
          <w:b/>
          <w:color w:val="722F37"/>
        </w:rPr>
        <w:t xml:space="preserve">Q61. </w:t>
      </w:r>
      <w:r>
        <w:t>Change the complex sentence to simple: 'If you wish to remain healthy, you must eat plenty of vegetables and fruits.'</w:t>
      </w:r>
    </w:p>
    <w:p>
      <w:r>
        <w:rPr>
          <w:b/>
          <w:color w:val="006400"/>
        </w:rPr>
        <w:t xml:space="preserve">Answer: </w:t>
      </w:r>
      <w:r>
        <w:t>To remain healthy, you must eat plenty of vegetables and fruits.</w:t>
      </w:r>
    </w:p>
    <w:p/>
    <w:p>
      <w:r>
        <w:rPr>
          <w:b/>
          <w:color w:val="722F37"/>
        </w:rPr>
        <w:t xml:space="preserve">Q62. </w:t>
      </w:r>
      <w:r>
        <w:t>Change the complex sentence to simple: 'The sculpture that is made from bronze was bought from Cuttack.'</w:t>
      </w:r>
    </w:p>
    <w:p>
      <w:r>
        <w:rPr>
          <w:b/>
          <w:color w:val="006400"/>
        </w:rPr>
        <w:t xml:space="preserve">Answer: </w:t>
      </w:r>
      <w:r>
        <w:t>The bronze sculpture was bought from Cuttack.</w:t>
      </w:r>
    </w:p>
    <w:p/>
    <w:p>
      <w:r>
        <w:rPr>
          <w:b/>
          <w:color w:val="722F37"/>
        </w:rPr>
        <w:t xml:space="preserve">Q63. </w:t>
      </w:r>
      <w:r>
        <w:t>Change the complex sentence to simple: 'Although Aditi was deeply hurt by her friend's words, she was smiling.'</w:t>
      </w:r>
    </w:p>
    <w:p>
      <w:r>
        <w:rPr>
          <w:b/>
          <w:color w:val="006400"/>
        </w:rPr>
        <w:t xml:space="preserve">Answer: </w:t>
      </w:r>
      <w:r>
        <w:t>Despite being deeply hurt by her friend's words, Aditi was smiling.</w:t>
      </w:r>
    </w:p>
    <w:p/>
    <w:p>
      <w:r>
        <w:rPr>
          <w:b/>
          <w:color w:val="722F37"/>
        </w:rPr>
        <w:t xml:space="preserve">Q64. </w:t>
      </w:r>
      <w:r>
        <w:t>Change the complex sentence to simple: 'The city is not only crowded but also very polluted.'</w:t>
      </w:r>
    </w:p>
    <w:p>
      <w:r>
        <w:rPr>
          <w:b/>
          <w:color w:val="006400"/>
        </w:rPr>
        <w:t xml:space="preserve">Answer: </w:t>
      </w:r>
      <w:r>
        <w:t>Besides being crowded, the city is very polluted.</w:t>
      </w:r>
    </w:p>
    <w:p/>
    <w:p>
      <w:r>
        <w:rPr>
          <w:b/>
          <w:color w:val="722F37"/>
        </w:rPr>
        <w:t xml:space="preserve">Q65. </w:t>
      </w:r>
      <w:r>
        <w:t>Identify whether the sentence is Simple (S), Compound (C), or Complex (Cx): 'As soon as Mother read the letter, she was delighted.'</w:t>
      </w:r>
    </w:p>
    <w:p>
      <w:r>
        <w:rPr>
          <w:b/>
          <w:color w:val="006400"/>
        </w:rPr>
        <w:t xml:space="preserve">Answer: </w:t>
      </w:r>
      <w:r>
        <w:t>Cx (Complex)</w:t>
      </w:r>
    </w:p>
    <w:p/>
    <w:p>
      <w:r>
        <w:rPr>
          <w:b/>
          <w:color w:val="722F37"/>
        </w:rPr>
        <w:t xml:space="preserve">Q66. </w:t>
      </w:r>
      <w:r>
        <w:t>Identify whether the sentence is Simple (S), Compound (C), or Complex (Cx): 'Mohan was trying his best to solve the problem.'</w:t>
      </w:r>
    </w:p>
    <w:p>
      <w:r>
        <w:rPr>
          <w:b/>
          <w:color w:val="006400"/>
        </w:rPr>
        <w:t xml:space="preserve">Answer: </w:t>
      </w:r>
      <w:r>
        <w:t>S (Simple)</w:t>
      </w:r>
    </w:p>
    <w:p/>
    <w:p>
      <w:r>
        <w:rPr>
          <w:b/>
          <w:color w:val="722F37"/>
        </w:rPr>
        <w:t xml:space="preserve">Q67. </w:t>
      </w:r>
      <w:r>
        <w:t>Identify whether the sentence is Simple (S), Compound (C), or Complex (Cx): 'Shreya was fond of her puppy and took good care of it.'</w:t>
      </w:r>
    </w:p>
    <w:p>
      <w:r>
        <w:rPr>
          <w:b/>
          <w:color w:val="006400"/>
        </w:rPr>
        <w:t xml:space="preserve">Answer: </w:t>
      </w:r>
      <w:r>
        <w:t>C (Compound)</w:t>
      </w:r>
    </w:p>
    <w:p/>
    <w:p>
      <w:r>
        <w:rPr>
          <w:b/>
          <w:color w:val="722F37"/>
        </w:rPr>
        <w:t xml:space="preserve">Q68. </w:t>
      </w:r>
      <w:r>
        <w:t>Identify whether the sentence is Simple (S), Compound (C), or Complex (Cx): 'Neither Rita nor her brother liked the pizza.'</w:t>
      </w:r>
    </w:p>
    <w:p>
      <w:r>
        <w:rPr>
          <w:b/>
          <w:color w:val="006400"/>
        </w:rPr>
        <w:t xml:space="preserve">Answer: </w:t>
      </w:r>
      <w:r>
        <w:t>S (Simple)</w:t>
      </w:r>
    </w:p>
    <w:p/>
    <w:p>
      <w:r>
        <w:rPr>
          <w:b/>
          <w:color w:val="722F37"/>
        </w:rPr>
        <w:t xml:space="preserve">Q69. </w:t>
      </w:r>
      <w:r>
        <w:t>Identify whether the sentence is Simple (S), Compound (C), or Complex (Cx): 'The members accepted the proposal that was placed before them.'</w:t>
      </w:r>
    </w:p>
    <w:p>
      <w:r>
        <w:rPr>
          <w:b/>
          <w:color w:val="006400"/>
        </w:rPr>
        <w:t xml:space="preserve">Answer: </w:t>
      </w:r>
      <w:r>
        <w:t>Cx (Complex)</w:t>
      </w:r>
    </w:p>
    <w:p/>
    <w:p>
      <w:r>
        <w:rPr>
          <w:b/>
          <w:color w:val="722F37"/>
        </w:rPr>
        <w:t xml:space="preserve">Q70. </w:t>
      </w:r>
      <w:r>
        <w:t>Rewrite as directed: 'Besides cleaning the classroom, the students also decorated it.' (change to compound)</w:t>
      </w:r>
    </w:p>
    <w:p>
      <w:r>
        <w:rPr>
          <w:b/>
          <w:color w:val="006400"/>
        </w:rPr>
        <w:t xml:space="preserve">Answer: </w:t>
      </w:r>
      <w:r>
        <w:t>The students cleaned the classroom, and they also decorated it.</w:t>
      </w:r>
    </w:p>
    <w:p/>
    <w:p>
      <w:r>
        <w:rPr>
          <w:b/>
          <w:color w:val="722F37"/>
        </w:rPr>
        <w:t xml:space="preserve">Q71. </w:t>
      </w:r>
      <w:r>
        <w:t>Rewrite as directed: 'On seeing the timid deer, the hungry lion pounced on it.' (change to complex)</w:t>
      </w:r>
    </w:p>
    <w:p>
      <w:r>
        <w:rPr>
          <w:b/>
          <w:color w:val="006400"/>
        </w:rPr>
        <w:t xml:space="preserve">Answer: </w:t>
      </w:r>
      <w:r>
        <w:t>When the hungry lion saw the timid deer, it pounced on it.</w:t>
      </w:r>
    </w:p>
    <w:p/>
    <w:p>
      <w:r>
        <w:rPr>
          <w:b/>
          <w:color w:val="722F37"/>
        </w:rPr>
        <w:t xml:space="preserve">Q72. </w:t>
      </w:r>
      <w:r>
        <w:t>Rewrite as directed: 'All the visitors appreciated the paintings which were displayed in the room.' (change to simple)</w:t>
      </w:r>
    </w:p>
    <w:p>
      <w:r>
        <w:rPr>
          <w:b/>
          <w:color w:val="006400"/>
        </w:rPr>
        <w:t xml:space="preserve">Answer: </w:t>
      </w:r>
      <w:r>
        <w:t>All the visitors appreciated the paintings displayed in the room.</w:t>
      </w:r>
    </w:p>
    <w:p/>
    <w:p>
      <w:r>
        <w:rPr>
          <w:b/>
          <w:color w:val="722F37"/>
        </w:rPr>
        <w:t xml:space="preserve">Q73. </w:t>
      </w:r>
      <w:r>
        <w:t>Rewrite as directed: 'Harish could not help me as he was very busy.' (change to compound)</w:t>
      </w:r>
    </w:p>
    <w:p>
      <w:r>
        <w:rPr>
          <w:b/>
          <w:color w:val="006400"/>
        </w:rPr>
        <w:t xml:space="preserve">Answer: </w:t>
      </w:r>
      <w:r>
        <w:t>Harish was very busy, so he could not help me.</w:t>
      </w:r>
    </w:p>
    <w:p/>
    <w:p>
      <w:r>
        <w:rPr>
          <w:b/>
          <w:color w:val="722F37"/>
        </w:rPr>
        <w:t xml:space="preserve">Q74. </w:t>
      </w:r>
      <w:r>
        <w:t>Rewrite as directed: 'The story is too boring for me to read.' (change to complex)</w:t>
      </w:r>
    </w:p>
    <w:p>
      <w:r>
        <w:rPr>
          <w:b/>
          <w:color w:val="006400"/>
        </w:rPr>
        <w:t xml:space="preserve">Answer: </w:t>
      </w:r>
      <w:r>
        <w:t>The story is so boring that I cannot read it.</w:t>
      </w:r>
    </w:p>
    <w:p/>
    <w:p>
      <w:r>
        <w:br w:type="page"/>
      </w:r>
    </w:p>
    <w:p>
      <w:pPr>
        <w:pStyle w:val="Heading2"/>
      </w:pPr>
      <w:r>
        <w:t>Multiple Choice Questions (40 questions)</w:t>
      </w:r>
    </w:p>
    <w:p>
      <w:r>
        <w:rPr>
          <w:b/>
          <w:color w:val="722F37"/>
        </w:rPr>
        <w:t xml:space="preserve">Q1. </w:t>
      </w:r>
      <w:r>
        <w:t>A simple sentence consists of:</w:t>
      </w:r>
    </w:p>
    <w:p>
      <w:r>
        <w:t xml:space="preserve">   A. Two independent clauses</w:t>
      </w:r>
    </w:p>
    <w:p>
      <w:r>
        <w:t xml:space="preserve">   B. One main clause and one subordinate clause</w:t>
      </w:r>
    </w:p>
    <w:p>
      <w:r>
        <w:t xml:space="preserve">   C. One main or independent clause</w:t>
      </w:r>
    </w:p>
    <w:p>
      <w:r>
        <w:t xml:space="preserve">   D. Multiple dependent clauses</w:t>
      </w:r>
    </w:p>
    <w:p>
      <w:r>
        <w:rPr>
          <w:b/>
          <w:color w:val="006400"/>
        </w:rPr>
        <w:t xml:space="preserve">Answer: </w:t>
      </w:r>
      <w:r>
        <w:t>C</w:t>
      </w:r>
    </w:p>
    <w:p>
      <w:r>
        <w:rPr>
          <w:i/>
        </w:rPr>
        <w:t xml:space="preserve">Explanation: </w:t>
      </w:r>
      <w:r>
        <w:t>A simple sentence has only one main or independent clause with its own subject and finite verb.</w:t>
      </w:r>
    </w:p>
    <w:p/>
    <w:p>
      <w:r>
        <w:rPr>
          <w:b/>
          <w:color w:val="722F37"/>
        </w:rPr>
        <w:t xml:space="preserve">Q2. </w:t>
      </w:r>
      <w:r>
        <w:t>A compound sentence has:</w:t>
      </w:r>
    </w:p>
    <w:p>
      <w:r>
        <w:t xml:space="preserve">   A. One independent clause</w:t>
      </w:r>
    </w:p>
    <w:p>
      <w:r>
        <w:t xml:space="preserve">   B. Two or more independent clauses joined by a coordinating conjunction</w:t>
      </w:r>
    </w:p>
    <w:p>
      <w:r>
        <w:t xml:space="preserve">   C. A main clause and subordinate clause</w:t>
      </w:r>
    </w:p>
    <w:p>
      <w:r>
        <w:t xml:space="preserve">   D. Only dependent clauses</w:t>
      </w:r>
    </w:p>
    <w:p>
      <w:r>
        <w:rPr>
          <w:b/>
          <w:color w:val="006400"/>
        </w:rPr>
        <w:t xml:space="preserve">Answer: </w:t>
      </w:r>
      <w:r>
        <w:t>B</w:t>
      </w:r>
    </w:p>
    <w:p>
      <w:r>
        <w:rPr>
          <w:i/>
        </w:rPr>
        <w:t xml:space="preserve">Explanation: </w:t>
      </w:r>
      <w:r>
        <w:t>A compound sentence consists of two or more independent clauses of equal importance joined by coordinating conjunctions like and, but, or, so.</w:t>
      </w:r>
    </w:p>
    <w:p/>
    <w:p>
      <w:r>
        <w:rPr>
          <w:b/>
          <w:color w:val="722F37"/>
        </w:rPr>
        <w:t xml:space="preserve">Q3. </w:t>
      </w:r>
      <w:r>
        <w:t>A complex sentence contains:</w:t>
      </w:r>
    </w:p>
    <w:p>
      <w:r>
        <w:t xml:space="preserve">   A. Only simple clauses</w:t>
      </w:r>
    </w:p>
    <w:p>
      <w:r>
        <w:t xml:space="preserve">   B. Two compound sentences</w:t>
      </w:r>
    </w:p>
    <w:p>
      <w:r>
        <w:t xml:space="preserve">   C. A main clause and one or more subordinate clauses</w:t>
      </w:r>
    </w:p>
    <w:p>
      <w:r>
        <w:t xml:space="preserve">   D. No dependent clauses</w:t>
      </w:r>
    </w:p>
    <w:p>
      <w:r>
        <w:rPr>
          <w:b/>
          <w:color w:val="006400"/>
        </w:rPr>
        <w:t xml:space="preserve">Answer: </w:t>
      </w:r>
      <w:r>
        <w:t>C</w:t>
      </w:r>
    </w:p>
    <w:p>
      <w:r>
        <w:rPr>
          <w:i/>
        </w:rPr>
        <w:t xml:space="preserve">Explanation: </w:t>
      </w:r>
      <w:r>
        <w:t>A complex sentence has a main clause and one or more subordinate (dependent) clauses.</w:t>
      </w:r>
    </w:p>
    <w:p/>
    <w:p>
      <w:r>
        <w:rPr>
          <w:b/>
          <w:color w:val="722F37"/>
        </w:rPr>
        <w:t xml:space="preserve">Q4. </w:t>
      </w:r>
      <w:r>
        <w:t>Which of the following is a simple sentence?</w:t>
      </w:r>
    </w:p>
    <w:p>
      <w:r>
        <w:t xml:space="preserve">   A. She sang and danced.</w:t>
      </w:r>
    </w:p>
    <w:p>
      <w:r>
        <w:t xml:space="preserve">   B. When he arrived, we left.</w:t>
      </w:r>
    </w:p>
    <w:p>
      <w:r>
        <w:t xml:space="preserve">   C. The boy who won the race is my friend.</w:t>
      </w:r>
    </w:p>
    <w:p>
      <w:r>
        <w:t xml:space="preserve">   D. The children played in the garden.</w:t>
      </w:r>
    </w:p>
    <w:p>
      <w:r>
        <w:rPr>
          <w:b/>
          <w:color w:val="006400"/>
        </w:rPr>
        <w:t xml:space="preserve">Answer: </w:t>
      </w:r>
      <w:r>
        <w:t>D</w:t>
      </w:r>
    </w:p>
    <w:p>
      <w:r>
        <w:rPr>
          <w:i/>
        </w:rPr>
        <w:t xml:space="preserve">Explanation: </w:t>
      </w:r>
      <w:r>
        <w:t>'The children played in the garden' has one subject (children) and one finite verb (played), making it a simple sentence.</w:t>
      </w:r>
    </w:p>
    <w:p/>
    <w:p>
      <w:r>
        <w:rPr>
          <w:b/>
          <w:color w:val="722F37"/>
        </w:rPr>
        <w:t xml:space="preserve">Q5. </w:t>
      </w:r>
      <w:r>
        <w:t>Identify the compound sentence:</w:t>
      </w:r>
    </w:p>
    <w:p>
      <w:r>
        <w:t xml:space="preserve">   A. I will call you when I reach home.</w:t>
      </w:r>
    </w:p>
    <w:p>
      <w:r>
        <w:t xml:space="preserve">   B. Rahul and his brother play basketball.</w:t>
      </w:r>
    </w:p>
    <w:p>
      <w:r>
        <w:t xml:space="preserve">   C. He was tired, so he went to bed early.</w:t>
      </w:r>
    </w:p>
    <w:p>
      <w:r>
        <w:t xml:space="preserve">   D. The book that I bought is interesting.</w:t>
      </w:r>
    </w:p>
    <w:p>
      <w:r>
        <w:rPr>
          <w:b/>
          <w:color w:val="006400"/>
        </w:rPr>
        <w:t xml:space="preserve">Answer: </w:t>
      </w:r>
      <w:r>
        <w:t>C</w:t>
      </w:r>
    </w:p>
    <w:p>
      <w:r>
        <w:rPr>
          <w:i/>
        </w:rPr>
        <w:t xml:space="preserve">Explanation: </w:t>
      </w:r>
      <w:r>
        <w:t>'He was tired, so he went to bed early' has two independent clauses joined by 'so'.</w:t>
      </w:r>
    </w:p>
    <w:p/>
    <w:p>
      <w:r>
        <w:rPr>
          <w:b/>
          <w:color w:val="722F37"/>
        </w:rPr>
        <w:t xml:space="preserve">Q6. </w:t>
      </w:r>
      <w:r>
        <w:t>Identify the complex sentence:</w:t>
      </w:r>
    </w:p>
    <w:p>
      <w:r>
        <w:t xml:space="preserve">   A. She runs fast.</w:t>
      </w:r>
    </w:p>
    <w:p>
      <w:r>
        <w:t xml:space="preserve">   B. He came and sat down.</w:t>
      </w:r>
    </w:p>
    <w:p>
      <w:r>
        <w:t xml:space="preserve">   C. Although it rained, we went out.</w:t>
      </w:r>
    </w:p>
    <w:p>
      <w:r>
        <w:t xml:space="preserve">   D. The sun rises in the east.</w:t>
      </w:r>
    </w:p>
    <w:p>
      <w:r>
        <w:rPr>
          <w:b/>
          <w:color w:val="006400"/>
        </w:rPr>
        <w:t xml:space="preserve">Answer: </w:t>
      </w:r>
      <w:r>
        <w:t>C</w:t>
      </w:r>
    </w:p>
    <w:p>
      <w:r>
        <w:rPr>
          <w:i/>
        </w:rPr>
        <w:t xml:space="preserve">Explanation: </w:t>
      </w:r>
      <w:r>
        <w:t>'Although it rained, we went out' has a subordinate clause ('Although it rained') and a main clause.</w:t>
      </w:r>
    </w:p>
    <w:p/>
    <w:p>
      <w:r>
        <w:rPr>
          <w:b/>
          <w:color w:val="722F37"/>
        </w:rPr>
        <w:t xml:space="preserve">Q7. </w:t>
      </w:r>
      <w:r>
        <w:t>Which coordinating conjunction is used to show contrast?</w:t>
      </w:r>
    </w:p>
    <w:p>
      <w:r>
        <w:t xml:space="preserve">   A. and</w:t>
      </w:r>
    </w:p>
    <w:p>
      <w:r>
        <w:t xml:space="preserve">   B. so</w:t>
      </w:r>
    </w:p>
    <w:p>
      <w:r>
        <w:t xml:space="preserve">   C. but</w:t>
      </w:r>
    </w:p>
    <w:p>
      <w:r>
        <w:t xml:space="preserve">   D. or</w:t>
      </w:r>
    </w:p>
    <w:p>
      <w:r>
        <w:rPr>
          <w:b/>
          <w:color w:val="006400"/>
        </w:rPr>
        <w:t xml:space="preserve">Answer: </w:t>
      </w:r>
      <w:r>
        <w:t>C</w:t>
      </w:r>
    </w:p>
    <w:p>
      <w:r>
        <w:rPr>
          <w:i/>
        </w:rPr>
        <w:t xml:space="preserve">Explanation: </w:t>
      </w:r>
      <w:r>
        <w:t>'But' is used to show contrast between two ideas in a compound sentence.</w:t>
      </w:r>
    </w:p>
    <w:p/>
    <w:p>
      <w:r>
        <w:rPr>
          <w:b/>
          <w:color w:val="722F37"/>
        </w:rPr>
        <w:t xml:space="preserve">Q8. </w:t>
      </w:r>
      <w:r>
        <w:t>An assertive sentence:</w:t>
      </w:r>
    </w:p>
    <w:p>
      <w:r>
        <w:t xml:space="preserve">   A. Asks a question</w:t>
      </w:r>
    </w:p>
    <w:p>
      <w:r>
        <w:t xml:space="preserve">   B. Expresses strong emotion</w:t>
      </w:r>
    </w:p>
    <w:p>
      <w:r>
        <w:t xml:space="preserve">   C. Makes a statement</w:t>
      </w:r>
    </w:p>
    <w:p>
      <w:r>
        <w:t xml:space="preserve">   D. Gives a command</w:t>
      </w:r>
    </w:p>
    <w:p>
      <w:r>
        <w:rPr>
          <w:b/>
          <w:color w:val="006400"/>
        </w:rPr>
        <w:t xml:space="preserve">Answer: </w:t>
      </w:r>
      <w:r>
        <w:t>C</w:t>
      </w:r>
    </w:p>
    <w:p>
      <w:r>
        <w:rPr>
          <w:i/>
        </w:rPr>
        <w:t xml:space="preserve">Explanation: </w:t>
      </w:r>
      <w:r>
        <w:t>An assertive (declarative) sentence makes a statement or declaration.</w:t>
      </w:r>
    </w:p>
    <w:p/>
    <w:p>
      <w:r>
        <w:rPr>
          <w:b/>
          <w:color w:val="722F37"/>
        </w:rPr>
        <w:t xml:space="preserve">Q9. </w:t>
      </w:r>
      <w:r>
        <w:t>An exclamatory sentence:</w:t>
      </w:r>
    </w:p>
    <w:p>
      <w:r>
        <w:t xml:space="preserve">   A. Ends with a question mark</w:t>
      </w:r>
    </w:p>
    <w:p>
      <w:r>
        <w:t xml:space="preserve">   B. Expresses strong feeling and ends with an exclamation mark</w:t>
      </w:r>
    </w:p>
    <w:p>
      <w:r>
        <w:t xml:space="preserve">   C. Gives an order</w:t>
      </w:r>
    </w:p>
    <w:p>
      <w:r>
        <w:t xml:space="preserve">   D. Makes a request</w:t>
      </w:r>
    </w:p>
    <w:p>
      <w:r>
        <w:rPr>
          <w:b/>
          <w:color w:val="006400"/>
        </w:rPr>
        <w:t xml:space="preserve">Answer: </w:t>
      </w:r>
      <w:r>
        <w:t>B</w:t>
      </w:r>
    </w:p>
    <w:p>
      <w:r>
        <w:rPr>
          <w:i/>
        </w:rPr>
        <w:t xml:space="preserve">Explanation: </w:t>
      </w:r>
      <w:r>
        <w:t>An exclamatory sentence expresses strong feelings such as joy, sorrow, surprise, and ends with an exclamation mark.</w:t>
      </w:r>
    </w:p>
    <w:p/>
    <w:p>
      <w:r>
        <w:rPr>
          <w:b/>
          <w:color w:val="722F37"/>
        </w:rPr>
        <w:t xml:space="preserve">Q10. </w:t>
      </w:r>
      <w:r>
        <w:t>An interrogative sentence:</w:t>
      </w:r>
    </w:p>
    <w:p>
      <w:r>
        <w:t xml:space="preserve">   A. Makes a statement</w:t>
      </w:r>
    </w:p>
    <w:p>
      <w:r>
        <w:t xml:space="preserve">   B. Expresses strong emotion</w:t>
      </w:r>
    </w:p>
    <w:p>
      <w:r>
        <w:t xml:space="preserve">   C. Asks a question</w:t>
      </w:r>
    </w:p>
    <w:p>
      <w:r>
        <w:t xml:space="preserve">   D. Gives a command</w:t>
      </w:r>
    </w:p>
    <w:p>
      <w:r>
        <w:rPr>
          <w:b/>
          <w:color w:val="006400"/>
        </w:rPr>
        <w:t xml:space="preserve">Answer: </w:t>
      </w:r>
      <w:r>
        <w:t>C</w:t>
      </w:r>
    </w:p>
    <w:p>
      <w:r>
        <w:rPr>
          <w:i/>
        </w:rPr>
        <w:t xml:space="preserve">Explanation: </w:t>
      </w:r>
      <w:r>
        <w:t>An interrogative sentence asks a question and ends with a question mark.</w:t>
      </w:r>
    </w:p>
    <w:p/>
    <w:p>
      <w:r>
        <w:rPr>
          <w:b/>
          <w:color w:val="722F37"/>
        </w:rPr>
        <w:t xml:space="preserve">Q11. </w:t>
      </w:r>
      <w:r>
        <w:t>Which word is used to begin exclamatory sentences expressing quality?</w:t>
      </w:r>
    </w:p>
    <w:p>
      <w:r>
        <w:t xml:space="preserve">   A. How</w:t>
      </w:r>
    </w:p>
    <w:p>
      <w:r>
        <w:t xml:space="preserve">   B. What</w:t>
      </w:r>
    </w:p>
    <w:p>
      <w:r>
        <w:t xml:space="preserve">   C. Why</w:t>
      </w:r>
    </w:p>
    <w:p>
      <w:r>
        <w:t xml:space="preserve">   D. When</w:t>
      </w:r>
    </w:p>
    <w:p>
      <w:r>
        <w:rPr>
          <w:b/>
          <w:color w:val="006400"/>
        </w:rPr>
        <w:t xml:space="preserve">Answer: </w:t>
      </w:r>
      <w:r>
        <w:t>B</w:t>
      </w:r>
    </w:p>
    <w:p>
      <w:r>
        <w:rPr>
          <w:i/>
        </w:rPr>
        <w:t xml:space="preserve">Explanation: </w:t>
      </w:r>
      <w:r>
        <w:t>'What' is used before nouns or noun phrases (e.g., What a beautiful day!).</w:t>
      </w:r>
    </w:p>
    <w:p/>
    <w:p>
      <w:r>
        <w:rPr>
          <w:b/>
          <w:color w:val="722F37"/>
        </w:rPr>
        <w:t xml:space="preserve">Q12. </w:t>
      </w:r>
      <w:r>
        <w:t>Which word is used to begin exclamatory sentences with adverbs or adjectives?</w:t>
      </w:r>
    </w:p>
    <w:p>
      <w:r>
        <w:t xml:space="preserve">   A. What</w:t>
      </w:r>
    </w:p>
    <w:p>
      <w:r>
        <w:t xml:space="preserve">   B. How</w:t>
      </w:r>
    </w:p>
    <w:p>
      <w:r>
        <w:t xml:space="preserve">   C. Which</w:t>
      </w:r>
    </w:p>
    <w:p>
      <w:r>
        <w:t xml:space="preserve">   D. That</w:t>
      </w:r>
    </w:p>
    <w:p>
      <w:r>
        <w:rPr>
          <w:b/>
          <w:color w:val="006400"/>
        </w:rPr>
        <w:t xml:space="preserve">Answer: </w:t>
      </w:r>
      <w:r>
        <w:t>B</w:t>
      </w:r>
    </w:p>
    <w:p>
      <w:r>
        <w:rPr>
          <w:i/>
        </w:rPr>
        <w:t xml:space="preserve">Explanation: </w:t>
      </w:r>
      <w:r>
        <w:t>'How' is used before adverbs or adjectives (e.g., How beautifully she sings!).</w:t>
      </w:r>
    </w:p>
    <w:p/>
    <w:p>
      <w:r>
        <w:rPr>
          <w:b/>
          <w:color w:val="722F37"/>
        </w:rPr>
        <w:t xml:space="preserve">Q13. </w:t>
      </w:r>
      <w:r>
        <w:t>The sentence 'Neither Ram nor Shyam attended the meeting' is:</w:t>
      </w:r>
    </w:p>
    <w:p>
      <w:r>
        <w:t xml:space="preserve">   A. Compound</w:t>
      </w:r>
    </w:p>
    <w:p>
      <w:r>
        <w:t xml:space="preserve">   B. Complex</w:t>
      </w:r>
    </w:p>
    <w:p>
      <w:r>
        <w:t xml:space="preserve">   C. Simple</w:t>
      </w:r>
    </w:p>
    <w:p>
      <w:r>
        <w:t xml:space="preserve">   D. Compound-Complex</w:t>
      </w:r>
    </w:p>
    <w:p>
      <w:r>
        <w:rPr>
          <w:b/>
          <w:color w:val="006400"/>
        </w:rPr>
        <w:t xml:space="preserve">Answer: </w:t>
      </w:r>
      <w:r>
        <w:t>C</w:t>
      </w:r>
    </w:p>
    <w:p>
      <w:r>
        <w:rPr>
          <w:i/>
        </w:rPr>
        <w:t xml:space="preserve">Explanation: </w:t>
      </w:r>
      <w:r>
        <w:t>This is a simple sentence with a compound subject ('Neither Ram nor Shyam') but only one finite verb ('attended').</w:t>
      </w:r>
    </w:p>
    <w:p/>
    <w:p>
      <w:r>
        <w:rPr>
          <w:b/>
          <w:color w:val="722F37"/>
        </w:rPr>
        <w:t xml:space="preserve">Q14. </w:t>
      </w:r>
      <w:r>
        <w:t>The sentence 'When the bell rang, the students rushed out' is:</w:t>
      </w:r>
    </w:p>
    <w:p>
      <w:r>
        <w:t xml:space="preserve">   A. Simple</w:t>
      </w:r>
    </w:p>
    <w:p>
      <w:r>
        <w:t xml:space="preserve">   B. Compound</w:t>
      </w:r>
    </w:p>
    <w:p>
      <w:r>
        <w:t xml:space="preserve">   C. Complex</w:t>
      </w:r>
    </w:p>
    <w:p>
      <w:r>
        <w:t xml:space="preserve">   D. None of these</w:t>
      </w:r>
    </w:p>
    <w:p>
      <w:r>
        <w:rPr>
          <w:b/>
          <w:color w:val="006400"/>
        </w:rPr>
        <w:t xml:space="preserve">Answer: </w:t>
      </w:r>
      <w:r>
        <w:t>C</w:t>
      </w:r>
    </w:p>
    <w:p>
      <w:r>
        <w:rPr>
          <w:i/>
        </w:rPr>
        <w:t xml:space="preserve">Explanation: </w:t>
      </w:r>
      <w:r>
        <w:t>This is a complex sentence with a subordinate time clause ('When the bell rang').</w:t>
      </w:r>
    </w:p>
    <w:p/>
    <w:p>
      <w:r>
        <w:rPr>
          <w:b/>
          <w:color w:val="722F37"/>
        </w:rPr>
        <w:t xml:space="preserve">Q15. </w:t>
      </w:r>
      <w:r>
        <w:t>Which conjunction makes a sentence complex?</w:t>
      </w:r>
    </w:p>
    <w:p>
      <w:r>
        <w:t xml:space="preserve">   A. and</w:t>
      </w:r>
    </w:p>
    <w:p>
      <w:r>
        <w:t xml:space="preserve">   B. but</w:t>
      </w:r>
    </w:p>
    <w:p>
      <w:r>
        <w:t xml:space="preserve">   C. because</w:t>
      </w:r>
    </w:p>
    <w:p>
      <w:r>
        <w:t xml:space="preserve">   D. or</w:t>
      </w:r>
    </w:p>
    <w:p>
      <w:r>
        <w:rPr>
          <w:b/>
          <w:color w:val="006400"/>
        </w:rPr>
        <w:t xml:space="preserve">Answer: </w:t>
      </w:r>
      <w:r>
        <w:t>C</w:t>
      </w:r>
    </w:p>
    <w:p>
      <w:r>
        <w:rPr>
          <w:i/>
        </w:rPr>
        <w:t xml:space="preserve">Explanation: </w:t>
      </w:r>
      <w:r>
        <w:t>'Because' is a subordinating conjunction that creates a complex sentence by introducing a dependent clause.</w:t>
      </w:r>
    </w:p>
    <w:p/>
    <w:p>
      <w:r>
        <w:rPr>
          <w:b/>
          <w:color w:val="722F37"/>
        </w:rPr>
        <w:t xml:space="preserve">Q16. </w:t>
      </w:r>
      <w:r>
        <w:t>To change 'It was a lovely scene' to exclamatory, we write:</w:t>
      </w:r>
    </w:p>
    <w:p>
      <w:r>
        <w:t xml:space="preserve">   A. Was it a lovely scene?</w:t>
      </w:r>
    </w:p>
    <w:p>
      <w:r>
        <w:t xml:space="preserve">   B. What a lovely scene it was!</w:t>
      </w:r>
    </w:p>
    <w:p>
      <w:r>
        <w:t xml:space="preserve">   C. It was a lovely scene!</w:t>
      </w:r>
    </w:p>
    <w:p>
      <w:r>
        <w:t xml:space="preserve">   D. How lovely scene it was!</w:t>
      </w:r>
    </w:p>
    <w:p>
      <w:r>
        <w:rPr>
          <w:b/>
          <w:color w:val="006400"/>
        </w:rPr>
        <w:t xml:space="preserve">Answer: </w:t>
      </w:r>
      <w:r>
        <w:t>B</w:t>
      </w:r>
    </w:p>
    <w:p>
      <w:r>
        <w:rPr>
          <w:i/>
        </w:rPr>
        <w:t xml:space="preserve">Explanation: </w:t>
      </w:r>
      <w:r>
        <w:t>We use 'What' + 'a/an' + adjective + noun to form an exclamatory sentence.</w:t>
      </w:r>
    </w:p>
    <w:p/>
    <w:p>
      <w:r>
        <w:rPr>
          <w:b/>
          <w:color w:val="722F37"/>
        </w:rPr>
        <w:t xml:space="preserve">Q17. </w:t>
      </w:r>
      <w:r>
        <w:t>The exclamatory sentence 'What a genius he is!' changed to assertive becomes:</w:t>
      </w:r>
    </w:p>
    <w:p>
      <w:r>
        <w:t xml:space="preserve">   A. He is a very big genius.</w:t>
      </w:r>
    </w:p>
    <w:p>
      <w:r>
        <w:t xml:space="preserve">   B. He is a great genius.</w:t>
      </w:r>
    </w:p>
    <w:p>
      <w:r>
        <w:t xml:space="preserve">   C. Is he a genius?</w:t>
      </w:r>
    </w:p>
    <w:p>
      <w:r>
        <w:t xml:space="preserve">   D. He is a genius.</w:t>
      </w:r>
    </w:p>
    <w:p>
      <w:r>
        <w:rPr>
          <w:b/>
          <w:color w:val="006400"/>
        </w:rPr>
        <w:t xml:space="preserve">Answer: </w:t>
      </w:r>
      <w:r>
        <w:t>B</w:t>
      </w:r>
    </w:p>
    <w:p>
      <w:r>
        <w:rPr>
          <w:i/>
        </w:rPr>
        <w:t xml:space="preserve">Explanation: </w:t>
      </w:r>
      <w:r>
        <w:t>We remove 'What' and add 'great' or 'very' to make it assertive.</w:t>
      </w:r>
    </w:p>
    <w:p/>
    <w:p>
      <w:r>
        <w:rPr>
          <w:b/>
          <w:color w:val="722F37"/>
        </w:rPr>
        <w:t xml:space="preserve">Q18. </w:t>
      </w:r>
      <w:r>
        <w:t>Change 'No one can tolerate such behavior' to interrogative:</w:t>
      </w:r>
    </w:p>
    <w:p>
      <w:r>
        <w:t xml:space="preserve">   A. Can anyone tolerate such behavior?</w:t>
      </w:r>
    </w:p>
    <w:p>
      <w:r>
        <w:t xml:space="preserve">   B. Can no one tolerate such behavior?</w:t>
      </w:r>
    </w:p>
    <w:p>
      <w:r>
        <w:t xml:space="preserve">   C. Who can tolerate such behavior?</w:t>
      </w:r>
    </w:p>
    <w:p>
      <w:r>
        <w:t xml:space="preserve">   D. Both A and C</w:t>
      </w:r>
    </w:p>
    <w:p>
      <w:r>
        <w:rPr>
          <w:b/>
          <w:color w:val="006400"/>
        </w:rPr>
        <w:t xml:space="preserve">Answer: </w:t>
      </w:r>
      <w:r>
        <w:t>D</w:t>
      </w:r>
    </w:p>
    <w:p>
      <w:r>
        <w:rPr>
          <w:i/>
        </w:rPr>
        <w:t xml:space="preserve">Explanation: </w:t>
      </w:r>
      <w:r>
        <w:t>Both 'Can anyone tolerate such behavior?' and 'Who can tolerate such behavior?' are correct interrogative forms.</w:t>
      </w:r>
    </w:p>
    <w:p/>
    <w:p>
      <w:r>
        <w:rPr>
          <w:b/>
          <w:color w:val="722F37"/>
        </w:rPr>
        <w:t xml:space="preserve">Q19. </w:t>
      </w:r>
      <w:r>
        <w:t>The interrogative 'Who does not love their country?' in assertive form is:</w:t>
      </w:r>
    </w:p>
    <w:p>
      <w:r>
        <w:t xml:space="preserve">   A. Nobody loves their country.</w:t>
      </w:r>
    </w:p>
    <w:p>
      <w:r>
        <w:t xml:space="preserve">   B. Everyone loves their country.</w:t>
      </w:r>
    </w:p>
    <w:p>
      <w:r>
        <w:t xml:space="preserve">   C. Some people love their country.</w:t>
      </w:r>
    </w:p>
    <w:p>
      <w:r>
        <w:t xml:space="preserve">   D. Few people love their country.</w:t>
      </w:r>
    </w:p>
    <w:p>
      <w:r>
        <w:rPr>
          <w:b/>
          <w:color w:val="006400"/>
        </w:rPr>
        <w:t xml:space="preserve">Answer: </w:t>
      </w:r>
      <w:r>
        <w:t>B</w:t>
      </w:r>
    </w:p>
    <w:p>
      <w:r>
        <w:rPr>
          <w:i/>
        </w:rPr>
        <w:t xml:space="preserve">Explanation: </w:t>
      </w:r>
      <w:r>
        <w:t>'Who does not' implies 'everyone does', so the assertive is 'Everyone loves their country.'</w:t>
      </w:r>
    </w:p>
    <w:p/>
    <w:p>
      <w:r>
        <w:rPr>
          <w:b/>
          <w:color w:val="722F37"/>
        </w:rPr>
        <w:t xml:space="preserve">Q20. </w:t>
      </w:r>
      <w:r>
        <w:t>To change a simple sentence to compound, we often:</w:t>
      </w:r>
    </w:p>
    <w:p>
      <w:r>
        <w:t xml:space="preserve">   A. Add subordinating conjunctions</w:t>
      </w:r>
    </w:p>
    <w:p>
      <w:r>
        <w:t xml:space="preserve">   B. Use coordinating conjunctions to create two clauses</w:t>
      </w:r>
    </w:p>
    <w:p>
      <w:r>
        <w:t xml:space="preserve">   C. Remove the verb</w:t>
      </w:r>
    </w:p>
    <w:p>
      <w:r>
        <w:t xml:space="preserve">   D. Add question marks</w:t>
      </w:r>
    </w:p>
    <w:p>
      <w:r>
        <w:rPr>
          <w:b/>
          <w:color w:val="006400"/>
        </w:rPr>
        <w:t xml:space="preserve">Answer: </w:t>
      </w:r>
      <w:r>
        <w:t>B</w:t>
      </w:r>
    </w:p>
    <w:p>
      <w:r>
        <w:rPr>
          <w:i/>
        </w:rPr>
        <w:t xml:space="preserve">Explanation: </w:t>
      </w:r>
      <w:r>
        <w:t>We split the simple sentence into two independent clauses and join them with coordinating conjunctions.</w:t>
      </w:r>
    </w:p>
    <w:p/>
    <w:p>
      <w:r>
        <w:rPr>
          <w:b/>
          <w:color w:val="722F37"/>
        </w:rPr>
        <w:t xml:space="preserve">Q21. </w:t>
      </w:r>
      <w:r>
        <w:t>To change 'too...to' in a simple sentence to complex, we use:</w:t>
      </w:r>
    </w:p>
    <w:p>
      <w:r>
        <w:t xml:space="preserve">   A. and...but</w:t>
      </w:r>
    </w:p>
    <w:p>
      <w:r>
        <w:t xml:space="preserve">   B. so...that</w:t>
      </w:r>
    </w:p>
    <w:p>
      <w:r>
        <w:t xml:space="preserve">   C. either...or</w:t>
      </w:r>
    </w:p>
    <w:p>
      <w:r>
        <w:t xml:space="preserve">   D. neither...nor</w:t>
      </w:r>
    </w:p>
    <w:p>
      <w:r>
        <w:rPr>
          <w:b/>
          <w:color w:val="006400"/>
        </w:rPr>
        <w:t xml:space="preserve">Answer: </w:t>
      </w:r>
      <w:r>
        <w:t>B</w:t>
      </w:r>
    </w:p>
    <w:p>
      <w:r>
        <w:rPr>
          <w:i/>
        </w:rPr>
        <w:t xml:space="preserve">Explanation: </w:t>
      </w:r>
      <w:r>
        <w:t>'Too...to' becomes 'so...that' when converting to complex (e.g., 'too weak to walk' becomes 'so weak that he cannot walk').</w:t>
      </w:r>
    </w:p>
    <w:p/>
    <w:p>
      <w:r>
        <w:rPr>
          <w:b/>
          <w:color w:val="722F37"/>
        </w:rPr>
        <w:t xml:space="preserve">Q22. </w:t>
      </w:r>
      <w:r>
        <w:t>The sentence 'Being tired, he went to sleep' when changed to compound becomes:</w:t>
      </w:r>
    </w:p>
    <w:p>
      <w:r>
        <w:t xml:space="preserve">   A. He was tired, so he went to sleep.</w:t>
      </w:r>
    </w:p>
    <w:p>
      <w:r>
        <w:t xml:space="preserve">   B. Because he was tired, he slept.</w:t>
      </w:r>
    </w:p>
    <w:p>
      <w:r>
        <w:t xml:space="preserve">   C. He slept when he was tired.</w:t>
      </w:r>
    </w:p>
    <w:p>
      <w:r>
        <w:t xml:space="preserve">   D. Tired he was, sleeping he went.</w:t>
      </w:r>
    </w:p>
    <w:p>
      <w:r>
        <w:rPr>
          <w:b/>
          <w:color w:val="006400"/>
        </w:rPr>
        <w:t xml:space="preserve">Answer: </w:t>
      </w:r>
      <w:r>
        <w:t>A</w:t>
      </w:r>
    </w:p>
    <w:p>
      <w:r>
        <w:rPr>
          <w:i/>
        </w:rPr>
        <w:t xml:space="preserve">Explanation: </w:t>
      </w:r>
      <w:r>
        <w:t>The participial phrase becomes an independent clause, joined by 'so' to show cause-effect.</w:t>
      </w:r>
    </w:p>
    <w:p/>
    <w:p>
      <w:r>
        <w:rPr>
          <w:b/>
          <w:color w:val="722F37"/>
        </w:rPr>
        <w:t xml:space="preserve">Q23. </w:t>
      </w:r>
      <w:r>
        <w:t>Which of these is a subordinating conjunction?</w:t>
      </w:r>
    </w:p>
    <w:p>
      <w:r>
        <w:t xml:space="preserve">   A. and</w:t>
      </w:r>
    </w:p>
    <w:p>
      <w:r>
        <w:t xml:space="preserve">   B. but</w:t>
      </w:r>
    </w:p>
    <w:p>
      <w:r>
        <w:t xml:space="preserve">   C. although</w:t>
      </w:r>
    </w:p>
    <w:p>
      <w:r>
        <w:t xml:space="preserve">   D. or</w:t>
      </w:r>
    </w:p>
    <w:p>
      <w:r>
        <w:rPr>
          <w:b/>
          <w:color w:val="006400"/>
        </w:rPr>
        <w:t xml:space="preserve">Answer: </w:t>
      </w:r>
      <w:r>
        <w:t>C</w:t>
      </w:r>
    </w:p>
    <w:p>
      <w:r>
        <w:rPr>
          <w:i/>
        </w:rPr>
        <w:t xml:space="preserve">Explanation: </w:t>
      </w:r>
      <w:r>
        <w:t>'Although' is a subordinating conjunction that introduces a dependent clause.</w:t>
      </w:r>
    </w:p>
    <w:p/>
    <w:p>
      <w:r>
        <w:rPr>
          <w:b/>
          <w:color w:val="722F37"/>
        </w:rPr>
        <w:t xml:space="preserve">Q24. </w:t>
      </w:r>
      <w:r>
        <w:t>The sentence 'He worked hard and passed the exam' is:</w:t>
      </w:r>
    </w:p>
    <w:p>
      <w:r>
        <w:t xml:space="preserve">   A. Simple</w:t>
      </w:r>
    </w:p>
    <w:p>
      <w:r>
        <w:t xml:space="preserve">   B. Compound</w:t>
      </w:r>
    </w:p>
    <w:p>
      <w:r>
        <w:t xml:space="preserve">   C. Complex</w:t>
      </w:r>
    </w:p>
    <w:p>
      <w:r>
        <w:t xml:space="preserve">   D. Simple with compound predicate</w:t>
      </w:r>
    </w:p>
    <w:p>
      <w:r>
        <w:rPr>
          <w:b/>
          <w:color w:val="006400"/>
        </w:rPr>
        <w:t xml:space="preserve">Answer: </w:t>
      </w:r>
      <w:r>
        <w:t>B</w:t>
      </w:r>
    </w:p>
    <w:p>
      <w:r>
        <w:rPr>
          <w:i/>
        </w:rPr>
        <w:t xml:space="preserve">Explanation: </w:t>
      </w:r>
      <w:r>
        <w:t>This compound sentence has two independent clauses joined by 'and'.</w:t>
      </w:r>
    </w:p>
    <w:p/>
    <w:p>
      <w:r>
        <w:rPr>
          <w:b/>
          <w:color w:val="722F37"/>
        </w:rPr>
        <w:t xml:space="preserve">Q25. </w:t>
      </w:r>
      <w:r>
        <w:t>'Despite his illness, he came to school' is a ___ sentence.</w:t>
      </w:r>
    </w:p>
    <w:p>
      <w:r>
        <w:t xml:space="preserve">   A. Compound</w:t>
      </w:r>
    </w:p>
    <w:p>
      <w:r>
        <w:t xml:space="preserve">   B. Complex</w:t>
      </w:r>
    </w:p>
    <w:p>
      <w:r>
        <w:t xml:space="preserve">   C. Simple</w:t>
      </w:r>
    </w:p>
    <w:p>
      <w:r>
        <w:t xml:space="preserve">   D. Compound-complex</w:t>
      </w:r>
    </w:p>
    <w:p>
      <w:r>
        <w:rPr>
          <w:b/>
          <w:color w:val="006400"/>
        </w:rPr>
        <w:t xml:space="preserve">Answer: </w:t>
      </w:r>
      <w:r>
        <w:t>C</w:t>
      </w:r>
    </w:p>
    <w:p>
      <w:r>
        <w:rPr>
          <w:i/>
        </w:rPr>
        <w:t xml:space="preserve">Explanation: </w:t>
      </w:r>
      <w:r>
        <w:t>This is a simple sentence with a prepositional phrase ('Despite his illness').</w:t>
      </w:r>
    </w:p>
    <w:p/>
    <w:p>
      <w:r>
        <w:rPr>
          <w:b/>
          <w:color w:val="722F37"/>
        </w:rPr>
        <w:t xml:space="preserve">Q26. </w:t>
      </w:r>
      <w:r>
        <w:t>Which sentence is correctly transformed to exclamatory? Original: 'She dances gracefully.'</w:t>
      </w:r>
    </w:p>
    <w:p>
      <w:r>
        <w:t xml:space="preserve">   A. Does she dance gracefully?</w:t>
      </w:r>
    </w:p>
    <w:p>
      <w:r>
        <w:t xml:space="preserve">   B. How gracefully she dances!</w:t>
      </w:r>
    </w:p>
    <w:p>
      <w:r>
        <w:t xml:space="preserve">   C. She dances gracefully!</w:t>
      </w:r>
    </w:p>
    <w:p>
      <w:r>
        <w:t xml:space="preserve">   D. What graceful dance!</w:t>
      </w:r>
    </w:p>
    <w:p>
      <w:r>
        <w:rPr>
          <w:b/>
          <w:color w:val="006400"/>
        </w:rPr>
        <w:t xml:space="preserve">Answer: </w:t>
      </w:r>
      <w:r>
        <w:t>B</w:t>
      </w:r>
    </w:p>
    <w:p>
      <w:r>
        <w:rPr>
          <w:i/>
        </w:rPr>
        <w:t xml:space="preserve">Explanation: </w:t>
      </w:r>
      <w:r>
        <w:t>We use 'How' + adverb to form an exclamatory sentence from a sentence with an adverb.</w:t>
      </w:r>
    </w:p>
    <w:p/>
    <w:p>
      <w:r>
        <w:rPr>
          <w:b/>
          <w:color w:val="722F37"/>
        </w:rPr>
        <w:t xml:space="preserve">Q27. </w:t>
      </w:r>
      <w:r>
        <w:t>Change to complex: 'Working hard, she passed the exam.'</w:t>
      </w:r>
    </w:p>
    <w:p>
      <w:r>
        <w:t xml:space="preserve">   A. She worked hard and passed.</w:t>
      </w:r>
    </w:p>
    <w:p>
      <w:r>
        <w:t xml:space="preserve">   B. Because she worked hard, she passed the exam.</w:t>
      </w:r>
    </w:p>
    <w:p>
      <w:r>
        <w:t xml:space="preserve">   C. She passed and worked hard.</w:t>
      </w:r>
    </w:p>
    <w:p>
      <w:r>
        <w:t xml:space="preserve">   D. Hard work helped her pass.</w:t>
      </w:r>
    </w:p>
    <w:p>
      <w:r>
        <w:rPr>
          <w:b/>
          <w:color w:val="006400"/>
        </w:rPr>
        <w:t xml:space="preserve">Answer: </w:t>
      </w:r>
      <w:r>
        <w:t>B</w:t>
      </w:r>
    </w:p>
    <w:p>
      <w:r>
        <w:rPr>
          <w:i/>
        </w:rPr>
        <w:t xml:space="preserve">Explanation: </w:t>
      </w:r>
      <w:r>
        <w:t>The participial phrase becomes a subordinate clause of reason with 'Because'.</w:t>
      </w:r>
    </w:p>
    <w:p/>
    <w:p>
      <w:r>
        <w:rPr>
          <w:b/>
          <w:color w:val="722F37"/>
        </w:rPr>
        <w:t xml:space="preserve">Q28. </w:t>
      </w:r>
      <w:r>
        <w:t>Which conjunction joins clauses of equal importance?</w:t>
      </w:r>
    </w:p>
    <w:p>
      <w:r>
        <w:t xml:space="preserve">   A. because</w:t>
      </w:r>
    </w:p>
    <w:p>
      <w:r>
        <w:t xml:space="preserve">   B. although</w:t>
      </w:r>
    </w:p>
    <w:p>
      <w:r>
        <w:t xml:space="preserve">   C. and</w:t>
      </w:r>
    </w:p>
    <w:p>
      <w:r>
        <w:t xml:space="preserve">   D. when</w:t>
      </w:r>
    </w:p>
    <w:p>
      <w:r>
        <w:rPr>
          <w:b/>
          <w:color w:val="006400"/>
        </w:rPr>
        <w:t xml:space="preserve">Answer: </w:t>
      </w:r>
      <w:r>
        <w:t>C</w:t>
      </w:r>
    </w:p>
    <w:p>
      <w:r>
        <w:rPr>
          <w:i/>
        </w:rPr>
        <w:t xml:space="preserve">Explanation: </w:t>
      </w:r>
      <w:r>
        <w:t>'And' is a coordinating conjunction that joins clauses of equal importance.</w:t>
      </w:r>
    </w:p>
    <w:p/>
    <w:p>
      <w:r>
        <w:rPr>
          <w:b/>
          <w:color w:val="722F37"/>
        </w:rPr>
        <w:t xml:space="preserve">Q29. </w:t>
      </w:r>
      <w:r>
        <w:t>A sentence that gives a command or makes a request is called:</w:t>
      </w:r>
    </w:p>
    <w:p>
      <w:r>
        <w:t xml:space="preserve">   A. Assertive</w:t>
      </w:r>
    </w:p>
    <w:p>
      <w:r>
        <w:t xml:space="preserve">   B. Interrogative</w:t>
      </w:r>
    </w:p>
    <w:p>
      <w:r>
        <w:t xml:space="preserve">   C. Imperative</w:t>
      </w:r>
    </w:p>
    <w:p>
      <w:r>
        <w:t xml:space="preserve">   D. Exclamatory</w:t>
      </w:r>
    </w:p>
    <w:p>
      <w:r>
        <w:rPr>
          <w:b/>
          <w:color w:val="006400"/>
        </w:rPr>
        <w:t xml:space="preserve">Answer: </w:t>
      </w:r>
      <w:r>
        <w:t>C</w:t>
      </w:r>
    </w:p>
    <w:p>
      <w:r>
        <w:rPr>
          <w:i/>
        </w:rPr>
        <w:t xml:space="preserve">Explanation: </w:t>
      </w:r>
      <w:r>
        <w:t>An imperative sentence gives commands, orders, requests, or advice.</w:t>
      </w:r>
    </w:p>
    <w:p/>
    <w:p>
      <w:r>
        <w:rPr>
          <w:b/>
          <w:color w:val="722F37"/>
        </w:rPr>
        <w:t xml:space="preserve">Q30. </w:t>
      </w:r>
      <w:r>
        <w:t>The sentence 'What he said was true' contains:</w:t>
      </w:r>
    </w:p>
    <w:p>
      <w:r>
        <w:t xml:space="preserve">   A. A relative clause</w:t>
      </w:r>
    </w:p>
    <w:p>
      <w:r>
        <w:t xml:space="preserve">   B. A noun clause</w:t>
      </w:r>
    </w:p>
    <w:p>
      <w:r>
        <w:t xml:space="preserve">   C. An adverbial clause</w:t>
      </w:r>
    </w:p>
    <w:p>
      <w:r>
        <w:t xml:space="preserve">   D. No subordinate clause</w:t>
      </w:r>
    </w:p>
    <w:p>
      <w:r>
        <w:rPr>
          <w:b/>
          <w:color w:val="006400"/>
        </w:rPr>
        <w:t xml:space="preserve">Answer: </w:t>
      </w:r>
      <w:r>
        <w:t>B</w:t>
      </w:r>
    </w:p>
    <w:p>
      <w:r>
        <w:rPr>
          <w:i/>
        </w:rPr>
        <w:t xml:space="preserve">Explanation: </w:t>
      </w:r>
      <w:r>
        <w:t>'What he said' is a noun clause acting as the subject of the sentence.</w:t>
      </w:r>
    </w:p>
    <w:p/>
    <w:p>
      <w:r>
        <w:rPr>
          <w:b/>
          <w:color w:val="722F37"/>
        </w:rPr>
        <w:t xml:space="preserve">Q31. </w:t>
      </w:r>
      <w:r>
        <w:t>Change to simple: 'When the sun rose, the birds began to chirp.'</w:t>
      </w:r>
    </w:p>
    <w:p>
      <w:r>
        <w:t xml:space="preserve">   A. The sun rose and birds chirped.</w:t>
      </w:r>
    </w:p>
    <w:p>
      <w:r>
        <w:t xml:space="preserve">   B. At sunrise, the birds began to chirp.</w:t>
      </w:r>
    </w:p>
    <w:p>
      <w:r>
        <w:t xml:space="preserve">   C. The sun rising, birds chirped.</w:t>
      </w:r>
    </w:p>
    <w:p>
      <w:r>
        <w:t xml:space="preserve">   D. Both B and C</w:t>
      </w:r>
    </w:p>
    <w:p>
      <w:r>
        <w:rPr>
          <w:b/>
          <w:color w:val="006400"/>
        </w:rPr>
        <w:t xml:space="preserve">Answer: </w:t>
      </w:r>
      <w:r>
        <w:t>D</w:t>
      </w:r>
    </w:p>
    <w:p>
      <w:r>
        <w:rPr>
          <w:i/>
        </w:rPr>
        <w:t xml:space="preserve">Explanation: </w:t>
      </w:r>
      <w:r>
        <w:t>Both 'At sunrise' (prepositional phrase) and 'The sun rising' (absolute phrase) create simple sentences.</w:t>
      </w:r>
    </w:p>
    <w:p/>
    <w:p>
      <w:r>
        <w:rPr>
          <w:b/>
          <w:color w:val="722F37"/>
        </w:rPr>
        <w:t xml:space="preserve">Q32. </w:t>
      </w:r>
      <w:r>
        <w:t>Which is NOT a coordinating conjunction?</w:t>
      </w:r>
    </w:p>
    <w:p>
      <w:r>
        <w:t xml:space="preserve">   A. for</w:t>
      </w:r>
    </w:p>
    <w:p>
      <w:r>
        <w:t xml:space="preserve">   B. while</w:t>
      </w:r>
    </w:p>
    <w:p>
      <w:r>
        <w:t xml:space="preserve">   C. yet</w:t>
      </w:r>
    </w:p>
    <w:p>
      <w:r>
        <w:t xml:space="preserve">   D. so</w:t>
      </w:r>
    </w:p>
    <w:p>
      <w:r>
        <w:rPr>
          <w:b/>
          <w:color w:val="006400"/>
        </w:rPr>
        <w:t xml:space="preserve">Answer: </w:t>
      </w:r>
      <w:r>
        <w:t>B</w:t>
      </w:r>
    </w:p>
    <w:p>
      <w:r>
        <w:rPr>
          <w:i/>
        </w:rPr>
        <w:t xml:space="preserve">Explanation: </w:t>
      </w:r>
      <w:r>
        <w:t>'While' is a subordinating conjunction. The coordinating conjunctions are: for, and, nor, but, or, yet, so (FANBOYS).</w:t>
      </w:r>
    </w:p>
    <w:p/>
    <w:p>
      <w:r>
        <w:rPr>
          <w:b/>
          <w:color w:val="722F37"/>
        </w:rPr>
        <w:t xml:space="preserve">Q33. </w:t>
      </w:r>
      <w:r>
        <w:t>Change to compound: 'In spite of being rich, he is unhappy.'</w:t>
      </w:r>
    </w:p>
    <w:p>
      <w:r>
        <w:t xml:space="preserve">   A. He is rich, but he is unhappy.</w:t>
      </w:r>
    </w:p>
    <w:p>
      <w:r>
        <w:t xml:space="preserve">   B. Although he is rich, he is unhappy.</w:t>
      </w:r>
    </w:p>
    <w:p>
      <w:r>
        <w:t xml:space="preserve">   C. He is rich and unhappy.</w:t>
      </w:r>
    </w:p>
    <w:p>
      <w:r>
        <w:t xml:space="preserve">   D. Being rich makes him unhappy.</w:t>
      </w:r>
    </w:p>
    <w:p>
      <w:r>
        <w:rPr>
          <w:b/>
          <w:color w:val="006400"/>
        </w:rPr>
        <w:t xml:space="preserve">Answer: </w:t>
      </w:r>
      <w:r>
        <w:t>A</w:t>
      </w:r>
    </w:p>
    <w:p>
      <w:r>
        <w:rPr>
          <w:i/>
        </w:rPr>
        <w:t xml:space="preserve">Explanation: </w:t>
      </w:r>
      <w:r>
        <w:t>'In spite of' shows contrast, which becomes 'but' in a compound sentence.</w:t>
      </w:r>
    </w:p>
    <w:p/>
    <w:p>
      <w:r>
        <w:rPr>
          <w:b/>
          <w:color w:val="722F37"/>
        </w:rPr>
        <w:t xml:space="preserve">Q34. </w:t>
      </w:r>
      <w:r>
        <w:t>'She is too young to understand this' when changed to complex becomes:</w:t>
      </w:r>
    </w:p>
    <w:p>
      <w:r>
        <w:t xml:space="preserve">   A. She is very young to understand.</w:t>
      </w:r>
    </w:p>
    <w:p>
      <w:r>
        <w:t xml:space="preserve">   B. She is so young that she cannot understand this.</w:t>
      </w:r>
    </w:p>
    <w:p>
      <w:r>
        <w:t xml:space="preserve">   C. Because she is young, she cannot understand.</w:t>
      </w:r>
    </w:p>
    <w:p>
      <w:r>
        <w:t xml:space="preserve">   D. She is young but cannot understand.</w:t>
      </w:r>
    </w:p>
    <w:p>
      <w:r>
        <w:rPr>
          <w:b/>
          <w:color w:val="006400"/>
        </w:rPr>
        <w:t xml:space="preserve">Answer: </w:t>
      </w:r>
      <w:r>
        <w:t>B</w:t>
      </w:r>
    </w:p>
    <w:p>
      <w:r>
        <w:rPr>
          <w:i/>
        </w:rPr>
        <w:t xml:space="preserve">Explanation: </w:t>
      </w:r>
      <w:r>
        <w:t>'Too...to' becomes 'so...that + negative' in complex form.</w:t>
      </w:r>
    </w:p>
    <w:p/>
    <w:p>
      <w:r>
        <w:rPr>
          <w:b/>
          <w:color w:val="722F37"/>
        </w:rPr>
        <w:t xml:space="preserve">Q35. </w:t>
      </w:r>
      <w:r>
        <w:t>The sentence 'Tell me what you want' contains:</w:t>
      </w:r>
    </w:p>
    <w:p>
      <w:r>
        <w:t xml:space="preserve">   A. A compound structure</w:t>
      </w:r>
    </w:p>
    <w:p>
      <w:r>
        <w:t xml:space="preserve">   B. A noun clause</w:t>
      </w:r>
    </w:p>
    <w:p>
      <w:r>
        <w:t xml:space="preserve">   C. An adjective clause</w:t>
      </w:r>
    </w:p>
    <w:p>
      <w:r>
        <w:t xml:space="preserve">   D. No dependent clause</w:t>
      </w:r>
    </w:p>
    <w:p>
      <w:r>
        <w:rPr>
          <w:b/>
          <w:color w:val="006400"/>
        </w:rPr>
        <w:t xml:space="preserve">Answer: </w:t>
      </w:r>
      <w:r>
        <w:t>B</w:t>
      </w:r>
    </w:p>
    <w:p>
      <w:r>
        <w:rPr>
          <w:i/>
        </w:rPr>
        <w:t xml:space="preserve">Explanation: </w:t>
      </w:r>
      <w:r>
        <w:t>'What you want' is a noun clause acting as the object of 'tell me'.</w:t>
      </w:r>
    </w:p>
    <w:p/>
    <w:p>
      <w:r>
        <w:rPr>
          <w:b/>
          <w:color w:val="722F37"/>
        </w:rPr>
        <w:t xml:space="preserve">Q36. </w:t>
      </w:r>
      <w:r>
        <w:t>Which sentence type requires a subordinate clause?</w:t>
      </w:r>
    </w:p>
    <w:p>
      <w:r>
        <w:t xml:space="preserve">   A. Simple</w:t>
      </w:r>
    </w:p>
    <w:p>
      <w:r>
        <w:t xml:space="preserve">   B. Compound</w:t>
      </w:r>
    </w:p>
    <w:p>
      <w:r>
        <w:t xml:space="preserve">   C. Complex</w:t>
      </w:r>
    </w:p>
    <w:p>
      <w:r>
        <w:t xml:space="preserve">   D. None of these</w:t>
      </w:r>
    </w:p>
    <w:p>
      <w:r>
        <w:rPr>
          <w:b/>
          <w:color w:val="006400"/>
        </w:rPr>
        <w:t xml:space="preserve">Answer: </w:t>
      </w:r>
      <w:r>
        <w:t>C</w:t>
      </w:r>
    </w:p>
    <w:p>
      <w:r>
        <w:rPr>
          <w:i/>
        </w:rPr>
        <w:t xml:space="preserve">Explanation: </w:t>
      </w:r>
      <w:r>
        <w:t>A complex sentence requires at least one subordinate (dependent) clause.</w:t>
      </w:r>
    </w:p>
    <w:p/>
    <w:p>
      <w:r>
        <w:rPr>
          <w:b/>
          <w:color w:val="722F37"/>
        </w:rPr>
        <w:t xml:space="preserve">Q37. </w:t>
      </w:r>
      <w:r>
        <w:t>Change 'Everyone admires her' to interrogative:</w:t>
      </w:r>
    </w:p>
    <w:p>
      <w:r>
        <w:t xml:space="preserve">   A. Does everyone admire her?</w:t>
      </w:r>
    </w:p>
    <w:p>
      <w:r>
        <w:t xml:space="preserve">   B. Who doesn't admire her?</w:t>
      </w:r>
    </w:p>
    <w:p>
      <w:r>
        <w:t xml:space="preserve">   C. Is she admired by everyone?</w:t>
      </w:r>
    </w:p>
    <w:p>
      <w:r>
        <w:t xml:space="preserve">   D. All of the above</w:t>
      </w:r>
    </w:p>
    <w:p>
      <w:r>
        <w:rPr>
          <w:b/>
          <w:color w:val="006400"/>
        </w:rPr>
        <w:t xml:space="preserve">Answer: </w:t>
      </w:r>
      <w:r>
        <w:t>D</w:t>
      </w:r>
    </w:p>
    <w:p>
      <w:r>
        <w:rPr>
          <w:i/>
        </w:rPr>
        <w:t xml:space="preserve">Explanation: </w:t>
      </w:r>
      <w:r>
        <w:t>All three are valid interrogative transformations of the assertive sentence.</w:t>
      </w:r>
    </w:p>
    <w:p/>
    <w:p>
      <w:r>
        <w:rPr>
          <w:b/>
          <w:color w:val="722F37"/>
        </w:rPr>
        <w:t xml:space="preserve">Q38. </w:t>
      </w:r>
      <w:r>
        <w:t>The clause 'that he was absent' in 'I knew that he was absent' is a:</w:t>
      </w:r>
    </w:p>
    <w:p>
      <w:r>
        <w:t xml:space="preserve">   A. Adjective clause</w:t>
      </w:r>
    </w:p>
    <w:p>
      <w:r>
        <w:t xml:space="preserve">   B. Adverb clause</w:t>
      </w:r>
    </w:p>
    <w:p>
      <w:r>
        <w:t xml:space="preserve">   C. Noun clause</w:t>
      </w:r>
    </w:p>
    <w:p>
      <w:r>
        <w:t xml:space="preserve">   D. Main clause</w:t>
      </w:r>
    </w:p>
    <w:p>
      <w:r>
        <w:rPr>
          <w:b/>
          <w:color w:val="006400"/>
        </w:rPr>
        <w:t xml:space="preserve">Answer: </w:t>
      </w:r>
      <w:r>
        <w:t>C</w:t>
      </w:r>
    </w:p>
    <w:p>
      <w:r>
        <w:rPr>
          <w:i/>
        </w:rPr>
        <w:t xml:space="preserve">Explanation: </w:t>
      </w:r>
      <w:r>
        <w:t>'That he was absent' is a noun clause acting as the object of 'knew'.</w:t>
      </w:r>
    </w:p>
    <w:p/>
    <w:p>
      <w:r>
        <w:rPr>
          <w:b/>
          <w:color w:val="722F37"/>
        </w:rPr>
        <w:t xml:space="preserve">Q39. </w:t>
      </w:r>
      <w:r>
        <w:t>Which word introduces a relative clause?</w:t>
      </w:r>
    </w:p>
    <w:p>
      <w:r>
        <w:t xml:space="preserve">   A. because</w:t>
      </w:r>
    </w:p>
    <w:p>
      <w:r>
        <w:t xml:space="preserve">   B. although</w:t>
      </w:r>
    </w:p>
    <w:p>
      <w:r>
        <w:t xml:space="preserve">   C. which</w:t>
      </w:r>
    </w:p>
    <w:p>
      <w:r>
        <w:t xml:space="preserve">   D. unless</w:t>
      </w:r>
    </w:p>
    <w:p>
      <w:r>
        <w:rPr>
          <w:b/>
          <w:color w:val="006400"/>
        </w:rPr>
        <w:t xml:space="preserve">Answer: </w:t>
      </w:r>
      <w:r>
        <w:t>C</w:t>
      </w:r>
    </w:p>
    <w:p>
      <w:r>
        <w:rPr>
          <w:i/>
        </w:rPr>
        <w:t xml:space="preserve">Explanation: </w:t>
      </w:r>
      <w:r>
        <w:t>'Which' is a relative pronoun that introduces relative (adjective) clauses.</w:t>
      </w:r>
    </w:p>
    <w:p/>
    <w:p>
      <w:r>
        <w:rPr>
          <w:b/>
          <w:color w:val="722F37"/>
        </w:rPr>
        <w:t xml:space="preserve">Q40. </w:t>
      </w:r>
      <w:r>
        <w:t>Change to assertive: 'How clever she is!'</w:t>
      </w:r>
    </w:p>
    <w:p>
      <w:r>
        <w:t xml:space="preserve">   A. She is clever.</w:t>
      </w:r>
    </w:p>
    <w:p>
      <w:r>
        <w:t xml:space="preserve">   B. She is very clever.</w:t>
      </w:r>
    </w:p>
    <w:p>
      <w:r>
        <w:t xml:space="preserve">   C. Is she clever?</w:t>
      </w:r>
    </w:p>
    <w:p>
      <w:r>
        <w:t xml:space="preserve">   D. She is not clever.</w:t>
      </w:r>
    </w:p>
    <w:p>
      <w:r>
        <w:rPr>
          <w:b/>
          <w:color w:val="006400"/>
        </w:rPr>
        <w:t xml:space="preserve">Answer: </w:t>
      </w:r>
      <w:r>
        <w:t>B</w:t>
      </w:r>
    </w:p>
    <w:p>
      <w:r>
        <w:rPr>
          <w:i/>
        </w:rPr>
        <w:t xml:space="preserve">Explanation: </w:t>
      </w:r>
      <w:r>
        <w:t>We add 'very' to express the emphasis that was in the exclamatory sentence.</w:t>
      </w:r>
    </w:p>
    <w:p/>
    <w:p>
      <w:r>
        <w:br w:type="page"/>
      </w:r>
    </w:p>
    <w:p>
      <w:pPr>
        <w:pStyle w:val="Heading2"/>
      </w:pPr>
      <w:r>
        <w:t>Fill in the Blanks (40 questions)</w:t>
      </w:r>
    </w:p>
    <w:p>
      <w:r>
        <w:rPr>
          <w:b/>
          <w:color w:val="722F37"/>
        </w:rPr>
        <w:t xml:space="preserve">Q1. </w:t>
      </w:r>
      <w:r>
        <w:t>A ___ sentence consists of one main or independent clause.</w:t>
      </w:r>
    </w:p>
    <w:p>
      <w:r>
        <w:rPr>
          <w:b/>
          <w:color w:val="006400"/>
        </w:rPr>
        <w:t xml:space="preserve">Answer: </w:t>
      </w:r>
      <w:r>
        <w:t>simple</w:t>
      </w:r>
    </w:p>
    <w:p>
      <w:r>
        <w:rPr>
          <w:i/>
        </w:rPr>
        <w:t xml:space="preserve">Explanation: </w:t>
      </w:r>
      <w:r>
        <w:t>A simple sentence has only one independent clause with one finite verb.</w:t>
      </w:r>
    </w:p>
    <w:p/>
    <w:p>
      <w:r>
        <w:rPr>
          <w:b/>
          <w:color w:val="722F37"/>
        </w:rPr>
        <w:t xml:space="preserve">Q2. </w:t>
      </w:r>
      <w:r>
        <w:t>A ___ sentence has two or more clauses of equal importance joined by coordinating conjunctions.</w:t>
      </w:r>
    </w:p>
    <w:p>
      <w:r>
        <w:rPr>
          <w:b/>
          <w:color w:val="006400"/>
        </w:rPr>
        <w:t xml:space="preserve">Answer: </w:t>
      </w:r>
      <w:r>
        <w:t>compound</w:t>
      </w:r>
    </w:p>
    <w:p>
      <w:r>
        <w:rPr>
          <w:i/>
        </w:rPr>
        <w:t xml:space="preserve">Explanation: </w:t>
      </w:r>
      <w:r>
        <w:t>A compound sentence joins independent clauses using and, but, or, so, etc.</w:t>
      </w:r>
    </w:p>
    <w:p/>
    <w:p>
      <w:r>
        <w:rPr>
          <w:b/>
          <w:color w:val="722F37"/>
        </w:rPr>
        <w:t xml:space="preserve">Q3. </w:t>
      </w:r>
      <w:r>
        <w:t>A ___ sentence consists of a main clause and one or more subordinate clauses.</w:t>
      </w:r>
    </w:p>
    <w:p>
      <w:r>
        <w:rPr>
          <w:b/>
          <w:color w:val="006400"/>
        </w:rPr>
        <w:t xml:space="preserve">Answer: </w:t>
      </w:r>
      <w:r>
        <w:t>complex</w:t>
      </w:r>
    </w:p>
    <w:p>
      <w:r>
        <w:rPr>
          <w:i/>
        </w:rPr>
        <w:t xml:space="preserve">Explanation: </w:t>
      </w:r>
      <w:r>
        <w:t>A complex sentence has a main clause and at least one dependent clause.</w:t>
      </w:r>
    </w:p>
    <w:p/>
    <w:p>
      <w:r>
        <w:rPr>
          <w:b/>
          <w:color w:val="722F37"/>
        </w:rPr>
        <w:t xml:space="preserve">Q4. </w:t>
      </w:r>
      <w:r>
        <w:t>A sentence that makes a statement is called an ___ sentence.</w:t>
      </w:r>
    </w:p>
    <w:p>
      <w:r>
        <w:rPr>
          <w:b/>
          <w:color w:val="006400"/>
        </w:rPr>
        <w:t xml:space="preserve">Answer: </w:t>
      </w:r>
      <w:r>
        <w:t>assertive</w:t>
      </w:r>
    </w:p>
    <w:p>
      <w:r>
        <w:rPr>
          <w:i/>
        </w:rPr>
        <w:t xml:space="preserve">Explanation: </w:t>
      </w:r>
      <w:r>
        <w:t>An assertive or declarative sentence makes a statement or declaration.</w:t>
      </w:r>
    </w:p>
    <w:p/>
    <w:p>
      <w:r>
        <w:rPr>
          <w:b/>
          <w:color w:val="722F37"/>
        </w:rPr>
        <w:t xml:space="preserve">Q5. </w:t>
      </w:r>
      <w:r>
        <w:t>A sentence that asks a question is called an ___ sentence.</w:t>
      </w:r>
    </w:p>
    <w:p>
      <w:r>
        <w:rPr>
          <w:b/>
          <w:color w:val="006400"/>
        </w:rPr>
        <w:t xml:space="preserve">Answer: </w:t>
      </w:r>
      <w:r>
        <w:t>interrogative</w:t>
      </w:r>
    </w:p>
    <w:p>
      <w:r>
        <w:rPr>
          <w:i/>
        </w:rPr>
        <w:t xml:space="preserve">Explanation: </w:t>
      </w:r>
      <w:r>
        <w:t>An interrogative sentence asks a question and ends with a question mark.</w:t>
      </w:r>
    </w:p>
    <w:p/>
    <w:p>
      <w:r>
        <w:rPr>
          <w:b/>
          <w:color w:val="722F37"/>
        </w:rPr>
        <w:t xml:space="preserve">Q6. </w:t>
      </w:r>
      <w:r>
        <w:t>A sentence that expresses strong feeling is called an ___ sentence.</w:t>
      </w:r>
    </w:p>
    <w:p>
      <w:r>
        <w:rPr>
          <w:b/>
          <w:color w:val="006400"/>
        </w:rPr>
        <w:t xml:space="preserve">Answer: </w:t>
      </w:r>
      <w:r>
        <w:t>exclamatory</w:t>
      </w:r>
    </w:p>
    <w:p>
      <w:r>
        <w:rPr>
          <w:i/>
        </w:rPr>
        <w:t xml:space="preserve">Explanation: </w:t>
      </w:r>
      <w:r>
        <w:t>An exclamatory sentence expresses strong emotions like joy, surprise, or sorrow.</w:t>
      </w:r>
    </w:p>
    <w:p/>
    <w:p>
      <w:r>
        <w:rPr>
          <w:b/>
          <w:color w:val="722F37"/>
        </w:rPr>
        <w:t xml:space="preserve">Q7. </w:t>
      </w:r>
      <w:r>
        <w:t>A sentence that gives a command or makes a request is called an ___ sentence.</w:t>
      </w:r>
    </w:p>
    <w:p>
      <w:r>
        <w:rPr>
          <w:b/>
          <w:color w:val="006400"/>
        </w:rPr>
        <w:t xml:space="preserve">Answer: </w:t>
      </w:r>
      <w:r>
        <w:t>imperative</w:t>
      </w:r>
    </w:p>
    <w:p>
      <w:r>
        <w:rPr>
          <w:i/>
        </w:rPr>
        <w:t xml:space="preserve">Explanation: </w:t>
      </w:r>
      <w:r>
        <w:t>An imperative sentence gives commands, orders, requests, or advice.</w:t>
      </w:r>
    </w:p>
    <w:p/>
    <w:p>
      <w:r>
        <w:rPr>
          <w:b/>
          <w:color w:val="722F37"/>
        </w:rPr>
        <w:t xml:space="preserve">Q8. </w:t>
      </w:r>
      <w:r>
        <w:t>The words 'and', 'but', 'or', 'so' are called ___ conjunctions.</w:t>
      </w:r>
    </w:p>
    <w:p>
      <w:r>
        <w:rPr>
          <w:b/>
          <w:color w:val="006400"/>
        </w:rPr>
        <w:t xml:space="preserve">Answer: </w:t>
      </w:r>
      <w:r>
        <w:t>coordinating</w:t>
      </w:r>
    </w:p>
    <w:p>
      <w:r>
        <w:rPr>
          <w:i/>
        </w:rPr>
        <w:t xml:space="preserve">Explanation: </w:t>
      </w:r>
      <w:r>
        <w:t>Coordinating conjunctions join clauses of equal importance.</w:t>
      </w:r>
    </w:p>
    <w:p/>
    <w:p>
      <w:r>
        <w:rPr>
          <w:b/>
          <w:color w:val="722F37"/>
        </w:rPr>
        <w:t xml:space="preserve">Q9. </w:t>
      </w:r>
      <w:r>
        <w:t>The words 'because', 'although', 'when', 'if' are called ___ conjunctions.</w:t>
      </w:r>
    </w:p>
    <w:p>
      <w:r>
        <w:rPr>
          <w:b/>
          <w:color w:val="006400"/>
        </w:rPr>
        <w:t xml:space="preserve">Answer: </w:t>
      </w:r>
      <w:r>
        <w:t>subordinating</w:t>
      </w:r>
    </w:p>
    <w:p>
      <w:r>
        <w:rPr>
          <w:i/>
        </w:rPr>
        <w:t xml:space="preserve">Explanation: </w:t>
      </w:r>
      <w:r>
        <w:t>Subordinating conjunctions introduce dependent clauses.</w:t>
      </w:r>
    </w:p>
    <w:p/>
    <w:p>
      <w:r>
        <w:rPr>
          <w:b/>
          <w:color w:val="722F37"/>
        </w:rPr>
        <w:t xml:space="preserve">Q10. </w:t>
      </w:r>
      <w:r>
        <w:t>When we change a sentence from one type to another without changing its meaning, it is called ___ of a sentence.</w:t>
      </w:r>
    </w:p>
    <w:p>
      <w:r>
        <w:rPr>
          <w:b/>
          <w:color w:val="006400"/>
        </w:rPr>
        <w:t xml:space="preserve">Answer: </w:t>
      </w:r>
      <w:r>
        <w:t>transformation</w:t>
      </w:r>
    </w:p>
    <w:p>
      <w:r>
        <w:rPr>
          <w:i/>
        </w:rPr>
        <w:t xml:space="preserve">Explanation: </w:t>
      </w:r>
      <w:r>
        <w:t>Transformation of sentences means converting between sentence types while keeping the same meaning.</w:t>
      </w:r>
    </w:p>
    <w:p/>
    <w:p>
      <w:r>
        <w:rPr>
          <w:b/>
          <w:color w:val="722F37"/>
        </w:rPr>
        <w:t xml:space="preserve">Q11. </w:t>
      </w:r>
      <w:r>
        <w:t>A clause that can stand alone and make complete sense is called an ___ clause.</w:t>
      </w:r>
    </w:p>
    <w:p>
      <w:r>
        <w:rPr>
          <w:b/>
          <w:color w:val="006400"/>
        </w:rPr>
        <w:t xml:space="preserve">Answer: </w:t>
      </w:r>
      <w:r>
        <w:t>independent</w:t>
      </w:r>
    </w:p>
    <w:p>
      <w:r>
        <w:rPr>
          <w:i/>
        </w:rPr>
        <w:t xml:space="preserve">Explanation: </w:t>
      </w:r>
      <w:r>
        <w:t>An independent or main clause expresses a complete thought.</w:t>
      </w:r>
    </w:p>
    <w:p/>
    <w:p>
      <w:r>
        <w:rPr>
          <w:b/>
          <w:color w:val="722F37"/>
        </w:rPr>
        <w:t xml:space="preserve">Q12. </w:t>
      </w:r>
      <w:r>
        <w:t>A clause that depends on the main clause for its meaning is called a ___ clause.</w:t>
      </w:r>
    </w:p>
    <w:p>
      <w:r>
        <w:rPr>
          <w:b/>
          <w:color w:val="006400"/>
        </w:rPr>
        <w:t xml:space="preserve">Answer: </w:t>
      </w:r>
      <w:r>
        <w:t>subordinate</w:t>
      </w:r>
    </w:p>
    <w:p>
      <w:r>
        <w:rPr>
          <w:i/>
        </w:rPr>
        <w:t xml:space="preserve">Explanation: </w:t>
      </w:r>
      <w:r>
        <w:t>A subordinate or dependent clause cannot stand alone.</w:t>
      </w:r>
    </w:p>
    <w:p/>
    <w:p>
      <w:r>
        <w:rPr>
          <w:b/>
          <w:color w:val="722F37"/>
        </w:rPr>
        <w:t xml:space="preserve">Q13. </w:t>
      </w:r>
      <w:r>
        <w:t>'What' is used to begin exclamatory sentences with ___ or noun phrases.</w:t>
      </w:r>
    </w:p>
    <w:p>
      <w:r>
        <w:rPr>
          <w:b/>
          <w:color w:val="006400"/>
        </w:rPr>
        <w:t xml:space="preserve">Answer: </w:t>
      </w:r>
      <w:r>
        <w:t>nouns</w:t>
      </w:r>
    </w:p>
    <w:p>
      <w:r>
        <w:rPr>
          <w:i/>
        </w:rPr>
        <w:t xml:space="preserve">Explanation: </w:t>
      </w:r>
      <w:r>
        <w:t>Example: What a beautiful day! ('day' is a noun)</w:t>
      </w:r>
    </w:p>
    <w:p/>
    <w:p>
      <w:r>
        <w:rPr>
          <w:b/>
          <w:color w:val="722F37"/>
        </w:rPr>
        <w:t xml:space="preserve">Q14. </w:t>
      </w:r>
      <w:r>
        <w:t>'How' is used to begin exclamatory sentences with ___ or adverbs.</w:t>
      </w:r>
    </w:p>
    <w:p>
      <w:r>
        <w:rPr>
          <w:b/>
          <w:color w:val="006400"/>
        </w:rPr>
        <w:t xml:space="preserve">Answer: </w:t>
      </w:r>
      <w:r>
        <w:t>adjectives</w:t>
      </w:r>
    </w:p>
    <w:p>
      <w:r>
        <w:rPr>
          <w:i/>
        </w:rPr>
        <w:t xml:space="preserve">Explanation: </w:t>
      </w:r>
      <w:r>
        <w:t>Example: How beautiful! (beautiful is an adjective) or How quickly! (quickly is an adverb)</w:t>
      </w:r>
    </w:p>
    <w:p/>
    <w:p>
      <w:r>
        <w:rPr>
          <w:b/>
          <w:color w:val="722F37"/>
        </w:rPr>
        <w:t xml:space="preserve">Q15. </w:t>
      </w:r>
      <w:r>
        <w:t>When changing assertive to interrogative, a positive statement often becomes a ___ question.</w:t>
      </w:r>
    </w:p>
    <w:p>
      <w:r>
        <w:rPr>
          <w:b/>
          <w:color w:val="006400"/>
        </w:rPr>
        <w:t xml:space="preserve">Answer: </w:t>
      </w:r>
      <w:r>
        <w:t>negative</w:t>
      </w:r>
    </w:p>
    <w:p>
      <w:r>
        <w:rPr>
          <w:i/>
        </w:rPr>
        <w:t xml:space="preserve">Explanation: </w:t>
      </w:r>
      <w:r>
        <w:t>Example: 'It is good' becomes 'Isn't it good?'</w:t>
      </w:r>
    </w:p>
    <w:p/>
    <w:p>
      <w:r>
        <w:rPr>
          <w:b/>
          <w:color w:val="722F37"/>
        </w:rPr>
        <w:t xml:space="preserve">Q16. </w:t>
      </w:r>
      <w:r>
        <w:t>When changing interrogative to assertive, 'nobody' or 'nothing' often becomes '___' or 'everything'.</w:t>
      </w:r>
    </w:p>
    <w:p>
      <w:r>
        <w:rPr>
          <w:b/>
          <w:color w:val="006400"/>
        </w:rPr>
        <w:t xml:space="preserve">Answer: </w:t>
      </w:r>
      <w:r>
        <w:t>everybody</w:t>
      </w:r>
    </w:p>
    <w:p>
      <w:r>
        <w:rPr>
          <w:i/>
        </w:rPr>
        <w:t xml:space="preserve">Explanation: </w:t>
      </w:r>
      <w:r>
        <w:t>Rhetorical questions with 'Who doesn't...' become 'Everybody/Everyone...'</w:t>
      </w:r>
    </w:p>
    <w:p/>
    <w:p>
      <w:r>
        <w:rPr>
          <w:b/>
          <w:color w:val="722F37"/>
        </w:rPr>
        <w:t xml:space="preserve">Q17. </w:t>
      </w:r>
      <w:r>
        <w:t>'Too...to' in a simple sentence becomes 'so...___' in a complex sentence.</w:t>
      </w:r>
    </w:p>
    <w:p>
      <w:r>
        <w:rPr>
          <w:b/>
          <w:color w:val="006400"/>
        </w:rPr>
        <w:t xml:space="preserve">Answer: </w:t>
      </w:r>
      <w:r>
        <w:t>that</w:t>
      </w:r>
    </w:p>
    <w:p>
      <w:r>
        <w:rPr>
          <w:i/>
        </w:rPr>
        <w:t xml:space="preserve">Explanation: </w:t>
      </w:r>
      <w:r>
        <w:t>Example: 'too weak to walk' becomes 'so weak that he cannot walk'</w:t>
      </w:r>
    </w:p>
    <w:p/>
    <w:p>
      <w:r>
        <w:rPr>
          <w:b/>
          <w:color w:val="722F37"/>
        </w:rPr>
        <w:t xml:space="preserve">Q18. </w:t>
      </w:r>
      <w:r>
        <w:t>The coordinating conjunctions can be remembered by the acronym ___.</w:t>
      </w:r>
    </w:p>
    <w:p>
      <w:r>
        <w:rPr>
          <w:b/>
          <w:color w:val="006400"/>
        </w:rPr>
        <w:t xml:space="preserve">Answer: </w:t>
      </w:r>
      <w:r>
        <w:t>FANBOYS</w:t>
      </w:r>
    </w:p>
    <w:p>
      <w:r>
        <w:rPr>
          <w:i/>
        </w:rPr>
        <w:t xml:space="preserve">Explanation: </w:t>
      </w:r>
      <w:r>
        <w:t>FANBOYS: For, And, Nor, But, Or, Yet, So</w:t>
      </w:r>
    </w:p>
    <w:p/>
    <w:p>
      <w:r>
        <w:rPr>
          <w:b/>
          <w:color w:val="722F37"/>
        </w:rPr>
        <w:t xml:space="preserve">Q19. </w:t>
      </w:r>
      <w:r>
        <w:t>A clause beginning with 'who', 'which', or 'that' describing a noun is called a ___ clause.</w:t>
      </w:r>
    </w:p>
    <w:p>
      <w:r>
        <w:rPr>
          <w:b/>
          <w:color w:val="006400"/>
        </w:rPr>
        <w:t xml:space="preserve">Answer: </w:t>
      </w:r>
      <w:r>
        <w:t>relative</w:t>
      </w:r>
    </w:p>
    <w:p>
      <w:r>
        <w:rPr>
          <w:i/>
        </w:rPr>
        <w:t xml:space="preserve">Explanation: </w:t>
      </w:r>
      <w:r>
        <w:t>Relative (adjective) clauses describe or modify nouns.</w:t>
      </w:r>
    </w:p>
    <w:p/>
    <w:p>
      <w:r>
        <w:rPr>
          <w:b/>
          <w:color w:val="722F37"/>
        </w:rPr>
        <w:t xml:space="preserve">Q20. </w:t>
      </w:r>
      <w:r>
        <w:t>To change a participial phrase to a clause, we add a ___ and change the participle to a finite verb.</w:t>
      </w:r>
    </w:p>
    <w:p>
      <w:r>
        <w:rPr>
          <w:b/>
          <w:color w:val="006400"/>
        </w:rPr>
        <w:t xml:space="preserve">Answer: </w:t>
      </w:r>
      <w:r>
        <w:t>subject</w:t>
      </w:r>
    </w:p>
    <w:p>
      <w:r>
        <w:rPr>
          <w:i/>
        </w:rPr>
        <w:t xml:space="preserve">Explanation: </w:t>
      </w:r>
      <w:r>
        <w:t>Example: 'Having finished work' becomes 'After he finished work'</w:t>
      </w:r>
    </w:p>
    <w:p/>
    <w:p>
      <w:r>
        <w:rPr>
          <w:b/>
          <w:color w:val="722F37"/>
        </w:rPr>
        <w:t xml:space="preserve">Q21. </w:t>
      </w:r>
      <w:r>
        <w:t>Identify the type: 'She sings well.' - This is a ___ sentence.</w:t>
      </w:r>
    </w:p>
    <w:p>
      <w:r>
        <w:rPr>
          <w:b/>
          <w:color w:val="006400"/>
        </w:rPr>
        <w:t xml:space="preserve">Answer: </w:t>
      </w:r>
      <w:r>
        <w:t>simple</w:t>
      </w:r>
    </w:p>
    <w:p>
      <w:r>
        <w:rPr>
          <w:i/>
        </w:rPr>
        <w:t xml:space="preserve">Explanation: </w:t>
      </w:r>
      <w:r>
        <w:t>One subject (She) and one finite verb (sings) = simple sentence.</w:t>
      </w:r>
    </w:p>
    <w:p/>
    <w:p>
      <w:r>
        <w:rPr>
          <w:b/>
          <w:color w:val="722F37"/>
        </w:rPr>
        <w:t xml:space="preserve">Q22. </w:t>
      </w:r>
      <w:r>
        <w:t>Identify the type: 'He was late, so he missed the bus.' - This is a ___ sentence.</w:t>
      </w:r>
    </w:p>
    <w:p>
      <w:r>
        <w:rPr>
          <w:b/>
          <w:color w:val="006400"/>
        </w:rPr>
        <w:t xml:space="preserve">Answer: </w:t>
      </w:r>
      <w:r>
        <w:t>compound</w:t>
      </w:r>
    </w:p>
    <w:p>
      <w:r>
        <w:rPr>
          <w:i/>
        </w:rPr>
        <w:t xml:space="preserve">Explanation: </w:t>
      </w:r>
      <w:r>
        <w:t>Two independent clauses joined by 'so' = compound sentence.</w:t>
      </w:r>
    </w:p>
    <w:p/>
    <w:p>
      <w:r>
        <w:rPr>
          <w:b/>
          <w:color w:val="722F37"/>
        </w:rPr>
        <w:t xml:space="preserve">Q23. </w:t>
      </w:r>
      <w:r>
        <w:t>Identify the type: 'If you work hard, you will succeed.' - This is a ___ sentence.</w:t>
      </w:r>
    </w:p>
    <w:p>
      <w:r>
        <w:rPr>
          <w:b/>
          <w:color w:val="006400"/>
        </w:rPr>
        <w:t xml:space="preserve">Answer: </w:t>
      </w:r>
      <w:r>
        <w:t>complex</w:t>
      </w:r>
    </w:p>
    <w:p>
      <w:r>
        <w:rPr>
          <w:i/>
        </w:rPr>
        <w:t xml:space="preserve">Explanation: </w:t>
      </w:r>
      <w:r>
        <w:t>Main clause + subordinate clause (If you work hard) = complex sentence.</w:t>
      </w:r>
    </w:p>
    <w:p/>
    <w:p>
      <w:r>
        <w:rPr>
          <w:b/>
          <w:color w:val="722F37"/>
        </w:rPr>
        <w:t xml:space="preserve">Q24. </w:t>
      </w:r>
      <w:r>
        <w:t>The conjunction '___ ' is used to show contrast in compound sentences.</w:t>
      </w:r>
    </w:p>
    <w:p>
      <w:r>
        <w:rPr>
          <w:b/>
          <w:color w:val="006400"/>
        </w:rPr>
        <w:t xml:space="preserve">Answer: </w:t>
      </w:r>
      <w:r>
        <w:t>but</w:t>
      </w:r>
    </w:p>
    <w:p>
      <w:r>
        <w:rPr>
          <w:i/>
        </w:rPr>
        <w:t xml:space="preserve">Explanation: </w:t>
      </w:r>
      <w:r>
        <w:t>'But' and 'yet' show contrast between two ideas.</w:t>
      </w:r>
    </w:p>
    <w:p/>
    <w:p>
      <w:r>
        <w:rPr>
          <w:b/>
          <w:color w:val="722F37"/>
        </w:rPr>
        <w:t xml:space="preserve">Q25. </w:t>
      </w:r>
      <w:r>
        <w:t>The conjunction '___ ' is used to show cause/reason in compound sentences.</w:t>
      </w:r>
    </w:p>
    <w:p>
      <w:r>
        <w:rPr>
          <w:b/>
          <w:color w:val="006400"/>
        </w:rPr>
        <w:t xml:space="preserve">Answer: </w:t>
      </w:r>
      <w:r>
        <w:t>for</w:t>
      </w:r>
    </w:p>
    <w:p>
      <w:r>
        <w:rPr>
          <w:i/>
        </w:rPr>
        <w:t xml:space="preserve">Explanation: </w:t>
      </w:r>
      <w:r>
        <w:t>'For' shows reason, 'so' shows result.</w:t>
      </w:r>
    </w:p>
    <w:p/>
    <w:p>
      <w:r>
        <w:rPr>
          <w:b/>
          <w:color w:val="722F37"/>
        </w:rPr>
        <w:t xml:space="preserve">Q26. </w:t>
      </w:r>
      <w:r>
        <w:t>Exclamatory: 'What a tall building it is!' Assertive: 'It is a ___ tall building.'</w:t>
      </w:r>
    </w:p>
    <w:p>
      <w:r>
        <w:rPr>
          <w:b/>
          <w:color w:val="006400"/>
        </w:rPr>
        <w:t xml:space="preserve">Answer: </w:t>
      </w:r>
      <w:r>
        <w:t>very</w:t>
      </w:r>
    </w:p>
    <w:p>
      <w:r>
        <w:rPr>
          <w:i/>
        </w:rPr>
        <w:t xml:space="preserve">Explanation: </w:t>
      </w:r>
      <w:r>
        <w:t>We add 'very' to maintain the emphasis when changing to assertive.</w:t>
      </w:r>
    </w:p>
    <w:p/>
    <w:p>
      <w:r>
        <w:rPr>
          <w:b/>
          <w:color w:val="722F37"/>
        </w:rPr>
        <w:t xml:space="preserve">Q27. </w:t>
      </w:r>
      <w:r>
        <w:t>Assertive: 'He works hard.' Exclamatory: '___ hard he works!'</w:t>
      </w:r>
    </w:p>
    <w:p>
      <w:r>
        <w:rPr>
          <w:b/>
          <w:color w:val="006400"/>
        </w:rPr>
        <w:t xml:space="preserve">Answer: </w:t>
      </w:r>
      <w:r>
        <w:t>How</w:t>
      </w:r>
    </w:p>
    <w:p>
      <w:r>
        <w:rPr>
          <w:i/>
        </w:rPr>
        <w:t xml:space="preserve">Explanation: </w:t>
      </w:r>
      <w:r>
        <w:t>'How' is used with adverbs (hard) in exclamatory sentences.</w:t>
      </w:r>
    </w:p>
    <w:p/>
    <w:p>
      <w:r>
        <w:rPr>
          <w:b/>
          <w:color w:val="722F37"/>
        </w:rPr>
        <w:t xml:space="preserve">Q28. </w:t>
      </w:r>
      <w:r>
        <w:t>In the sentence 'The man who called is my uncle', 'who called' is an ___ clause.</w:t>
      </w:r>
    </w:p>
    <w:p>
      <w:r>
        <w:rPr>
          <w:b/>
          <w:color w:val="006400"/>
        </w:rPr>
        <w:t xml:space="preserve">Answer: </w:t>
      </w:r>
      <w:r>
        <w:t>adjective</w:t>
      </w:r>
    </w:p>
    <w:p>
      <w:r>
        <w:rPr>
          <w:i/>
        </w:rPr>
        <w:t xml:space="preserve">Explanation: </w:t>
      </w:r>
      <w:r>
        <w:t>The clause describes/modifies the noun 'man'.</w:t>
      </w:r>
    </w:p>
    <w:p/>
    <w:p>
      <w:r>
        <w:rPr>
          <w:b/>
          <w:color w:val="722F37"/>
        </w:rPr>
        <w:t xml:space="preserve">Q29. </w:t>
      </w:r>
      <w:r>
        <w:t>In the sentence 'I know that he is honest', 'that he is honest' is a ___ clause.</w:t>
      </w:r>
    </w:p>
    <w:p>
      <w:r>
        <w:rPr>
          <w:b/>
          <w:color w:val="006400"/>
        </w:rPr>
        <w:t xml:space="preserve">Answer: </w:t>
      </w:r>
      <w:r>
        <w:t>noun</w:t>
      </w:r>
    </w:p>
    <w:p>
      <w:r>
        <w:rPr>
          <w:i/>
        </w:rPr>
        <w:t xml:space="preserve">Explanation: </w:t>
      </w:r>
      <w:r>
        <w:t>The clause acts as the object of 'know'.</w:t>
      </w:r>
    </w:p>
    <w:p/>
    <w:p>
      <w:r>
        <w:rPr>
          <w:b/>
          <w:color w:val="722F37"/>
        </w:rPr>
        <w:t xml:space="preserve">Q30. </w:t>
      </w:r>
      <w:r>
        <w:t>In the sentence 'When he came, I was reading', 'When he came' is an ___ clause.</w:t>
      </w:r>
    </w:p>
    <w:p>
      <w:r>
        <w:rPr>
          <w:b/>
          <w:color w:val="006400"/>
        </w:rPr>
        <w:t xml:space="preserve">Answer: </w:t>
      </w:r>
      <w:r>
        <w:t>adverb</w:t>
      </w:r>
    </w:p>
    <w:p>
      <w:r>
        <w:rPr>
          <w:i/>
        </w:rPr>
        <w:t xml:space="preserve">Explanation: </w:t>
      </w:r>
      <w:r>
        <w:t>The clause tells us when the action happened (modifies the verb).</w:t>
      </w:r>
    </w:p>
    <w:p/>
    <w:p>
      <w:r>
        <w:rPr>
          <w:b/>
          <w:color w:val="722F37"/>
        </w:rPr>
        <w:t xml:space="preserve">Q31. </w:t>
      </w:r>
      <w:r>
        <w:t>Simple: 'Despite his efforts, he failed.' Compound: 'He made efforts, ___ he failed.'</w:t>
      </w:r>
    </w:p>
    <w:p>
      <w:r>
        <w:rPr>
          <w:b/>
          <w:color w:val="006400"/>
        </w:rPr>
        <w:t xml:space="preserve">Answer: </w:t>
      </w:r>
      <w:r>
        <w:t>but</w:t>
      </w:r>
    </w:p>
    <w:p>
      <w:r>
        <w:rPr>
          <w:i/>
        </w:rPr>
        <w:t xml:space="preserve">Explanation: </w:t>
      </w:r>
      <w:r>
        <w:t>'Despite' shows contrast, which becomes 'but' or 'yet' in compound form.</w:t>
      </w:r>
    </w:p>
    <w:p/>
    <w:p>
      <w:r>
        <w:rPr>
          <w:b/>
          <w:color w:val="722F37"/>
        </w:rPr>
        <w:t xml:space="preserve">Q32. </w:t>
      </w:r>
      <w:r>
        <w:t>Complex: 'When the rain stopped, we went out.' Simple: 'After the ___ of rain, we went out.'</w:t>
      </w:r>
    </w:p>
    <w:p>
      <w:r>
        <w:rPr>
          <w:b/>
          <w:color w:val="006400"/>
        </w:rPr>
        <w:t xml:space="preserve">Answer: </w:t>
      </w:r>
      <w:r>
        <w:t>stopping</w:t>
      </w:r>
    </w:p>
    <w:p>
      <w:r>
        <w:rPr>
          <w:i/>
        </w:rPr>
        <w:t xml:space="preserve">Explanation: </w:t>
      </w:r>
      <w:r>
        <w:t>The time clause becomes a prepositional phrase with a gerund.</w:t>
      </w:r>
    </w:p>
    <w:p/>
    <w:p>
      <w:r>
        <w:rPr>
          <w:b/>
          <w:color w:val="722F37"/>
        </w:rPr>
        <w:t xml:space="preserve">Q33. </w:t>
      </w:r>
      <w:r>
        <w:t>Simple: 'Being ill, she stayed home.' Complex: '___ she was ill, she stayed home.'</w:t>
      </w:r>
    </w:p>
    <w:p>
      <w:r>
        <w:rPr>
          <w:b/>
          <w:color w:val="006400"/>
        </w:rPr>
        <w:t xml:space="preserve">Answer: </w:t>
      </w:r>
      <w:r>
        <w:t>Because</w:t>
      </w:r>
    </w:p>
    <w:p>
      <w:r>
        <w:rPr>
          <w:i/>
        </w:rPr>
        <w:t xml:space="preserve">Explanation: </w:t>
      </w:r>
      <w:r>
        <w:t>The participial phrase becomes a causal clause with Because/Since/As.</w:t>
      </w:r>
    </w:p>
    <w:p/>
    <w:p>
      <w:r>
        <w:rPr>
          <w:b/>
          <w:color w:val="722F37"/>
        </w:rPr>
        <w:t xml:space="preserve">Q34. </w:t>
      </w:r>
      <w:r>
        <w:t>Compound: 'Work hard, or you will fail.' Simple: 'Work hard to ___ failure.'</w:t>
      </w:r>
    </w:p>
    <w:p>
      <w:r>
        <w:rPr>
          <w:b/>
          <w:color w:val="006400"/>
        </w:rPr>
        <w:t xml:space="preserve">Answer: </w:t>
      </w:r>
      <w:r>
        <w:t>avoid</w:t>
      </w:r>
    </w:p>
    <w:p>
      <w:r>
        <w:rPr>
          <w:i/>
        </w:rPr>
        <w:t xml:space="preserve">Explanation: </w:t>
      </w:r>
      <w:r>
        <w:t>'Or you will fail' becomes an infinitive of purpose: 'to avoid failure'.</w:t>
      </w:r>
    </w:p>
    <w:p/>
    <w:p>
      <w:r>
        <w:rPr>
          <w:b/>
          <w:color w:val="722F37"/>
        </w:rPr>
        <w:t xml:space="preserve">Q35. </w:t>
      </w:r>
      <w:r>
        <w:t>Assertive: 'Nobody can deny this.' Interrogative: '___ can deny this?'</w:t>
      </w:r>
    </w:p>
    <w:p>
      <w:r>
        <w:rPr>
          <w:b/>
          <w:color w:val="006400"/>
        </w:rPr>
        <w:t xml:space="preserve">Answer: </w:t>
      </w:r>
      <w:r>
        <w:t>Who</w:t>
      </w:r>
    </w:p>
    <w:p>
      <w:r>
        <w:rPr>
          <w:i/>
        </w:rPr>
        <w:t xml:space="preserve">Explanation: </w:t>
      </w:r>
      <w:r>
        <w:t>'Nobody' becomes 'Who' in rhetorical questions implying 'nobody'.</w:t>
      </w:r>
    </w:p>
    <w:p/>
    <w:p>
      <w:r>
        <w:rPr>
          <w:b/>
          <w:color w:val="722F37"/>
        </w:rPr>
        <w:t xml:space="preserve">Q36. </w:t>
      </w:r>
      <w:r>
        <w:t>Interrogative: 'Is there anything more precious than health?' Assertive: 'There is ___ more precious than health.'</w:t>
      </w:r>
    </w:p>
    <w:p>
      <w:r>
        <w:rPr>
          <w:b/>
          <w:color w:val="006400"/>
        </w:rPr>
        <w:t xml:space="preserve">Answer: </w:t>
      </w:r>
      <w:r>
        <w:t>nothing</w:t>
      </w:r>
    </w:p>
    <w:p>
      <w:r>
        <w:rPr>
          <w:i/>
        </w:rPr>
        <w:t xml:space="preserve">Explanation: </w:t>
      </w:r>
      <w:r>
        <w:t>The rhetorical question implies 'nothing', which appears in the assertive.</w:t>
      </w:r>
    </w:p>
    <w:p/>
    <w:p>
      <w:r>
        <w:rPr>
          <w:b/>
          <w:color w:val="722F37"/>
        </w:rPr>
        <w:t xml:space="preserve">Q37. </w:t>
      </w:r>
      <w:r>
        <w:t>A simple sentence can have more than one subject but only one ___ verb.</w:t>
      </w:r>
    </w:p>
    <w:p>
      <w:r>
        <w:rPr>
          <w:b/>
          <w:color w:val="006400"/>
        </w:rPr>
        <w:t xml:space="preserve">Answer: </w:t>
      </w:r>
      <w:r>
        <w:t>finite</w:t>
      </w:r>
    </w:p>
    <w:p>
      <w:r>
        <w:rPr>
          <w:i/>
        </w:rPr>
        <w:t xml:space="preserve">Explanation: </w:t>
      </w:r>
      <w:r>
        <w:t>A simple sentence has one finite (main) verb, though it may have non-finite verbs.</w:t>
      </w:r>
    </w:p>
    <w:p/>
    <w:p>
      <w:r>
        <w:rPr>
          <w:b/>
          <w:color w:val="722F37"/>
        </w:rPr>
        <w:t xml:space="preserve">Q38. </w:t>
      </w:r>
      <w:r>
        <w:t>'Although', 'because', 'if', 'when' are examples of ___ conjunctions.</w:t>
      </w:r>
    </w:p>
    <w:p>
      <w:r>
        <w:rPr>
          <w:b/>
          <w:color w:val="006400"/>
        </w:rPr>
        <w:t xml:space="preserve">Answer: </w:t>
      </w:r>
      <w:r>
        <w:t>subordinating</w:t>
      </w:r>
    </w:p>
    <w:p>
      <w:r>
        <w:rPr>
          <w:i/>
        </w:rPr>
        <w:t xml:space="preserve">Explanation: </w:t>
      </w:r>
      <w:r>
        <w:t>These conjunctions introduce dependent/subordinate clauses.</w:t>
      </w:r>
    </w:p>
    <w:p/>
    <w:p>
      <w:r>
        <w:rPr>
          <w:b/>
          <w:color w:val="722F37"/>
        </w:rPr>
        <w:t xml:space="preserve">Q39. </w:t>
      </w:r>
      <w:r>
        <w:t>Simple: 'He is too weak to walk.' Complex: 'He is ___ weak that he cannot walk.'</w:t>
      </w:r>
    </w:p>
    <w:p>
      <w:r>
        <w:rPr>
          <w:b/>
          <w:color w:val="006400"/>
        </w:rPr>
        <w:t xml:space="preserve">Answer: </w:t>
      </w:r>
      <w:r>
        <w:t>so</w:t>
      </w:r>
    </w:p>
    <w:p>
      <w:r>
        <w:rPr>
          <w:i/>
        </w:rPr>
        <w:t xml:space="preserve">Explanation: </w:t>
      </w:r>
      <w:r>
        <w:t>'Too...to' structure becomes 'so...that' in complex sentences.</w:t>
      </w:r>
    </w:p>
    <w:p/>
    <w:p>
      <w:r>
        <w:rPr>
          <w:b/>
          <w:color w:val="722F37"/>
        </w:rPr>
        <w:t xml:space="preserve">Q40. </w:t>
      </w:r>
      <w:r>
        <w:t>Simple: 'On hearing the news, she cried.' Complex: '___ she heard the news, she cried.'</w:t>
      </w:r>
    </w:p>
    <w:p>
      <w:r>
        <w:rPr>
          <w:b/>
          <w:color w:val="006400"/>
        </w:rPr>
        <w:t xml:space="preserve">Answer: </w:t>
      </w:r>
      <w:r>
        <w:t>When</w:t>
      </w:r>
    </w:p>
    <w:p>
      <w:r>
        <w:rPr>
          <w:i/>
        </w:rPr>
        <w:t xml:space="preserve">Explanation: </w:t>
      </w:r>
      <w:r>
        <w:t>'On hearing' (prepositional phrase with gerund) becomes a time clause.</w:t>
      </w:r>
    </w:p>
    <w:p/>
    <w:p>
      <w:r>
        <w:br w:type="page"/>
      </w:r>
    </w:p>
    <w:p>
      <w:pPr>
        <w:pStyle w:val="Heading2"/>
      </w:pPr>
      <w:r>
        <w:t>Short Answer Questions (20 questions)</w:t>
      </w:r>
    </w:p>
    <w:p>
      <w:r>
        <w:rPr>
          <w:b/>
          <w:color w:val="722F37"/>
        </w:rPr>
        <w:t xml:space="preserve">Q1. </w:t>
      </w:r>
      <w:r>
        <w:t>What is a simple sentence? Give an example.</w:t>
      </w:r>
    </w:p>
    <w:p>
      <w:r>
        <w:rPr>
          <w:b/>
          <w:color w:val="006400"/>
        </w:rPr>
        <w:t xml:space="preserve">Answer: </w:t>
      </w:r>
      <w:r>
        <w:t>A simple sentence consists of one main or independent clause with its own subject and finite verb. Example: 'Mother went to meet her friend today.' It has one subject (Mother) and one finite verb (went).</w:t>
      </w:r>
    </w:p>
    <w:p>
      <w:r>
        <w:rPr>
          <w:i/>
        </w:rPr>
        <w:t xml:space="preserve">Keywords: </w:t>
      </w:r>
      <w:r>
        <w:t>one, main clause, independent, subject, finite verb</w:t>
      </w:r>
    </w:p>
    <w:p/>
    <w:p>
      <w:r>
        <w:rPr>
          <w:b/>
          <w:color w:val="722F37"/>
        </w:rPr>
        <w:t xml:space="preserve">Q2. </w:t>
      </w:r>
      <w:r>
        <w:t>What is a compound sentence? Give an example.</w:t>
      </w:r>
    </w:p>
    <w:p>
      <w:r>
        <w:rPr>
          <w:b/>
          <w:color w:val="006400"/>
        </w:rPr>
        <w:t xml:space="preserve">Answer: </w:t>
      </w:r>
      <w:r>
        <w:t>A compound sentence has two or more independent clauses of equal importance joined by coordinating conjunctions (and, but, or, so). Example: 'Varun likes oranges, and Sheela likes grapes.'</w:t>
      </w:r>
    </w:p>
    <w:p>
      <w:r>
        <w:rPr>
          <w:i/>
        </w:rPr>
        <w:t xml:space="preserve">Keywords: </w:t>
      </w:r>
      <w:r>
        <w:t>two, independent clauses, equal importance, coordinating conjunction</w:t>
      </w:r>
    </w:p>
    <w:p/>
    <w:p>
      <w:r>
        <w:rPr>
          <w:b/>
          <w:color w:val="722F37"/>
        </w:rPr>
        <w:t xml:space="preserve">Q3. </w:t>
      </w:r>
      <w:r>
        <w:t>What is a complex sentence? Give an example.</w:t>
      </w:r>
    </w:p>
    <w:p>
      <w:r>
        <w:rPr>
          <w:b/>
          <w:color w:val="006400"/>
        </w:rPr>
        <w:t xml:space="preserve">Answer: </w:t>
      </w:r>
      <w:r>
        <w:t>A complex sentence consists of a main clause and one or more subordinate (dependent) clauses. Example: 'The boy took to his heels as soon as he saw the landlord.' The main clause is 'The boy took to his heels' and the subordinate clause is 'as soon as he saw the landlord'.</w:t>
      </w:r>
    </w:p>
    <w:p>
      <w:r>
        <w:rPr>
          <w:i/>
        </w:rPr>
        <w:t xml:space="preserve">Keywords: </w:t>
      </w:r>
      <w:r>
        <w:t>main clause, subordinate clause, dependent</w:t>
      </w:r>
    </w:p>
    <w:p/>
    <w:p>
      <w:r>
        <w:rPr>
          <w:b/>
          <w:color w:val="722F37"/>
        </w:rPr>
        <w:t xml:space="preserve">Q4. </w:t>
      </w:r>
      <w:r>
        <w:t>What are the four types of sentences based on their purpose?</w:t>
      </w:r>
    </w:p>
    <w:p>
      <w:r>
        <w:rPr>
          <w:b/>
          <w:color w:val="006400"/>
        </w:rPr>
        <w:t xml:space="preserve">Answer: </w:t>
      </w:r>
      <w:r>
        <w:t>The four types are: (1) Assertive/Declarative - makes a statement, (2) Interrogative - asks a question, (3) Imperative - gives a command or makes a request, (4) Exclamatory - expresses strong feeling.</w:t>
      </w:r>
    </w:p>
    <w:p>
      <w:r>
        <w:rPr>
          <w:i/>
        </w:rPr>
        <w:t xml:space="preserve">Keywords: </w:t>
      </w:r>
      <w:r>
        <w:t>assertive, declarative, interrogative, imperative, exclamatory</w:t>
      </w:r>
    </w:p>
    <w:p/>
    <w:p>
      <w:r>
        <w:rPr>
          <w:b/>
          <w:color w:val="722F37"/>
        </w:rPr>
        <w:t xml:space="preserve">Q5. </w:t>
      </w:r>
      <w:r>
        <w:t>What is transformation of a sentence?</w:t>
      </w:r>
    </w:p>
    <w:p>
      <w:r>
        <w:rPr>
          <w:b/>
          <w:color w:val="006400"/>
        </w:rPr>
        <w:t xml:space="preserve">Answer: </w:t>
      </w:r>
      <w:r>
        <w:t>Transformation of a sentence means changing a sentence from one type to another without changing its meaning. For example, changing an assertive sentence to exclamatory or interrogative, or changing a simple sentence to compound or complex.</w:t>
      </w:r>
    </w:p>
    <w:p>
      <w:r>
        <w:rPr>
          <w:i/>
        </w:rPr>
        <w:t xml:space="preserve">Keywords: </w:t>
      </w:r>
      <w:r>
        <w:t>changing, one type, another, without changing meaning</w:t>
      </w:r>
    </w:p>
    <w:p/>
    <w:p>
      <w:r>
        <w:rPr>
          <w:b/>
          <w:color w:val="722F37"/>
        </w:rPr>
        <w:t xml:space="preserve">Q6. </w:t>
      </w:r>
      <w:r>
        <w:t>How do you change an assertive sentence to exclamatory?</w:t>
      </w:r>
    </w:p>
    <w:p>
      <w:r>
        <w:rPr>
          <w:b/>
          <w:color w:val="006400"/>
        </w:rPr>
        <w:t xml:space="preserve">Answer: </w:t>
      </w:r>
      <w:r>
        <w:t>To change assertive to exclamatory: Use 'What' before nouns (What a beautiful day it is!) or 'How' before adjectives/adverbs (How beautifully she sings!). Change the word order and end with an exclamation mark.</w:t>
      </w:r>
    </w:p>
    <w:p>
      <w:r>
        <w:rPr>
          <w:i/>
        </w:rPr>
        <w:t xml:space="preserve">Keywords: </w:t>
      </w:r>
      <w:r>
        <w:t>What, How, exclamation mark, word order</w:t>
      </w:r>
    </w:p>
    <w:p/>
    <w:p>
      <w:r>
        <w:rPr>
          <w:b/>
          <w:color w:val="722F37"/>
        </w:rPr>
        <w:t xml:space="preserve">Q7. </w:t>
      </w:r>
      <w:r>
        <w:t>How do you change an exclamatory sentence to assertive?</w:t>
      </w:r>
    </w:p>
    <w:p>
      <w:r>
        <w:rPr>
          <w:b/>
          <w:color w:val="006400"/>
        </w:rPr>
        <w:t xml:space="preserve">Answer: </w:t>
      </w:r>
      <w:r>
        <w:t>To change exclamatory to assertive: Remove 'What' or 'How', add 'very' to maintain emphasis, rearrange to subject-verb order, and end with a full stop. Example: 'What a clever boy!' becomes 'He is a very clever boy.'</w:t>
      </w:r>
    </w:p>
    <w:p>
      <w:r>
        <w:rPr>
          <w:i/>
        </w:rPr>
        <w:t xml:space="preserve">Keywords: </w:t>
      </w:r>
      <w:r>
        <w:t>remove, What, How, add, very, full stop</w:t>
      </w:r>
    </w:p>
    <w:p/>
    <w:p>
      <w:r>
        <w:rPr>
          <w:b/>
          <w:color w:val="722F37"/>
        </w:rPr>
        <w:t xml:space="preserve">Q8. </w:t>
      </w:r>
      <w:r>
        <w:t>How do you change an assertive sentence to interrogative?</w:t>
      </w:r>
    </w:p>
    <w:p>
      <w:r>
        <w:rPr>
          <w:b/>
          <w:color w:val="006400"/>
        </w:rPr>
        <w:t xml:space="preserve">Answer: </w:t>
      </w:r>
      <w:r>
        <w:t>To change assertive to interrogative: Use helping verbs (is, are, do, does, can, will) at the beginning. A positive assertive often becomes a negative interrogative. Example: 'He is honest' becomes 'Isn't he honest?' or 'Is he not honest?'</w:t>
      </w:r>
    </w:p>
    <w:p>
      <w:r>
        <w:rPr>
          <w:i/>
        </w:rPr>
        <w:t xml:space="preserve">Keywords: </w:t>
      </w:r>
      <w:r>
        <w:t>helping verb, positive, negative, question mark</w:t>
      </w:r>
    </w:p>
    <w:p/>
    <w:p>
      <w:r>
        <w:rPr>
          <w:b/>
          <w:color w:val="722F37"/>
        </w:rPr>
        <w:t xml:space="preserve">Q9. </w:t>
      </w:r>
      <w:r>
        <w:t>What are coordinating conjunctions? Give examples.</w:t>
      </w:r>
    </w:p>
    <w:p>
      <w:r>
        <w:rPr>
          <w:b/>
          <w:color w:val="006400"/>
        </w:rPr>
        <w:t xml:space="preserve">Answer: </w:t>
      </w:r>
      <w:r>
        <w:t>Coordinating conjunctions join words, phrases, or clauses of equal importance. The main ones are: for, and, nor, but, or, yet, so (remembered as FANBOYS). Example: 'She was tired, but she continued working.'</w:t>
      </w:r>
    </w:p>
    <w:p>
      <w:r>
        <w:rPr>
          <w:i/>
        </w:rPr>
        <w:t xml:space="preserve">Keywords: </w:t>
      </w:r>
      <w:r>
        <w:t>equal importance, FANBOYS, for, and, nor, but, or, yet, so</w:t>
      </w:r>
    </w:p>
    <w:p/>
    <w:p>
      <w:r>
        <w:rPr>
          <w:b/>
          <w:color w:val="722F37"/>
        </w:rPr>
        <w:t xml:space="preserve">Q10. </w:t>
      </w:r>
      <w:r>
        <w:t>What are subordinating conjunctions? Give examples.</w:t>
      </w:r>
    </w:p>
    <w:p>
      <w:r>
        <w:rPr>
          <w:b/>
          <w:color w:val="006400"/>
        </w:rPr>
        <w:t xml:space="preserve">Answer: </w:t>
      </w:r>
      <w:r>
        <w:t>Subordinating conjunctions introduce dependent clauses and join them to main clauses. Examples include: because, although, when, if, unless, while, before, after, since, until. Example: 'I will wait until you come.'</w:t>
      </w:r>
    </w:p>
    <w:p>
      <w:r>
        <w:rPr>
          <w:i/>
        </w:rPr>
        <w:t xml:space="preserve">Keywords: </w:t>
      </w:r>
      <w:r>
        <w:t>dependent clause, because, although, when, if</w:t>
      </w:r>
    </w:p>
    <w:p/>
    <w:p>
      <w:r>
        <w:rPr>
          <w:b/>
          <w:color w:val="722F37"/>
        </w:rPr>
        <w:t xml:space="preserve">Q11. </w:t>
      </w:r>
      <w:r>
        <w:t>How do you convert 'too...to' to a complex sentence?</w:t>
      </w:r>
    </w:p>
    <w:p>
      <w:r>
        <w:rPr>
          <w:b/>
          <w:color w:val="006400"/>
        </w:rPr>
        <w:t xml:space="preserve">Answer: </w:t>
      </w:r>
      <w:r>
        <w:t>'Too...to' in a simple sentence becomes 'so...that + cannot/could not' in a complex sentence. Example: 'He is too weak to walk' becomes 'He is so weak that he cannot walk.'</w:t>
      </w:r>
    </w:p>
    <w:p>
      <w:r>
        <w:rPr>
          <w:i/>
        </w:rPr>
        <w:t xml:space="preserve">Keywords: </w:t>
      </w:r>
      <w:r>
        <w:t>so, that, cannot, could not</w:t>
      </w:r>
    </w:p>
    <w:p/>
    <w:p>
      <w:r>
        <w:rPr>
          <w:b/>
          <w:color w:val="722F37"/>
        </w:rPr>
        <w:t xml:space="preserve">Q12. </w:t>
      </w:r>
      <w:r>
        <w:t>How do you change a simple sentence to compound?</w:t>
      </w:r>
    </w:p>
    <w:p>
      <w:r>
        <w:rPr>
          <w:b/>
          <w:color w:val="006400"/>
        </w:rPr>
        <w:t xml:space="preserve">Answer: </w:t>
      </w:r>
      <w:r>
        <w:t>To change simple to compound: Identify the implied relationship (cause-effect, contrast, etc.), create two independent clauses, and join them with appropriate coordinating conjunctions. Example: 'Being tired, he slept' becomes 'He was tired, so he slept.'</w:t>
      </w:r>
    </w:p>
    <w:p>
      <w:r>
        <w:rPr>
          <w:i/>
        </w:rPr>
        <w:t xml:space="preserve">Keywords: </w:t>
      </w:r>
      <w:r>
        <w:t>two clauses, coordinating conjunction, independent</w:t>
      </w:r>
    </w:p>
    <w:p/>
    <w:p>
      <w:r>
        <w:rPr>
          <w:b/>
          <w:color w:val="722F37"/>
        </w:rPr>
        <w:t xml:space="preserve">Q13. </w:t>
      </w:r>
      <w:r>
        <w:t>How do you change a compound sentence to simple?</w:t>
      </w:r>
    </w:p>
    <w:p>
      <w:r>
        <w:rPr>
          <w:b/>
          <w:color w:val="006400"/>
        </w:rPr>
        <w:t xml:space="preserve">Answer: </w:t>
      </w:r>
      <w:r>
        <w:t>To change compound to simple: Convert one clause into a phrase (participial, prepositional, or infinitive). Example: 'He worked hard, and he succeeded' becomes 'Working hard, he succeeded' or 'He succeeded by working hard.'</w:t>
      </w:r>
    </w:p>
    <w:p>
      <w:r>
        <w:rPr>
          <w:i/>
        </w:rPr>
        <w:t xml:space="preserve">Keywords: </w:t>
      </w:r>
      <w:r>
        <w:t>phrase, participial, prepositional, infinitive</w:t>
      </w:r>
    </w:p>
    <w:p/>
    <w:p>
      <w:r>
        <w:rPr>
          <w:b/>
          <w:color w:val="722F37"/>
        </w:rPr>
        <w:t xml:space="preserve">Q14. </w:t>
      </w:r>
      <w:r>
        <w:t>What is a noun clause? Give an example.</w:t>
      </w:r>
    </w:p>
    <w:p>
      <w:r>
        <w:rPr>
          <w:b/>
          <w:color w:val="006400"/>
        </w:rPr>
        <w:t xml:space="preserve">Answer: </w:t>
      </w:r>
      <w:r>
        <w:t>A noun clause is a dependent clause that functions as a noun in a sentence. It can be the subject, object, or complement. Example: 'I believe that he is honest.' Here 'that he is honest' is a noun clause acting as the object.</w:t>
      </w:r>
    </w:p>
    <w:p>
      <w:r>
        <w:rPr>
          <w:i/>
        </w:rPr>
        <w:t xml:space="preserve">Keywords: </w:t>
      </w:r>
      <w:r>
        <w:t>dependent clause, functions as noun, subject, object, complement</w:t>
      </w:r>
    </w:p>
    <w:p/>
    <w:p>
      <w:r>
        <w:rPr>
          <w:b/>
          <w:color w:val="722F37"/>
        </w:rPr>
        <w:t xml:space="preserve">Q15. </w:t>
      </w:r>
      <w:r>
        <w:t>What is a relative (adjective) clause? Give an example.</w:t>
      </w:r>
    </w:p>
    <w:p>
      <w:r>
        <w:rPr>
          <w:b/>
          <w:color w:val="006400"/>
        </w:rPr>
        <w:t xml:space="preserve">Answer: </w:t>
      </w:r>
      <w:r>
        <w:t>A relative clause is a dependent clause that describes or modifies a noun. It begins with relative pronouns like who, which, that, whom, whose. Example: 'The book which I bought is interesting.' The clause 'which I bought' modifies 'book'.</w:t>
      </w:r>
    </w:p>
    <w:p>
      <w:r>
        <w:rPr>
          <w:i/>
        </w:rPr>
        <w:t xml:space="preserve">Keywords: </w:t>
      </w:r>
      <w:r>
        <w:t>modifies, noun, who, which, that</w:t>
      </w:r>
    </w:p>
    <w:p/>
    <w:p>
      <w:r>
        <w:rPr>
          <w:b/>
          <w:color w:val="722F37"/>
        </w:rPr>
        <w:t xml:space="preserve">Q16. </w:t>
      </w:r>
      <w:r>
        <w:t>What is an adverb clause? Give an example.</w:t>
      </w:r>
    </w:p>
    <w:p>
      <w:r>
        <w:rPr>
          <w:b/>
          <w:color w:val="006400"/>
        </w:rPr>
        <w:t xml:space="preserve">Answer: </w:t>
      </w:r>
      <w:r>
        <w:t>An adverb clause is a dependent clause that modifies a verb, adjective, or adverb, telling when, where, why, how, or under what condition. Example: 'When the bell rang, the students left.' The clause 'When the bell rang' tells when.</w:t>
      </w:r>
    </w:p>
    <w:p>
      <w:r>
        <w:rPr>
          <w:i/>
        </w:rPr>
        <w:t xml:space="preserve">Keywords: </w:t>
      </w:r>
      <w:r>
        <w:t>modifies, verb, when, where, why, how, condition</w:t>
      </w:r>
    </w:p>
    <w:p/>
    <w:p>
      <w:r>
        <w:rPr>
          <w:b/>
          <w:color w:val="722F37"/>
        </w:rPr>
        <w:t xml:space="preserve">Q17. </w:t>
      </w:r>
      <w:r>
        <w:t>Differentiate between simple sentence and compound sentence.</w:t>
      </w:r>
    </w:p>
    <w:p>
      <w:r>
        <w:rPr>
          <w:b/>
          <w:color w:val="006400"/>
        </w:rPr>
        <w:t xml:space="preserve">Answer: </w:t>
      </w:r>
      <w:r>
        <w:t>A simple sentence has one independent clause with one finite verb (e.g., 'The cat sleeps'). A compound sentence has two or more independent clauses joined by coordinating conjunctions (e.g., 'The cat sleeps, and the dog plays'). Simple has one clause; compound has multiple equal clauses.</w:t>
      </w:r>
    </w:p>
    <w:p>
      <w:r>
        <w:rPr>
          <w:i/>
        </w:rPr>
        <w:t xml:space="preserve">Keywords: </w:t>
      </w:r>
      <w:r>
        <w:t>one clause, multiple clauses, coordinating conjunction, finite verb</w:t>
      </w:r>
    </w:p>
    <w:p/>
    <w:p>
      <w:r>
        <w:rPr>
          <w:b/>
          <w:color w:val="722F37"/>
        </w:rPr>
        <w:t xml:space="preserve">Q18. </w:t>
      </w:r>
      <w:r>
        <w:t>Differentiate between compound sentence and complex sentence.</w:t>
      </w:r>
    </w:p>
    <w:p>
      <w:r>
        <w:rPr>
          <w:b/>
          <w:color w:val="006400"/>
        </w:rPr>
        <w:t xml:space="preserve">Answer: </w:t>
      </w:r>
      <w:r>
        <w:t>A compound sentence joins clauses of equal importance using coordinating conjunctions (and, but, or, so). A complex sentence has one main clause and one or more subordinate clauses joined by subordinating conjunctions (because, when, although). Compound = equal clauses; Complex = unequal clauses.</w:t>
      </w:r>
    </w:p>
    <w:p>
      <w:r>
        <w:rPr>
          <w:i/>
        </w:rPr>
        <w:t xml:space="preserve">Keywords: </w:t>
      </w:r>
      <w:r>
        <w:t>equal importance, subordinate, coordinating, subordinating</w:t>
      </w:r>
    </w:p>
    <w:p/>
    <w:p>
      <w:r>
        <w:rPr>
          <w:b/>
          <w:color w:val="722F37"/>
        </w:rPr>
        <w:t xml:space="preserve">Q19. </w:t>
      </w:r>
      <w:r>
        <w:t>How do you change a complex sentence to simple?</w:t>
      </w:r>
    </w:p>
    <w:p>
      <w:r>
        <w:rPr>
          <w:b/>
          <w:color w:val="006400"/>
        </w:rPr>
        <w:t xml:space="preserve">Answer: </w:t>
      </w:r>
      <w:r>
        <w:t>To change complex to simple: Convert the subordinate clause into a phrase (participial, prepositional, infinitive, or absolute). Example: 'When he saw the tiger, he ran' becomes 'On seeing the tiger, he ran' (prepositional phrase with gerund).</w:t>
      </w:r>
    </w:p>
    <w:p>
      <w:r>
        <w:rPr>
          <w:i/>
        </w:rPr>
        <w:t xml:space="preserve">Keywords: </w:t>
      </w:r>
      <w:r>
        <w:t>clause to phrase, participial, prepositional, gerund</w:t>
      </w:r>
    </w:p>
    <w:p/>
    <w:p>
      <w:r>
        <w:rPr>
          <w:b/>
          <w:color w:val="722F37"/>
        </w:rPr>
        <w:t xml:space="preserve">Q20. </w:t>
      </w:r>
      <w:r>
        <w:t>How do you change a simple sentence to complex?</w:t>
      </w:r>
    </w:p>
    <w:p>
      <w:r>
        <w:rPr>
          <w:b/>
          <w:color w:val="006400"/>
        </w:rPr>
        <w:t xml:space="preserve">Answer: </w:t>
      </w:r>
      <w:r>
        <w:t>To change simple to complex: Convert a phrase into a subordinate clause by adding a subject, finite verb, and subordinating conjunction. Example: 'On hearing the news, she cried' becomes 'When she heard the news, she cried.'</w:t>
      </w:r>
    </w:p>
    <w:p>
      <w:r>
        <w:rPr>
          <w:i/>
        </w:rPr>
        <w:t xml:space="preserve">Keywords: </w:t>
      </w:r>
      <w:r>
        <w:t>phrase to clause, subject, finite verb, subordinating conjunction</w:t>
      </w:r>
    </w:p>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722F3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722F3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722F3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