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22F37"/>
          <w:sz w:val="48"/>
        </w:rPr>
        <w:t>Physics - Electricity</w:t>
      </w:r>
    </w:p>
    <w:p/>
    <w:p>
      <w:pPr>
        <w:pStyle w:val="Heading2"/>
      </w:pPr>
      <w:r>
        <w:t>Textbook Questions &amp; Answers (38 questions)</w:t>
      </w:r>
    </w:p>
    <w:p>
      <w:r>
        <w:rPr>
          <w:b/>
          <w:color w:val="722F37"/>
        </w:rPr>
        <w:t xml:space="preserve">Q1. </w:t>
      </w:r>
      <w:r>
        <w:t>The source of electricity in a torch is the ___.</w:t>
      </w:r>
    </w:p>
    <w:p>
      <w:r>
        <w:rPr>
          <w:b/>
          <w:color w:val="006400"/>
        </w:rPr>
        <w:t xml:space="preserve">Answer: </w:t>
      </w:r>
      <w:r>
        <w:t>cell</w:t>
      </w:r>
    </w:p>
    <w:p/>
    <w:p>
      <w:r>
        <w:rPr>
          <w:b/>
          <w:color w:val="722F37"/>
        </w:rPr>
        <w:t xml:space="preserve">Q2. </w:t>
      </w:r>
      <w:r>
        <w:t>Electric current cannot flow through ___.</w:t>
      </w:r>
    </w:p>
    <w:p>
      <w:r>
        <w:rPr>
          <w:b/>
          <w:color w:val="006400"/>
        </w:rPr>
        <w:t xml:space="preserve">Answer: </w:t>
      </w:r>
      <w:r>
        <w:t>wood</w:t>
      </w:r>
    </w:p>
    <w:p/>
    <w:p>
      <w:r>
        <w:rPr>
          <w:b/>
          <w:color w:val="722F37"/>
        </w:rPr>
        <w:t xml:space="preserve">Q3. </w:t>
      </w:r>
      <w:r>
        <w:t>Electric current can flow through ___.</w:t>
      </w:r>
    </w:p>
    <w:p>
      <w:r>
        <w:rPr>
          <w:b/>
          <w:color w:val="006400"/>
        </w:rPr>
        <w:t xml:space="preserve">Answer: </w:t>
      </w:r>
      <w:r>
        <w:t>silver</w:t>
      </w:r>
    </w:p>
    <w:p/>
    <w:p>
      <w:r>
        <w:rPr>
          <w:b/>
          <w:color w:val="722F37"/>
        </w:rPr>
        <w:t xml:space="preserve">Q4. </w:t>
      </w:r>
      <w:r>
        <w:t>Which of the following is not an electrical component?</w:t>
      </w:r>
    </w:p>
    <w:p>
      <w:r>
        <w:rPr>
          <w:b/>
          <w:color w:val="006400"/>
        </w:rPr>
        <w:t xml:space="preserve">Answer: </w:t>
      </w:r>
      <w:r>
        <w:t>pen</w:t>
      </w:r>
    </w:p>
    <w:p/>
    <w:p>
      <w:r>
        <w:rPr>
          <w:b/>
          <w:color w:val="722F37"/>
        </w:rPr>
        <w:t xml:space="preserve">Q5. </w:t>
      </w:r>
      <w:r>
        <w:t>The direction of the conventional current is opposite to the direction of flow of ___.</w:t>
      </w:r>
    </w:p>
    <w:p>
      <w:r>
        <w:rPr>
          <w:b/>
          <w:color w:val="006400"/>
        </w:rPr>
        <w:t xml:space="preserve">Answer: </w:t>
      </w:r>
      <w:r>
        <w:t>electrons</w:t>
      </w:r>
    </w:p>
    <w:p/>
    <w:p>
      <w:r>
        <w:rPr>
          <w:b/>
          <w:color w:val="722F37"/>
        </w:rPr>
        <w:t xml:space="preserve">Q6. </w:t>
      </w:r>
      <w:r>
        <w:t>Three bulbs are connected in a parallel circuit. If one bulb burns out, what will happen to the other two bulbs?</w:t>
      </w:r>
    </w:p>
    <w:p>
      <w:r>
        <w:rPr>
          <w:b/>
          <w:color w:val="006400"/>
        </w:rPr>
        <w:t xml:space="preserve">Answer: </w:t>
      </w:r>
      <w:r>
        <w:t>They will glow with the same brightness</w:t>
      </w:r>
    </w:p>
    <w:p/>
    <w:p>
      <w:r>
        <w:rPr>
          <w:b/>
          <w:color w:val="722F37"/>
        </w:rPr>
        <w:t xml:space="preserve">Q7. </w:t>
      </w:r>
      <w:r>
        <w:t>Electric current is the flow of ___.</w:t>
      </w:r>
    </w:p>
    <w:p>
      <w:r>
        <w:rPr>
          <w:b/>
          <w:color w:val="006400"/>
        </w:rPr>
        <w:t xml:space="preserve">Answer: </w:t>
      </w:r>
      <w:r>
        <w:t>charges (or electrons)</w:t>
      </w:r>
    </w:p>
    <w:p/>
    <w:p>
      <w:r>
        <w:rPr>
          <w:b/>
          <w:color w:val="722F37"/>
        </w:rPr>
        <w:t xml:space="preserve">Q8. </w:t>
      </w:r>
      <w:r>
        <w:t>A combination of two or more cells is called ___.</w:t>
      </w:r>
    </w:p>
    <w:p>
      <w:r>
        <w:rPr>
          <w:b/>
          <w:color w:val="006400"/>
        </w:rPr>
        <w:t xml:space="preserve">Answer: </w:t>
      </w:r>
      <w:r>
        <w:t>battery</w:t>
      </w:r>
    </w:p>
    <w:p/>
    <w:p>
      <w:r>
        <w:rPr>
          <w:b/>
          <w:color w:val="722F37"/>
        </w:rPr>
        <w:t xml:space="preserve">Q9. </w:t>
      </w:r>
      <w:r>
        <w:t>Electrons revolve around the nucleus in paths called ___.</w:t>
      </w:r>
    </w:p>
    <w:p>
      <w:r>
        <w:rPr>
          <w:b/>
          <w:color w:val="006400"/>
        </w:rPr>
        <w:t xml:space="preserve">Answer: </w:t>
      </w:r>
      <w:r>
        <w:t>orbits</w:t>
      </w:r>
    </w:p>
    <w:p/>
    <w:p>
      <w:r>
        <w:rPr>
          <w:b/>
          <w:color w:val="722F37"/>
        </w:rPr>
        <w:t xml:space="preserve">Q10. </w:t>
      </w:r>
      <w:r>
        <w:t>A nuclear power plant uses ___ energy to generate electric current.</w:t>
      </w:r>
    </w:p>
    <w:p>
      <w:r>
        <w:rPr>
          <w:b/>
          <w:color w:val="006400"/>
        </w:rPr>
        <w:t xml:space="preserve">Answer: </w:t>
      </w:r>
      <w:r>
        <w:t>nuclear</w:t>
      </w:r>
    </w:p>
    <w:p/>
    <w:p>
      <w:r>
        <w:rPr>
          <w:b/>
          <w:color w:val="722F37"/>
        </w:rPr>
        <w:t xml:space="preserve">Q11. </w:t>
      </w:r>
      <w:r>
        <w:t>Name the substances which allow current to flow through them easily.</w:t>
      </w:r>
    </w:p>
    <w:p>
      <w:r>
        <w:rPr>
          <w:b/>
          <w:color w:val="006400"/>
        </w:rPr>
        <w:t xml:space="preserve">Answer: </w:t>
      </w:r>
      <w:r>
        <w:t>Conductors</w:t>
      </w:r>
    </w:p>
    <w:p/>
    <w:p>
      <w:r>
        <w:rPr>
          <w:b/>
          <w:color w:val="722F37"/>
        </w:rPr>
        <w:t xml:space="preserve">Q12. </w:t>
      </w:r>
      <w:r>
        <w:t>Name the centre of an atom.</w:t>
      </w:r>
    </w:p>
    <w:p>
      <w:r>
        <w:rPr>
          <w:b/>
          <w:color w:val="006400"/>
        </w:rPr>
        <w:t xml:space="preserve">Answer: </w:t>
      </w:r>
      <w:r>
        <w:t>Nucleus</w:t>
      </w:r>
    </w:p>
    <w:p/>
    <w:p>
      <w:r>
        <w:rPr>
          <w:b/>
          <w:color w:val="722F37"/>
        </w:rPr>
        <w:t xml:space="preserve">Q13. </w:t>
      </w:r>
      <w:r>
        <w:t>Name the arrangement when a large number of solar cells are connected together in a series.</w:t>
      </w:r>
    </w:p>
    <w:p>
      <w:r>
        <w:rPr>
          <w:b/>
          <w:color w:val="006400"/>
        </w:rPr>
        <w:t xml:space="preserve">Answer: </w:t>
      </w:r>
      <w:r>
        <w:t>Solar panel</w:t>
      </w:r>
    </w:p>
    <w:p/>
    <w:p>
      <w:r>
        <w:rPr>
          <w:b/>
          <w:color w:val="722F37"/>
        </w:rPr>
        <w:t xml:space="preserve">Q14. </w:t>
      </w:r>
      <w:r>
        <w:t>When a circuit is connected in series, if one appliance stops working, other appliances connected in the series also stop working.</w:t>
      </w:r>
    </w:p>
    <w:p>
      <w:r>
        <w:rPr>
          <w:b/>
          <w:color w:val="006400"/>
        </w:rPr>
        <w:t xml:space="preserve">Answer: </w:t>
      </w:r>
      <w:r>
        <w:t>True</w:t>
      </w:r>
    </w:p>
    <w:p/>
    <w:p>
      <w:r>
        <w:rPr>
          <w:b/>
          <w:color w:val="722F37"/>
        </w:rPr>
        <w:t xml:space="preserve">Q15. </w:t>
      </w:r>
      <w:r>
        <w:t>The more the speed of wind, the less will be the electricity generated.</w:t>
      </w:r>
    </w:p>
    <w:p>
      <w:r>
        <w:rPr>
          <w:b/>
          <w:color w:val="006400"/>
        </w:rPr>
        <w:t xml:space="preserve">Answer: </w:t>
      </w:r>
      <w:r>
        <w:t>False. The more the speed of wind, the MORE will be the electricity generated.</w:t>
      </w:r>
    </w:p>
    <w:p/>
    <w:p>
      <w:r>
        <w:rPr>
          <w:b/>
          <w:color w:val="722F37"/>
        </w:rPr>
        <w:t xml:space="preserve">Q16. </w:t>
      </w:r>
      <w:r>
        <w:t>A switch can be touched with wet hands.</w:t>
      </w:r>
    </w:p>
    <w:p>
      <w:r>
        <w:rPr>
          <w:b/>
          <w:color w:val="006400"/>
        </w:rPr>
        <w:t xml:space="preserve">Answer: </w:t>
      </w:r>
      <w:r>
        <w:t>False. We should not touch electrical appliances and switches with wet hands as water and our body are good conductors of electricity.</w:t>
      </w:r>
    </w:p>
    <w:p/>
    <w:p>
      <w:r>
        <w:rPr>
          <w:b/>
          <w:color w:val="722F37"/>
        </w:rPr>
        <w:t xml:space="preserve">Q17. </w:t>
      </w:r>
      <w:r>
        <w:t>Cotton is a good conductor of electricity.</w:t>
      </w:r>
    </w:p>
    <w:p>
      <w:r>
        <w:rPr>
          <w:b/>
          <w:color w:val="006400"/>
        </w:rPr>
        <w:t xml:space="preserve">Answer: </w:t>
      </w:r>
      <w:r>
        <w:t>False. Cotton is an insulator, not a conductor.</w:t>
      </w:r>
    </w:p>
    <w:p/>
    <w:p>
      <w:r>
        <w:rPr>
          <w:b/>
          <w:color w:val="722F37"/>
        </w:rPr>
        <w:t xml:space="preserve">Q18. </w:t>
      </w:r>
      <w:r>
        <w:t>An electric circuit is a closed path in which electric current flows.</w:t>
      </w:r>
    </w:p>
    <w:p>
      <w:r>
        <w:rPr>
          <w:b/>
          <w:color w:val="006400"/>
        </w:rPr>
        <w:t xml:space="preserve">Answer: </w:t>
      </w:r>
      <w:r>
        <w:t>True</w:t>
      </w:r>
    </w:p>
    <w:p/>
    <w:p>
      <w:r>
        <w:rPr>
          <w:b/>
          <w:color w:val="722F37"/>
        </w:rPr>
        <w:t xml:space="preserve">Q19. </w:t>
      </w:r>
      <w:r>
        <w:t>Name the sources of electricity.</w:t>
      </w:r>
    </w:p>
    <w:p>
      <w:r>
        <w:rPr>
          <w:b/>
          <w:color w:val="006400"/>
        </w:rPr>
        <w:t xml:space="preserve">Answer: </w:t>
      </w:r>
      <w:r>
        <w:t>The sources of electricity are: (1) Electric cells, (2) Batteries (collection of cells), (3) Electric generators or dynamos, (4) Solar cells, (5) Mains (public supply), and (6) Wind energy (windmills).</w:t>
      </w:r>
    </w:p>
    <w:p/>
    <w:p>
      <w:r>
        <w:rPr>
          <w:b/>
          <w:color w:val="722F37"/>
        </w:rPr>
        <w:t xml:space="preserve">Q20. </w:t>
      </w:r>
      <w:r>
        <w:t>What is an electric cell?</w:t>
      </w:r>
    </w:p>
    <w:p>
      <w:r>
        <w:rPr>
          <w:b/>
          <w:color w:val="006400"/>
        </w:rPr>
        <w:t xml:space="preserve">Answer: </w:t>
      </w:r>
      <w:r>
        <w:t>An electrochemical cell or an electric cell is a small source of electricity used to operate devices such as clocks, calculators, mobile phones and cameras. It converts chemical energy into electrical energy. When electric cells are used, a chemical reaction takes place inside the cells which produces charge.</w:t>
      </w:r>
    </w:p>
    <w:p/>
    <w:p>
      <w:r>
        <w:rPr>
          <w:b/>
          <w:color w:val="722F37"/>
        </w:rPr>
        <w:t xml:space="preserve">Q21. </w:t>
      </w:r>
      <w:r>
        <w:t>List the components of an electric circuit.</w:t>
      </w:r>
    </w:p>
    <w:p>
      <w:r>
        <w:rPr>
          <w:b/>
          <w:color w:val="006400"/>
        </w:rPr>
        <w:t xml:space="preserve">Answer: </w:t>
      </w:r>
      <w:r>
        <w:t>The components of an electric circuit are: (1) A cell, a battery or AC mains - source of electricity, (2) A device such as a bulb or fan which works when current flows, (3) Conducting wires to connect the circuit, (4) An electric switch to turn the device on or off, (5) A plug key for keeping circuit open or closed for longer duration, (6) A resistor which opposes the flow of current.</w:t>
      </w:r>
    </w:p>
    <w:p/>
    <w:p>
      <w:r>
        <w:rPr>
          <w:b/>
          <w:color w:val="722F37"/>
        </w:rPr>
        <w:t xml:space="preserve">Q22. </w:t>
      </w:r>
      <w:r>
        <w:t>What is a circuit diagram? How is a closed circuit different from an open circuit?</w:t>
      </w:r>
    </w:p>
    <w:p>
      <w:r>
        <w:rPr>
          <w:b/>
          <w:color w:val="006400"/>
        </w:rPr>
        <w:t xml:space="preserve">Answer: </w:t>
      </w:r>
      <w:r>
        <w:t>A circuit diagram is a convenient way to show the path of electric current on paper by using conventional symbols. The commonly used components shown are cell, battery, switch, bulb, and connecting wires. The arrow shows the direction of conventional current.</w:t>
        <w:br/>
        <w:br/>
        <w:t>Difference:</w:t>
        <w:br/>
        <w:t>- Closed circuit: A circuit is said to be closed or complete when electric current flows through it. This happens when the switch is on.</w:t>
        <w:br/>
        <w:t>- Open circuit: A circuit is said to be open when no electric current flows through it. This happens when the switch is off or the circuit is broken at any point.</w:t>
      </w:r>
    </w:p>
    <w:p/>
    <w:p>
      <w:r>
        <w:rPr>
          <w:b/>
          <w:color w:val="722F37"/>
        </w:rPr>
        <w:t xml:space="preserve">Q23. </w:t>
      </w:r>
      <w:r>
        <w:t>What is a solar cell?</w:t>
      </w:r>
    </w:p>
    <w:p>
      <w:r>
        <w:rPr>
          <w:b/>
          <w:color w:val="006400"/>
        </w:rPr>
        <w:t xml:space="preserve">Answer: </w:t>
      </w:r>
      <w:r>
        <w:t>A solar cell is a device used to convert solar energy into electrical energy. When sunlight falls on these solar cells, electricity is generated. Solar cells are used to power electronic calculators, watches, streetlights and lighthouses. A solar panel is formed by a large number of solar cells connected together. Solar panels are used in artificial satellites and space stations.</w:t>
      </w:r>
    </w:p>
    <w:p/>
    <w:p>
      <w:r>
        <w:rPr>
          <w:b/>
          <w:color w:val="722F37"/>
        </w:rPr>
        <w:t xml:space="preserve">Q24. </w:t>
      </w:r>
      <w:r>
        <w:t>State four precautions to be taken while using electricity.</w:t>
      </w:r>
    </w:p>
    <w:p>
      <w:r>
        <w:rPr>
          <w:b/>
          <w:color w:val="006400"/>
        </w:rPr>
        <w:t xml:space="preserve">Answer: </w:t>
      </w:r>
      <w:r>
        <w:t>Precautions while using electricity:</w:t>
        <w:br/>
        <w:t>1. Do not touch electrical appliances and switches with wet hands, as tap water and your body, being good conductors, will cause current to flow through the body.</w:t>
        <w:br/>
        <w:t>2. Never get electrical repairs done by an untrained person.</w:t>
        <w:br/>
        <w:t>3. Check that the plug fits properly in the socket; otherwise there will be sparking and burning of the socket.</w:t>
        <w:br/>
        <w:t>4. Never touch the metallic parts of electrical appliances with bare hands or with any metal object, especially when they are in use.</w:t>
        <w:br/>
        <w:t>5. Use only ISI marked wires. Cover all naked wires with insulating tape. Do not touch live wires with bare hands.</w:t>
        <w:br/>
        <w:t>6. Stand on an insulator such as a rubber mat or wooden board when doing electrical work.</w:t>
        <w:br/>
        <w:t>7. Put off the main switch immediately in case of short circuit and fire.</w:t>
      </w:r>
    </w:p>
    <w:p/>
    <w:p>
      <w:r>
        <w:rPr>
          <w:b/>
          <w:color w:val="722F37"/>
        </w:rPr>
        <w:t xml:space="preserve">Q25. </w:t>
      </w:r>
      <w:r>
        <w:t>Write a short note on a dry cell.</w:t>
      </w:r>
    </w:p>
    <w:p>
      <w:r>
        <w:rPr>
          <w:b/>
          <w:color w:val="006400"/>
        </w:rPr>
        <w:t xml:space="preserve">Answer: </w:t>
      </w:r>
      <w:r>
        <w:t>A dry cell is a type of chemical cell commonly used in batteries for many electrical appliances. It was developed in 1887 by Yai Sakizo of Japan.</w:t>
        <w:br/>
        <w:br/>
        <w:t>Construction: A dry cell consists of:</w:t>
        <w:br/>
        <w:t>- Zinc container: Acts as negative electrode (cathode)</w:t>
        <w:br/>
        <w:t>- Carbon rod with brass cap at center: Acts as positive electrode (anode)</w:t>
        <w:br/>
        <w:t>- Mixture of manganese dioxide (MnO2) and carbon (C) in a muslin bag around the carbon rod</w:t>
        <w:br/>
        <w:t>- Electrolyte: Moist paste of ammonium chloride (NH4Cl) and plaster of Paris</w:t>
        <w:br/>
        <w:t>- Outer insulation: Thick cardboard or plastic</w:t>
        <w:br/>
        <w:br/>
        <w:t>The metal case at bottom is negative terminal, brass cap at top is positive terminal.</w:t>
        <w:br/>
        <w:br/>
        <w:t>Working: When connected in a circuit, chemical reaction between electrolyte and electrodes produces potential difference, causing current to flow. When chemicals are used up, the cell has to be discarded.</w:t>
        <w:br/>
        <w:br/>
        <w:t>Advantages: Small, light, portable, no leakage. Used in remotes, torches, calculators, toys.</w:t>
      </w:r>
    </w:p>
    <w:p/>
    <w:p>
      <w:r>
        <w:rPr>
          <w:b/>
          <w:color w:val="722F37"/>
        </w:rPr>
        <w:t xml:space="preserve">Q26. </w:t>
      </w:r>
      <w:r>
        <w:t>Differentiate between a primary cell and a secondary cell.</w:t>
      </w:r>
    </w:p>
    <w:p>
      <w:r>
        <w:rPr>
          <w:b/>
          <w:color w:val="006400"/>
        </w:rPr>
        <w:t xml:space="preserve">Answer: </w:t>
      </w:r>
      <w:r>
        <w:t>Differences between Primary Cell and Secondary Cell:</w:t>
        <w:br/>
        <w:br/>
        <w:t>1. Chemical Reaction:</w:t>
        <w:br/>
        <w:t>- Primary cell: Irreversible</w:t>
        <w:br/>
        <w:t>- Secondary cell: Reversible</w:t>
        <w:br/>
        <w:br/>
        <w:t>2. Recharging:</w:t>
        <w:br/>
        <w:t>- Primary cell: Cannot be recharged</w:t>
        <w:br/>
        <w:t>- Secondary cell: Can be recharged and reused</w:t>
        <w:br/>
        <w:br/>
        <w:t>3. Applications:</w:t>
        <w:br/>
        <w:t>- Primary cell: Small devices - torches, toys, radios, bicycles, small tape recorders</w:t>
        <w:br/>
        <w:t>- Secondary cell: Mobile phones, cameras, computers, emergency lights</w:t>
        <w:br/>
        <w:br/>
        <w:t>4. Examples:</w:t>
        <w:br/>
        <w:t>- Primary cell: Simple voltaic cell, Daniel cell, Leclanche cell, dry cell</w:t>
        <w:br/>
        <w:t>- Secondary cell: Lead accumulator, Edison accumulator, nickel-iron accumulator</w:t>
      </w:r>
    </w:p>
    <w:p/>
    <w:p>
      <w:r>
        <w:rPr>
          <w:b/>
          <w:color w:val="722F37"/>
        </w:rPr>
        <w:t xml:space="preserve">Q27. </w:t>
      </w:r>
      <w:r>
        <w:t>Differentiate between a series circuit and a parallel circuit.</w:t>
      </w:r>
    </w:p>
    <w:p>
      <w:r>
        <w:rPr>
          <w:b/>
          <w:color w:val="006400"/>
        </w:rPr>
        <w:t xml:space="preserve">Answer: </w:t>
      </w:r>
      <w:r>
        <w:t>Differences between Series Circuit and Parallel Circuit:</w:t>
        <w:br/>
        <w:br/>
        <w:t>1. Voltage:</w:t>
        <w:br/>
        <w:t>- Series circuit: There is a sharing of voltage (potential difference)</w:t>
        <w:br/>
        <w:t>- Parallel circuit: Each appliance gets the original voltage</w:t>
        <w:br/>
        <w:br/>
        <w:t>2. Working:</w:t>
        <w:br/>
        <w:t>- Series circuit: All appliances work simultaneously</w:t>
        <w:br/>
        <w:t>- Parallel circuit: All appliances work independently</w:t>
        <w:br/>
        <w:br/>
        <w:t>3. If one appliance is damaged:</w:t>
        <w:br/>
        <w:t>- Series circuit: Remaining appliances also stop working because circuit gets broken</w:t>
        <w:br/>
        <w:t>- Parallel circuit: Remaining ones continue to work as all appliances work independently</w:t>
        <w:br/>
        <w:br/>
        <w:t>This is why in household wiring system, all appliances are connected in parallel with separate switches so they can be operated independently.</w:t>
      </w:r>
    </w:p>
    <w:p/>
    <w:p>
      <w:r>
        <w:rPr>
          <w:b/>
          <w:color w:val="722F37"/>
        </w:rPr>
        <w:t xml:space="preserve">Q28. </w:t>
      </w:r>
      <w:r>
        <w:t>Why are solar panels used in artificial satellites?</w:t>
      </w:r>
    </w:p>
    <w:p>
      <w:r>
        <w:rPr>
          <w:b/>
          <w:color w:val="006400"/>
        </w:rPr>
        <w:t xml:space="preserve">Answer: </w:t>
      </w:r>
      <w:r>
        <w:t>Solar panels are used in artificial satellites because they can convert solar energy into electrical energy to power the satellite's systems. In space, there is abundant sunlight available continuously (no day/night cycle as on Earth's surface). Solar panels provide a reliable, long-lasting source of electricity without needing fuel or replacement.</w:t>
      </w:r>
    </w:p>
    <w:p/>
    <w:p>
      <w:r>
        <w:rPr>
          <w:b/>
          <w:color w:val="722F37"/>
        </w:rPr>
        <w:t xml:space="preserve">Q29. </w:t>
      </w:r>
      <w:r>
        <w:t>Which of the following is not a source of electricity?</w:t>
        <w:br/>
        <w:t>a. cell  b. solar cells  c. generators  d. paper</w:t>
      </w:r>
    </w:p>
    <w:p>
      <w:r>
        <w:rPr>
          <w:b/>
          <w:color w:val="006400"/>
        </w:rPr>
        <w:t xml:space="preserve">Answer: </w:t>
      </w:r>
      <w:r>
        <w:t>d. paper</w:t>
        <w:br/>
        <w:br/>
        <w:t>Paper is not a source of electricity. Paper is an insulator that does not conduct or generate electricity. Sources of electricity include cells (chemical energy to electrical), solar cells (solar energy to electrical), and generators (mechanical energy to electrical).</w:t>
      </w:r>
    </w:p>
    <w:p/>
    <w:p>
      <w:r>
        <w:rPr>
          <w:b/>
          <w:color w:val="722F37"/>
        </w:rPr>
        <w:t xml:space="preserve">Q30. </w:t>
      </w:r>
      <w:r>
        <w:t>The end of the electromagnet where the current flows clockwise acts as:</w:t>
        <w:br/>
        <w:t>a. south pole  b. north pole  c. both of these  d. none of these</w:t>
      </w:r>
    </w:p>
    <w:p>
      <w:r>
        <w:rPr>
          <w:b/>
          <w:color w:val="006400"/>
        </w:rPr>
        <w:t xml:space="preserve">Answer: </w:t>
      </w:r>
      <w:r>
        <w:t>a. south pole</w:t>
        <w:br/>
        <w:br/>
        <w:t>The end of an electromagnet where the current flows in a clockwise direction acts as the south pole. Conversely, the end where the current flows in an anticlockwise direction acts as the north pole. This is a rule for determining the polarity of an electromagnet.</w:t>
      </w:r>
    </w:p>
    <w:p/>
    <w:p>
      <w:r>
        <w:rPr>
          <w:b/>
          <w:color w:val="722F37"/>
        </w:rPr>
        <w:t xml:space="preserve">Q31. </w:t>
      </w:r>
      <w:r>
        <w:t>Potential difference cannot be seen in an/a:</w:t>
        <w:br/>
        <w:t>a. battery  b. electromagnet  c. electric circuit  d. electric cell</w:t>
      </w:r>
    </w:p>
    <w:p>
      <w:r>
        <w:rPr>
          <w:b/>
          <w:color w:val="006400"/>
        </w:rPr>
        <w:t xml:space="preserve">Answer: </w:t>
      </w:r>
      <w:r>
        <w:t>b. electromagnet</w:t>
        <w:br/>
        <w:br/>
        <w:t>Potential difference cannot be seen in an electromagnet. Potential difference (voltage) exists between two points with different electric potentials. In batteries, cells, and circuits, there is a potential difference that causes current to flow. An electromagnet is a device that produces a magnetic field, not a source of potential difference.</w:t>
      </w:r>
    </w:p>
    <w:p/>
    <w:p>
      <w:r>
        <w:rPr>
          <w:b/>
          <w:color w:val="722F37"/>
        </w:rPr>
        <w:t xml:space="preserve">Q32. </w:t>
      </w:r>
      <w:r>
        <w:t>Fill in the blank: The direction of conventional current is _____ to the flow of electrons.</w:t>
      </w:r>
    </w:p>
    <w:p>
      <w:r>
        <w:rPr>
          <w:b/>
          <w:color w:val="006400"/>
        </w:rPr>
        <w:t xml:space="preserve">Answer: </w:t>
      </w:r>
      <w:r>
        <w:t>opposite</w:t>
        <w:br/>
        <w:br/>
        <w:t>The direction of conventional current is opposite to the flow of electrons. By convention, current flows from positive to negative terminal, but electrons (which actually carry the charge) flow from negative to positive terminal. This convention was established before electrons were discovered.</w:t>
      </w:r>
    </w:p>
    <w:p/>
    <w:p>
      <w:r>
        <w:rPr>
          <w:b/>
          <w:color w:val="722F37"/>
        </w:rPr>
        <w:t xml:space="preserve">Q33. </w:t>
      </w:r>
      <w:r>
        <w:t>Fill in the blank: A _____ helps in making and breaking of the circuit.</w:t>
      </w:r>
    </w:p>
    <w:p>
      <w:r>
        <w:rPr>
          <w:b/>
          <w:color w:val="006400"/>
        </w:rPr>
        <w:t xml:space="preserve">Answer: </w:t>
      </w:r>
      <w:r>
        <w:t>switch</w:t>
        <w:br/>
        <w:br/>
        <w:t>A switch helps in making and breaking of the circuit. When the switch is on (closed), the circuit is complete and current flows. When the switch is off (open), the circuit is broken and no current flows. This allows us to control when an electrical device operates.</w:t>
      </w:r>
    </w:p>
    <w:p/>
    <w:p>
      <w:r>
        <w:rPr>
          <w:b/>
          <w:color w:val="722F37"/>
        </w:rPr>
        <w:t xml:space="preserve">Q34. </w:t>
      </w:r>
      <w:r>
        <w:t>Fill in the blank: The Edison accumulator is an example of a _____ cell.</w:t>
      </w:r>
    </w:p>
    <w:p>
      <w:r>
        <w:rPr>
          <w:b/>
          <w:color w:val="006400"/>
        </w:rPr>
        <w:t xml:space="preserve">Answer: </w:t>
      </w:r>
      <w:r>
        <w:t>secondary</w:t>
        <w:br/>
        <w:br/>
        <w:t>The Edison accumulator is an example of a secondary cell. Secondary cells can be recharged and reused multiple times because the chemical reaction inside them is reversible. Other examples include lead accumulator and nickel-iron accumulator.</w:t>
      </w:r>
    </w:p>
    <w:p/>
    <w:p>
      <w:r>
        <w:rPr>
          <w:b/>
          <w:color w:val="722F37"/>
        </w:rPr>
        <w:t xml:space="preserve">Q35. </w:t>
      </w:r>
      <w:r>
        <w:t>Fill in the blank: An electromagnet is used in the preparation of _____ magnet.</w:t>
      </w:r>
    </w:p>
    <w:p>
      <w:r>
        <w:rPr>
          <w:b/>
          <w:color w:val="006400"/>
        </w:rPr>
        <w:t xml:space="preserve">Answer: </w:t>
      </w:r>
      <w:r>
        <w:t>permanent</w:t>
        <w:br/>
        <w:br/>
        <w:t>An electromagnet is used in the preparation of permanent magnet. Strong electromagnets are used to magnetize hard magnetic materials (like steel) to create permanent magnets. The strong magnetic field from the electromagnet aligns the magnetic domains in the hard material.</w:t>
      </w:r>
    </w:p>
    <w:p/>
    <w:p>
      <w:r>
        <w:rPr>
          <w:b/>
          <w:color w:val="722F37"/>
        </w:rPr>
        <w:t xml:space="preserve">Q36. </w:t>
      </w:r>
      <w:r>
        <w:t>True or False: All appliances work independently in parallel circuits.</w:t>
      </w:r>
    </w:p>
    <w:p>
      <w:r>
        <w:rPr>
          <w:b/>
          <w:color w:val="006400"/>
        </w:rPr>
        <w:t xml:space="preserve">Answer: </w:t>
      </w:r>
      <w:r>
        <w:t>True</w:t>
        <w:br/>
        <w:br/>
        <w:t>This statement is true. In parallel circuits, all appliances work independently because each appliance has its own separate path for current to flow. If one appliance stops working or is switched off, the others continue to work normally. This is why household appliances are connected in parallel.</w:t>
      </w:r>
    </w:p>
    <w:p/>
    <w:p>
      <w:r>
        <w:rPr>
          <w:b/>
          <w:color w:val="722F37"/>
        </w:rPr>
        <w:t xml:space="preserve">Q37. </w:t>
      </w:r>
      <w:r>
        <w:t>HOTS: A circuit consists of two switches A₁ and A₂, two bulbs B₁ and B₂, and a battery source. If switch A₁ is open and A₂ is closed, then which bulb(s) will glow?</w:t>
      </w:r>
    </w:p>
    <w:p>
      <w:r>
        <w:rPr>
          <w:b/>
          <w:color w:val="006400"/>
        </w:rPr>
        <w:t xml:space="preserve">Answer: </w:t>
      </w:r>
      <w:r>
        <w:t>This depends on how the circuit is wired:</w:t>
        <w:br/>
        <w:br/>
        <w:t>- If bulbs and switches are in series: Neither B₁ nor B₂ will glow because an open switch (A₁) breaks the entire series circuit.</w:t>
        <w:br/>
        <w:br/>
        <w:t>- If each bulb has its own switch in parallel branches:</w:t>
        <w:br/>
        <w:t xml:space="preserve">  - If A₁ controls B₁: B₁ will NOT glow (switch open)</w:t>
        <w:br/>
        <w:t xml:space="preserve">  - If A₂ controls B₂: B₂ WILL glow (switch closed)</w:t>
        <w:br/>
        <w:br/>
        <w:t>In a typical parallel circuit where each switch controls its corresponding bulb, only B₂ would glow because only A₂ is closed, providing a complete path for current to flow through B₂.</w:t>
      </w:r>
    </w:p>
    <w:p/>
    <w:p>
      <w:r>
        <w:rPr>
          <w:b/>
          <w:color w:val="722F37"/>
        </w:rPr>
        <w:t xml:space="preserve">Q38. </w:t>
      </w:r>
      <w:r>
        <w:t>In what ways can the magnitude of induced current be increased?</w:t>
      </w:r>
    </w:p>
    <w:p>
      <w:r>
        <w:rPr>
          <w:b/>
          <w:color w:val="006400"/>
        </w:rPr>
        <w:t xml:space="preserve">Answer: </w:t>
      </w:r>
      <w:r>
        <w:t>The magnitude of induced current can be increased by:</w:t>
        <w:br/>
        <w:br/>
        <w:t>1. Increasing the number of turns in the coil: More turns mean more cutting of magnetic lines of force, producing more induced EMF and current.</w:t>
        <w:br/>
        <w:br/>
        <w:t>2. Increasing the strength of the magnet: A stronger magnet has more magnetic lines of force, so moving it causes a greater change in magnetic flux.</w:t>
        <w:br/>
        <w:br/>
        <w:t>3. Increasing the relative speed between the magnet and coil: Faster movement means a faster rate of change of magnetic flux, which produces greater induced current.</w:t>
        <w:br/>
        <w:br/>
        <w:t>4. Using a stronger core material: Using soft iron core inside the coil concentrates the magnetic field.</w:t>
      </w:r>
    </w:p>
    <w:p/>
    <w:p>
      <w:r>
        <w:br w:type="page"/>
      </w:r>
    </w:p>
    <w:p>
      <w:pPr>
        <w:pStyle w:val="Heading2"/>
      </w:pPr>
      <w:r>
        <w:t>Multiple Choice Questions (100 questions)</w:t>
      </w:r>
    </w:p>
    <w:p>
      <w:r>
        <w:rPr>
          <w:b/>
          <w:color w:val="722F37"/>
        </w:rPr>
        <w:t xml:space="preserve">Q1. </w:t>
      </w:r>
      <w:r>
        <w:t>What is the SI unit of electric current?</w:t>
      </w:r>
    </w:p>
    <w:p>
      <w:r>
        <w:t xml:space="preserve">   A. A. Volt</w:t>
      </w:r>
    </w:p>
    <w:p>
      <w:r>
        <w:t xml:space="preserve">   B. B. Ampere</w:t>
      </w:r>
    </w:p>
    <w:p>
      <w:r>
        <w:t xml:space="preserve">   C. C. Coulomb</w:t>
      </w:r>
    </w:p>
    <w:p>
      <w:r>
        <w:t xml:space="preserve">   D. D. Joule</w:t>
      </w:r>
    </w:p>
    <w:p>
      <w:r>
        <w:rPr>
          <w:b/>
          <w:color w:val="006400"/>
        </w:rPr>
        <w:t xml:space="preserve">Answer: </w:t>
      </w:r>
      <w:r>
        <w:t>B. Ampere</w:t>
      </w:r>
    </w:p>
    <w:p>
      <w:r>
        <w:rPr>
          <w:i/>
        </w:rPr>
        <w:t xml:space="preserve">Explanation: </w:t>
      </w:r>
      <w:r>
        <w:t>The SI Unit of electric current is the ampere.</w:t>
      </w:r>
    </w:p>
    <w:p/>
    <w:p>
      <w:r>
        <w:rPr>
          <w:b/>
          <w:color w:val="722F37"/>
        </w:rPr>
        <w:t xml:space="preserve">Q2. </w:t>
      </w:r>
      <w:r>
        <w:t>What is the SI unit of electric charge?</w:t>
      </w:r>
    </w:p>
    <w:p>
      <w:r>
        <w:t xml:space="preserve">   A. A. Ampere</w:t>
      </w:r>
    </w:p>
    <w:p>
      <w:r>
        <w:t xml:space="preserve">   B. B. Volt</w:t>
      </w:r>
    </w:p>
    <w:p>
      <w:r>
        <w:t xml:space="preserve">   C. C. Coulomb</w:t>
      </w:r>
    </w:p>
    <w:p>
      <w:r>
        <w:t xml:space="preserve">   D. D. Watt</w:t>
      </w:r>
    </w:p>
    <w:p>
      <w:r>
        <w:rPr>
          <w:b/>
          <w:color w:val="006400"/>
        </w:rPr>
        <w:t xml:space="preserve">Answer: </w:t>
      </w:r>
      <w:r>
        <w:t>C. Coulomb</w:t>
      </w:r>
    </w:p>
    <w:p>
      <w:r>
        <w:rPr>
          <w:i/>
        </w:rPr>
        <w:t xml:space="preserve">Explanation: </w:t>
      </w:r>
      <w:r>
        <w:t>The SI unit of charge (Q) is Coulomb (C).</w:t>
      </w:r>
    </w:p>
    <w:p/>
    <w:p>
      <w:r>
        <w:rPr>
          <w:b/>
          <w:color w:val="722F37"/>
        </w:rPr>
        <w:t xml:space="preserve">Q3. </w:t>
      </w:r>
      <w:r>
        <w:t>What is the SI unit of potential difference?</w:t>
      </w:r>
    </w:p>
    <w:p>
      <w:r>
        <w:t xml:space="preserve">   A. A. Ampere</w:t>
      </w:r>
    </w:p>
    <w:p>
      <w:r>
        <w:t xml:space="preserve">   B. B. Volt</w:t>
      </w:r>
    </w:p>
    <w:p>
      <w:r>
        <w:t xml:space="preserve">   C. C. Coulomb</w:t>
      </w:r>
    </w:p>
    <w:p>
      <w:r>
        <w:t xml:space="preserve">   D. D. Joule</w:t>
      </w:r>
    </w:p>
    <w:p>
      <w:r>
        <w:rPr>
          <w:b/>
          <w:color w:val="006400"/>
        </w:rPr>
        <w:t xml:space="preserve">Answer: </w:t>
      </w:r>
      <w:r>
        <w:t>B. Volt</w:t>
      </w:r>
    </w:p>
    <w:p>
      <w:r>
        <w:rPr>
          <w:i/>
        </w:rPr>
        <w:t xml:space="preserve">Explanation: </w:t>
      </w:r>
      <w:r>
        <w:t>The S.I unit of potential difference is Volt (V).</w:t>
      </w:r>
    </w:p>
    <w:p/>
    <w:p>
      <w:r>
        <w:rPr>
          <w:b/>
          <w:color w:val="722F37"/>
        </w:rPr>
        <w:t xml:space="preserve">Q4. </w:t>
      </w:r>
      <w:r>
        <w:t>The unit Volt is named after which scientist?</w:t>
      </w:r>
    </w:p>
    <w:p>
      <w:r>
        <w:t xml:space="preserve">   A. A. Thomas Edison</w:t>
      </w:r>
    </w:p>
    <w:p>
      <w:r>
        <w:t xml:space="preserve">   B. B. Michael Faraday</w:t>
      </w:r>
    </w:p>
    <w:p>
      <w:r>
        <w:t xml:space="preserve">   C. C. Alessandro Volta</w:t>
      </w:r>
    </w:p>
    <w:p>
      <w:r>
        <w:t xml:space="preserve">   D. D. Georges Leclanche</w:t>
      </w:r>
    </w:p>
    <w:p>
      <w:r>
        <w:rPr>
          <w:b/>
          <w:color w:val="006400"/>
        </w:rPr>
        <w:t xml:space="preserve">Answer: </w:t>
      </w:r>
      <w:r>
        <w:t>C. Alessandro Volta</w:t>
      </w:r>
    </w:p>
    <w:p>
      <w:r>
        <w:rPr>
          <w:i/>
        </w:rPr>
        <w:t xml:space="preserve">Explanation: </w:t>
      </w:r>
      <w:r>
        <w:t>It is named after the Italian Physicist Alessandro Volta.</w:t>
      </w:r>
    </w:p>
    <w:p/>
    <w:p>
      <w:r>
        <w:rPr>
          <w:b/>
          <w:color w:val="722F37"/>
        </w:rPr>
        <w:t xml:space="preserve">Q5. </w:t>
      </w:r>
      <w:r>
        <w:t>Which subatomic particle is negatively charged?</w:t>
      </w:r>
    </w:p>
    <w:p>
      <w:r>
        <w:t xml:space="preserve">   A. A. Proton</w:t>
      </w:r>
    </w:p>
    <w:p>
      <w:r>
        <w:t xml:space="preserve">   B. B. Neutron</w:t>
      </w:r>
    </w:p>
    <w:p>
      <w:r>
        <w:t xml:space="preserve">   C. C. Electron</w:t>
      </w:r>
    </w:p>
    <w:p>
      <w:r>
        <w:t xml:space="preserve">   D. D. Nucleus</w:t>
      </w:r>
    </w:p>
    <w:p>
      <w:r>
        <w:rPr>
          <w:b/>
          <w:color w:val="006400"/>
        </w:rPr>
        <w:t xml:space="preserve">Answer: </w:t>
      </w:r>
      <w:r>
        <w:t>C. Electron</w:t>
      </w:r>
    </w:p>
    <w:p>
      <w:r>
        <w:rPr>
          <w:i/>
        </w:rPr>
        <w:t xml:space="preserve">Explanation: </w:t>
      </w:r>
      <w:r>
        <w:t>Electrons are negatively charged</w:t>
      </w:r>
    </w:p>
    <w:p/>
    <w:p>
      <w:r>
        <w:rPr>
          <w:b/>
          <w:color w:val="722F37"/>
        </w:rPr>
        <w:t xml:space="preserve">Q6. </w:t>
      </w:r>
      <w:r>
        <w:t>Which subatomic particle is positively charged?</w:t>
      </w:r>
    </w:p>
    <w:p>
      <w:r>
        <w:t xml:space="preserve">   A. A. Electron</w:t>
      </w:r>
    </w:p>
    <w:p>
      <w:r>
        <w:t xml:space="preserve">   B. B. Proton</w:t>
      </w:r>
    </w:p>
    <w:p>
      <w:r>
        <w:t xml:space="preserve">   C. C. Neutron</w:t>
      </w:r>
    </w:p>
    <w:p>
      <w:r>
        <w:t xml:space="preserve">   D. D. Orbit</w:t>
      </w:r>
    </w:p>
    <w:p>
      <w:r>
        <w:rPr>
          <w:b/>
          <w:color w:val="006400"/>
        </w:rPr>
        <w:t xml:space="preserve">Answer: </w:t>
      </w:r>
      <w:r>
        <w:t>B. Proton</w:t>
      </w:r>
    </w:p>
    <w:p>
      <w:r>
        <w:rPr>
          <w:i/>
        </w:rPr>
        <w:t xml:space="preserve">Explanation: </w:t>
      </w:r>
      <w:r>
        <w:t>Protons are positively charged</w:t>
      </w:r>
    </w:p>
    <w:p/>
    <w:p>
      <w:r>
        <w:rPr>
          <w:b/>
          <w:color w:val="722F37"/>
        </w:rPr>
        <w:t xml:space="preserve">Q7. </w:t>
      </w:r>
      <w:r>
        <w:t>Which subatomic particle has no charge?</w:t>
      </w:r>
    </w:p>
    <w:p>
      <w:r>
        <w:t xml:space="preserve">   A. A. Proton</w:t>
      </w:r>
    </w:p>
    <w:p>
      <w:r>
        <w:t xml:space="preserve">   B. B. Electron</w:t>
      </w:r>
    </w:p>
    <w:p>
      <w:r>
        <w:t xml:space="preserve">   C. C. Neutron</w:t>
      </w:r>
    </w:p>
    <w:p>
      <w:r>
        <w:t xml:space="preserve">   D. D. Nucleus</w:t>
      </w:r>
    </w:p>
    <w:p>
      <w:r>
        <w:rPr>
          <w:b/>
          <w:color w:val="006400"/>
        </w:rPr>
        <w:t xml:space="preserve">Answer: </w:t>
      </w:r>
      <w:r>
        <w:t>C. Neutron</w:t>
      </w:r>
    </w:p>
    <w:p>
      <w:r>
        <w:rPr>
          <w:i/>
        </w:rPr>
        <w:t xml:space="preserve">Explanation: </w:t>
      </w:r>
      <w:r>
        <w:t>Neutrons do not have any charge, that is, they are neutral.</w:t>
      </w:r>
    </w:p>
    <w:p/>
    <w:p>
      <w:r>
        <w:rPr>
          <w:b/>
          <w:color w:val="722F37"/>
        </w:rPr>
        <w:t xml:space="preserve">Q8. </w:t>
      </w:r>
      <w:r>
        <w:t>The centre of an atom is called the:</w:t>
      </w:r>
    </w:p>
    <w:p>
      <w:r>
        <w:t xml:space="preserve">   A. A. Orbit</w:t>
      </w:r>
    </w:p>
    <w:p>
      <w:r>
        <w:t xml:space="preserve">   B. B. Electron</w:t>
      </w:r>
    </w:p>
    <w:p>
      <w:r>
        <w:t xml:space="preserve">   C. C. Nucleus</w:t>
      </w:r>
    </w:p>
    <w:p>
      <w:r>
        <w:t xml:space="preserve">   D. D. Shell</w:t>
      </w:r>
    </w:p>
    <w:p>
      <w:r>
        <w:rPr>
          <w:b/>
          <w:color w:val="006400"/>
        </w:rPr>
        <w:t xml:space="preserve">Answer: </w:t>
      </w:r>
      <w:r>
        <w:t>C. Nucleus</w:t>
      </w:r>
    </w:p>
    <w:p>
      <w:r>
        <w:rPr>
          <w:i/>
        </w:rPr>
        <w:t xml:space="preserve">Explanation: </w:t>
      </w:r>
      <w:r>
        <w:t>The centre of the atom is called the nucleus.</w:t>
      </w:r>
    </w:p>
    <w:p/>
    <w:p>
      <w:r>
        <w:rPr>
          <w:b/>
          <w:color w:val="722F37"/>
        </w:rPr>
        <w:t xml:space="preserve">Q9. </w:t>
      </w:r>
      <w:r>
        <w:t>The nucleus of an atom consists of:</w:t>
      </w:r>
    </w:p>
    <w:p>
      <w:r>
        <w:t xml:space="preserve">   A. A. Protons and electrons</w:t>
      </w:r>
    </w:p>
    <w:p>
      <w:r>
        <w:t xml:space="preserve">   B. B. Protons and neutrons</w:t>
      </w:r>
    </w:p>
    <w:p>
      <w:r>
        <w:t xml:space="preserve">   C. C. Electrons and neutrons</w:t>
      </w:r>
    </w:p>
    <w:p>
      <w:r>
        <w:t xml:space="preserve">   D. D. Only protons</w:t>
      </w:r>
    </w:p>
    <w:p>
      <w:r>
        <w:rPr>
          <w:b/>
          <w:color w:val="006400"/>
        </w:rPr>
        <w:t xml:space="preserve">Answer: </w:t>
      </w:r>
      <w:r>
        <w:t>B. Protons and neutrons</w:t>
      </w:r>
    </w:p>
    <w:p>
      <w:r>
        <w:rPr>
          <w:i/>
        </w:rPr>
        <w:t xml:space="preserve">Explanation: </w:t>
      </w:r>
      <w:r>
        <w:t>It consists of protons and neutrons.</w:t>
      </w:r>
    </w:p>
    <w:p/>
    <w:p>
      <w:r>
        <w:rPr>
          <w:b/>
          <w:color w:val="722F37"/>
        </w:rPr>
        <w:t xml:space="preserve">Q10. </w:t>
      </w:r>
      <w:r>
        <w:t>Electrons revolve around the nucleus in paths called:</w:t>
      </w:r>
    </w:p>
    <w:p>
      <w:r>
        <w:t xml:space="preserve">   A. A. Rings</w:t>
      </w:r>
    </w:p>
    <w:p>
      <w:r>
        <w:t xml:space="preserve">   B. B. Shells</w:t>
      </w:r>
    </w:p>
    <w:p>
      <w:r>
        <w:t xml:space="preserve">   C. C. Orbits</w:t>
      </w:r>
    </w:p>
    <w:p>
      <w:r>
        <w:t xml:space="preserve">   D. D. Tracks</w:t>
      </w:r>
    </w:p>
    <w:p>
      <w:r>
        <w:rPr>
          <w:b/>
          <w:color w:val="006400"/>
        </w:rPr>
        <w:t xml:space="preserve">Answer: </w:t>
      </w:r>
      <w:r>
        <w:t>C. Orbits</w:t>
      </w:r>
    </w:p>
    <w:p>
      <w:r>
        <w:rPr>
          <w:i/>
        </w:rPr>
        <w:t xml:space="preserve">Explanation: </w:t>
      </w:r>
      <w:r>
        <w:t>Electrons revolve around the nucleus in paths called orbits.</w:t>
      </w:r>
    </w:p>
    <w:p/>
    <w:p>
      <w:r>
        <w:rPr>
          <w:b/>
          <w:color w:val="722F37"/>
        </w:rPr>
        <w:t xml:space="preserve">Q11. </w:t>
      </w:r>
      <w:r>
        <w:t>The direction of conventional current is from:</w:t>
      </w:r>
    </w:p>
    <w:p>
      <w:r>
        <w:t xml:space="preserve">   A. A. Negative to positive terminal</w:t>
      </w:r>
    </w:p>
    <w:p>
      <w:r>
        <w:t xml:space="preserve">   B. B. Positive to negative terminal</w:t>
      </w:r>
    </w:p>
    <w:p>
      <w:r>
        <w:t xml:space="preserve">   C. C. Same as electron flow</w:t>
      </w:r>
    </w:p>
    <w:p>
      <w:r>
        <w:t xml:space="preserve">   D. D. Both terminals simultaneously</w:t>
      </w:r>
    </w:p>
    <w:p>
      <w:r>
        <w:rPr>
          <w:b/>
          <w:color w:val="006400"/>
        </w:rPr>
        <w:t xml:space="preserve">Answer: </w:t>
      </w:r>
      <w:r>
        <w:t>B. Positive to negative terminal</w:t>
      </w:r>
    </w:p>
    <w:p>
      <w:r>
        <w:rPr>
          <w:i/>
        </w:rPr>
        <w:t xml:space="preserve">Explanation: </w:t>
      </w:r>
      <w:r>
        <w:t>The direction of flow of electric current is taken to be from the positive terminal of the battery... to the negative terminal.</w:t>
      </w:r>
    </w:p>
    <w:p/>
    <w:p>
      <w:r>
        <w:rPr>
          <w:b/>
          <w:color w:val="722F37"/>
        </w:rPr>
        <w:t xml:space="preserve">Q12. </w:t>
      </w:r>
      <w:r>
        <w:t>The direction of conventional current is _____ to the direction of flow of electrons.</w:t>
      </w:r>
    </w:p>
    <w:p>
      <w:r>
        <w:t xml:space="preserve">   A. A. Same</w:t>
      </w:r>
    </w:p>
    <w:p>
      <w:r>
        <w:t xml:space="preserve">   B. B. Perpendicular</w:t>
      </w:r>
    </w:p>
    <w:p>
      <w:r>
        <w:t xml:space="preserve">   C. C. Opposite</w:t>
      </w:r>
    </w:p>
    <w:p>
      <w:r>
        <w:t xml:space="preserve">   D. D. Parallel</w:t>
      </w:r>
    </w:p>
    <w:p>
      <w:r>
        <w:rPr>
          <w:b/>
          <w:color w:val="006400"/>
        </w:rPr>
        <w:t xml:space="preserve">Answer: </w:t>
      </w:r>
      <w:r>
        <w:t>C. Opposite</w:t>
      </w:r>
    </w:p>
    <w:p>
      <w:r>
        <w:rPr>
          <w:i/>
        </w:rPr>
        <w:t xml:space="preserve">Explanation: </w:t>
      </w:r>
      <w:r>
        <w:t>The direction of the conventional current is taken to be opposite to the direction of flow of electrons.</w:t>
      </w:r>
    </w:p>
    <w:p/>
    <w:p>
      <w:r>
        <w:rPr>
          <w:b/>
          <w:color w:val="722F37"/>
        </w:rPr>
        <w:t xml:space="preserve">Q13. </w:t>
      </w:r>
      <w:r>
        <w:t>Who developed the dry cell in 1887?</w:t>
      </w:r>
    </w:p>
    <w:p>
      <w:r>
        <w:t xml:space="preserve">   A. A. Alessandro Volta</w:t>
      </w:r>
    </w:p>
    <w:p>
      <w:r>
        <w:t xml:space="preserve">   B. B. Thomas Edison</w:t>
      </w:r>
    </w:p>
    <w:p>
      <w:r>
        <w:t xml:space="preserve">   C. C. Yai Sakizo</w:t>
      </w:r>
    </w:p>
    <w:p>
      <w:r>
        <w:t xml:space="preserve">   D. D. Georges Leclanche</w:t>
      </w:r>
    </w:p>
    <w:p>
      <w:r>
        <w:rPr>
          <w:b/>
          <w:color w:val="006400"/>
        </w:rPr>
        <w:t xml:space="preserve">Answer: </w:t>
      </w:r>
      <w:r>
        <w:t>C. Yai Sakizo</w:t>
      </w:r>
    </w:p>
    <w:p>
      <w:r>
        <w:rPr>
          <w:i/>
        </w:rPr>
        <w:t xml:space="preserve">Explanation: </w:t>
      </w:r>
      <w:r>
        <w:t>It was developed in 1887 by Yai Sakizo of Japan.</w:t>
      </w:r>
    </w:p>
    <w:p/>
    <w:p>
      <w:r>
        <w:rPr>
          <w:b/>
          <w:color w:val="722F37"/>
        </w:rPr>
        <w:t xml:space="preserve">Q14. </w:t>
      </w:r>
      <w:r>
        <w:t>In a dry cell, which electrode is positive?</w:t>
      </w:r>
    </w:p>
    <w:p>
      <w:r>
        <w:t xml:space="preserve">   A. A. Zinc container</w:t>
      </w:r>
    </w:p>
    <w:p>
      <w:r>
        <w:t xml:space="preserve">   B. B. Carbon rod</w:t>
      </w:r>
    </w:p>
    <w:p>
      <w:r>
        <w:t xml:space="preserve">   C. C. Metal case</w:t>
      </w:r>
    </w:p>
    <w:p>
      <w:r>
        <w:t xml:space="preserve">   D. D. Muslin bag</w:t>
      </w:r>
    </w:p>
    <w:p>
      <w:r>
        <w:rPr>
          <w:b/>
          <w:color w:val="006400"/>
        </w:rPr>
        <w:t xml:space="preserve">Answer: </w:t>
      </w:r>
      <w:r>
        <w:t>B. Carbon rod</w:t>
      </w:r>
    </w:p>
    <w:p>
      <w:r>
        <w:rPr>
          <w:i/>
        </w:rPr>
        <w:t xml:space="preserve">Explanation: </w:t>
      </w:r>
      <w:r>
        <w:t>A carbon rod with a brass cap is placed at the centre. This acts as a positive electrode</w:t>
      </w:r>
    </w:p>
    <w:p/>
    <w:p>
      <w:r>
        <w:rPr>
          <w:b/>
          <w:color w:val="722F37"/>
        </w:rPr>
        <w:t xml:space="preserve">Q15. </w:t>
      </w:r>
      <w:r>
        <w:t>In a dry cell, which electrode is negative?</w:t>
      </w:r>
    </w:p>
    <w:p>
      <w:r>
        <w:t xml:space="preserve">   A. A. Carbon rod</w:t>
      </w:r>
    </w:p>
    <w:p>
      <w:r>
        <w:t xml:space="preserve">   B. B. Brass cap</w:t>
      </w:r>
    </w:p>
    <w:p>
      <w:r>
        <w:t xml:space="preserve">   C. C. Zinc container</w:t>
      </w:r>
    </w:p>
    <w:p>
      <w:r>
        <w:t xml:space="preserve">   D. D. Manganese dioxide</w:t>
      </w:r>
    </w:p>
    <w:p>
      <w:r>
        <w:rPr>
          <w:b/>
          <w:color w:val="006400"/>
        </w:rPr>
        <w:t xml:space="preserve">Answer: </w:t>
      </w:r>
      <w:r>
        <w:t>C. Zinc container</w:t>
      </w:r>
    </w:p>
    <w:p>
      <w:r>
        <w:rPr>
          <w:i/>
        </w:rPr>
        <w:t xml:space="preserve">Explanation: </w:t>
      </w:r>
      <w:r>
        <w:t>A dry cell essentially consists of a zinc container, acting as the negative electrode.</w:t>
      </w:r>
    </w:p>
    <w:p/>
    <w:p>
      <w:r>
        <w:rPr>
          <w:b/>
          <w:color w:val="722F37"/>
        </w:rPr>
        <w:t xml:space="preserve">Q16. </w:t>
      </w:r>
      <w:r>
        <w:t>The positive electrode is also called:</w:t>
      </w:r>
    </w:p>
    <w:p>
      <w:r>
        <w:t xml:space="preserve">   A. A. Cathode</w:t>
      </w:r>
    </w:p>
    <w:p>
      <w:r>
        <w:t xml:space="preserve">   B. B. Anode</w:t>
      </w:r>
    </w:p>
    <w:p>
      <w:r>
        <w:t xml:space="preserve">   C. C. Terminal</w:t>
      </w:r>
    </w:p>
    <w:p>
      <w:r>
        <w:t xml:space="preserve">   D. D. Nucleus</w:t>
      </w:r>
    </w:p>
    <w:p>
      <w:r>
        <w:rPr>
          <w:b/>
          <w:color w:val="006400"/>
        </w:rPr>
        <w:t xml:space="preserve">Answer: </w:t>
      </w:r>
      <w:r>
        <w:t>B. Anode</w:t>
      </w:r>
    </w:p>
    <w:p>
      <w:r>
        <w:rPr>
          <w:i/>
        </w:rPr>
        <w:t xml:space="preserve">Explanation: </w:t>
      </w:r>
      <w:r>
        <w:t>The positive electrode is called the anode</w:t>
      </w:r>
    </w:p>
    <w:p/>
    <w:p>
      <w:r>
        <w:rPr>
          <w:b/>
          <w:color w:val="722F37"/>
        </w:rPr>
        <w:t xml:space="preserve">Q17. </w:t>
      </w:r>
      <w:r>
        <w:t>The negative electrode is also called:</w:t>
      </w:r>
    </w:p>
    <w:p>
      <w:r>
        <w:t xml:space="preserve">   A. A. Anode</w:t>
      </w:r>
    </w:p>
    <w:p>
      <w:r>
        <w:t xml:space="preserve">   B. B. Terminal</w:t>
      </w:r>
    </w:p>
    <w:p>
      <w:r>
        <w:t xml:space="preserve">   C. C. Cathode</w:t>
      </w:r>
    </w:p>
    <w:p>
      <w:r>
        <w:t xml:space="preserve">   D. D. Nucleus</w:t>
      </w:r>
    </w:p>
    <w:p>
      <w:r>
        <w:rPr>
          <w:b/>
          <w:color w:val="006400"/>
        </w:rPr>
        <w:t xml:space="preserve">Answer: </w:t>
      </w:r>
      <w:r>
        <w:t>C. Cathode</w:t>
      </w:r>
    </w:p>
    <w:p>
      <w:r>
        <w:rPr>
          <w:i/>
        </w:rPr>
        <w:t xml:space="preserve">Explanation: </w:t>
      </w:r>
      <w:r>
        <w:t>The negative electrode is called the cathode.</w:t>
      </w:r>
    </w:p>
    <w:p/>
    <w:p>
      <w:r>
        <w:rPr>
          <w:b/>
          <w:color w:val="722F37"/>
        </w:rPr>
        <w:t xml:space="preserve">Q18. </w:t>
      </w:r>
      <w:r>
        <w:t>The electrolyte in a dry cell is a moist paste of:</w:t>
      </w:r>
    </w:p>
    <w:p>
      <w:r>
        <w:t xml:space="preserve">   A. A. Zinc and carbon</w:t>
      </w:r>
    </w:p>
    <w:p>
      <w:r>
        <w:t xml:space="preserve">   B. B. Ammonium chloride and plaster of Paris</w:t>
      </w:r>
    </w:p>
    <w:p>
      <w:r>
        <w:t xml:space="preserve">   C. C. Manganese dioxide only</w:t>
      </w:r>
    </w:p>
    <w:p>
      <w:r>
        <w:t xml:space="preserve">   D. D. Sulphuric acid</w:t>
      </w:r>
    </w:p>
    <w:p>
      <w:r>
        <w:rPr>
          <w:b/>
          <w:color w:val="006400"/>
        </w:rPr>
        <w:t xml:space="preserve">Answer: </w:t>
      </w:r>
      <w:r>
        <w:t>B. Ammonium chloride and plaster of Paris</w:t>
      </w:r>
    </w:p>
    <w:p>
      <w:r>
        <w:rPr>
          <w:i/>
        </w:rPr>
        <w:t xml:space="preserve">Explanation: </w:t>
      </w:r>
      <w:r>
        <w:t>The electrolyte is a moist paste of ammonium chloride (NH4Cl) and plaster of Paris.</w:t>
      </w:r>
    </w:p>
    <w:p/>
    <w:p>
      <w:r>
        <w:rPr>
          <w:b/>
          <w:color w:val="722F37"/>
        </w:rPr>
        <w:t xml:space="preserve">Q19. </w:t>
      </w:r>
      <w:r>
        <w:t>Which type of cell cannot be recharged?</w:t>
      </w:r>
    </w:p>
    <w:p>
      <w:r>
        <w:t xml:space="preserve">   A. A. Secondary cell</w:t>
      </w:r>
    </w:p>
    <w:p>
      <w:r>
        <w:t xml:space="preserve">   B. B. Primary cell</w:t>
      </w:r>
    </w:p>
    <w:p>
      <w:r>
        <w:t xml:space="preserve">   C. C. Storage cell</w:t>
      </w:r>
    </w:p>
    <w:p>
      <w:r>
        <w:t xml:space="preserve">   D. D. Accumulator</w:t>
      </w:r>
    </w:p>
    <w:p>
      <w:r>
        <w:rPr>
          <w:b/>
          <w:color w:val="006400"/>
        </w:rPr>
        <w:t xml:space="preserve">Answer: </w:t>
      </w:r>
      <w:r>
        <w:t>B. Primary cell</w:t>
      </w:r>
    </w:p>
    <w:p>
      <w:r>
        <w:rPr>
          <w:i/>
        </w:rPr>
        <w:t xml:space="preserve">Explanation: </w:t>
      </w:r>
      <w:r>
        <w:t>The dry cell commonly used in torches is an example of a primary cell. It cannot be recharged after use.</w:t>
      </w:r>
    </w:p>
    <w:p/>
    <w:p>
      <w:r>
        <w:rPr>
          <w:b/>
          <w:color w:val="722F37"/>
        </w:rPr>
        <w:t xml:space="preserve">Q20. </w:t>
      </w:r>
      <w:r>
        <w:t>Which type of cell can be recharged?</w:t>
      </w:r>
    </w:p>
    <w:p>
      <w:r>
        <w:t xml:space="preserve">   A. A. Primary cell</w:t>
      </w:r>
    </w:p>
    <w:p>
      <w:r>
        <w:t xml:space="preserve">   B. B. Dry cell</w:t>
      </w:r>
    </w:p>
    <w:p>
      <w:r>
        <w:t xml:space="preserve">   C. C. Secondary cell</w:t>
      </w:r>
    </w:p>
    <w:p>
      <w:r>
        <w:t xml:space="preserve">   D. D. Leclanche cell</w:t>
      </w:r>
    </w:p>
    <w:p>
      <w:r>
        <w:rPr>
          <w:b/>
          <w:color w:val="006400"/>
        </w:rPr>
        <w:t xml:space="preserve">Answer: </w:t>
      </w:r>
      <w:r>
        <w:t>C. Secondary cell</w:t>
      </w:r>
    </w:p>
    <w:p>
      <w:r>
        <w:rPr>
          <w:i/>
        </w:rPr>
        <w:t xml:space="preserve">Explanation: </w:t>
      </w:r>
      <w:r>
        <w:t>Secondary cells are used in automobiles and generators. The chemical reaction on them can be reversed, hence they can be recharged.</w:t>
      </w:r>
    </w:p>
    <w:p/>
    <w:p>
      <w:r>
        <w:rPr>
          <w:b/>
          <w:color w:val="722F37"/>
        </w:rPr>
        <w:t xml:space="preserve">Q21. </w:t>
      </w:r>
      <w:r>
        <w:t>Secondary cells are also called:</w:t>
      </w:r>
    </w:p>
    <w:p>
      <w:r>
        <w:t xml:space="preserve">   A. A. Primary cells</w:t>
      </w:r>
    </w:p>
    <w:p>
      <w:r>
        <w:t xml:space="preserve">   B. B. Dry cells</w:t>
      </w:r>
    </w:p>
    <w:p>
      <w:r>
        <w:t xml:space="preserve">   C. C. Storage cells or accumulators</w:t>
      </w:r>
    </w:p>
    <w:p>
      <w:r>
        <w:t xml:space="preserve">   D. D. Voltaic cells</w:t>
      </w:r>
    </w:p>
    <w:p>
      <w:r>
        <w:rPr>
          <w:b/>
          <w:color w:val="006400"/>
        </w:rPr>
        <w:t xml:space="preserve">Answer: </w:t>
      </w:r>
      <w:r>
        <w:t>C. Storage cells or accumulators</w:t>
      </w:r>
    </w:p>
    <w:p>
      <w:r>
        <w:rPr>
          <w:i/>
        </w:rPr>
        <w:t xml:space="preserve">Explanation: </w:t>
      </w:r>
      <w:r>
        <w:t>Secondary cells are also called storage cells or accumulators.</w:t>
      </w:r>
    </w:p>
    <w:p/>
    <w:p>
      <w:r>
        <w:rPr>
          <w:b/>
          <w:color w:val="722F37"/>
        </w:rPr>
        <w:t xml:space="preserve">Q22. </w:t>
      </w:r>
      <w:r>
        <w:t>A battery is formed by connecting multiple cells in:</w:t>
      </w:r>
    </w:p>
    <w:p>
      <w:r>
        <w:t xml:space="preserve">   A. A. Parallel</w:t>
      </w:r>
    </w:p>
    <w:p>
      <w:r>
        <w:t xml:space="preserve">   B. B. Series</w:t>
      </w:r>
    </w:p>
    <w:p>
      <w:r>
        <w:t xml:space="preserve">   C. C. Both series and parallel</w:t>
      </w:r>
    </w:p>
    <w:p>
      <w:r>
        <w:t xml:space="preserve">   D. D. Random order</w:t>
      </w:r>
    </w:p>
    <w:p>
      <w:r>
        <w:rPr>
          <w:b/>
          <w:color w:val="006400"/>
        </w:rPr>
        <w:t xml:space="preserve">Answer: </w:t>
      </w:r>
      <w:r>
        <w:t>B. Series</w:t>
      </w:r>
    </w:p>
    <w:p>
      <w:r>
        <w:rPr>
          <w:i/>
        </w:rPr>
        <w:t xml:space="preserve">Explanation: </w:t>
      </w:r>
      <w:r>
        <w:t>A number of primary cells connected in series forms a battery.</w:t>
      </w:r>
    </w:p>
    <w:p/>
    <w:p>
      <w:r>
        <w:rPr>
          <w:b/>
          <w:color w:val="722F37"/>
        </w:rPr>
        <w:t xml:space="preserve">Q23. </w:t>
      </w:r>
      <w:r>
        <w:t>What converts mechanical energy into electrical energy?</w:t>
      </w:r>
    </w:p>
    <w:p>
      <w:r>
        <w:t xml:space="preserve">   A. A. Cell</w:t>
      </w:r>
    </w:p>
    <w:p>
      <w:r>
        <w:t xml:space="preserve">   B. B. Battery</w:t>
      </w:r>
    </w:p>
    <w:p>
      <w:r>
        <w:t xml:space="preserve">   C. C. Generator</w:t>
      </w:r>
    </w:p>
    <w:p>
      <w:r>
        <w:t xml:space="preserve">   D. D. Solar cell</w:t>
      </w:r>
    </w:p>
    <w:p>
      <w:r>
        <w:rPr>
          <w:b/>
          <w:color w:val="006400"/>
        </w:rPr>
        <w:t xml:space="preserve">Answer: </w:t>
      </w:r>
      <w:r>
        <w:t>C. Generator</w:t>
      </w:r>
    </w:p>
    <w:p>
      <w:r>
        <w:rPr>
          <w:i/>
        </w:rPr>
        <w:t xml:space="preserve">Explanation: </w:t>
      </w:r>
      <w:r>
        <w:t>An electric generator or dynamo is a device that converts mechanical energy into electrical energy.</w:t>
      </w:r>
    </w:p>
    <w:p/>
    <w:p>
      <w:r>
        <w:rPr>
          <w:b/>
          <w:color w:val="722F37"/>
        </w:rPr>
        <w:t xml:space="preserve">Q24. </w:t>
      </w:r>
      <w:r>
        <w:t>In hydroelectric power stations, what rotates the turbines?</w:t>
      </w:r>
    </w:p>
    <w:p>
      <w:r>
        <w:t xml:space="preserve">   A. A. Wind</w:t>
      </w:r>
    </w:p>
    <w:p>
      <w:r>
        <w:t xml:space="preserve">   B. B. Steam</w:t>
      </w:r>
    </w:p>
    <w:p>
      <w:r>
        <w:t xml:space="preserve">   C. C. Flowing water</w:t>
      </w:r>
    </w:p>
    <w:p>
      <w:r>
        <w:t xml:space="preserve">   D. D. Nuclear energy</w:t>
      </w:r>
    </w:p>
    <w:p>
      <w:r>
        <w:rPr>
          <w:b/>
          <w:color w:val="006400"/>
        </w:rPr>
        <w:t xml:space="preserve">Answer: </w:t>
      </w:r>
      <w:r>
        <w:t>C. Flowing water</w:t>
      </w:r>
    </w:p>
    <w:p>
      <w:r>
        <w:rPr>
          <w:i/>
        </w:rPr>
        <w:t xml:space="preserve">Explanation: </w:t>
      </w:r>
      <w:r>
        <w:t>In hydroelectric power stations, turbines are rotated by flowing water.</w:t>
      </w:r>
    </w:p>
    <w:p/>
    <w:p>
      <w:r>
        <w:rPr>
          <w:b/>
          <w:color w:val="722F37"/>
        </w:rPr>
        <w:t xml:space="preserve">Q25. </w:t>
      </w:r>
      <w:r>
        <w:t>A thermal power plant uses energy from:</w:t>
      </w:r>
    </w:p>
    <w:p>
      <w:r>
        <w:t xml:space="preserve">   A. A. Water</w:t>
      </w:r>
    </w:p>
    <w:p>
      <w:r>
        <w:t xml:space="preserve">   B. B. Wind</w:t>
      </w:r>
    </w:p>
    <w:p>
      <w:r>
        <w:t xml:space="preserve">   C. C. Fossil fuels</w:t>
      </w:r>
    </w:p>
    <w:p>
      <w:r>
        <w:t xml:space="preserve">   D. D. Solar energy</w:t>
      </w:r>
    </w:p>
    <w:p>
      <w:r>
        <w:rPr>
          <w:b/>
          <w:color w:val="006400"/>
        </w:rPr>
        <w:t xml:space="preserve">Answer: </w:t>
      </w:r>
      <w:r>
        <w:t>C. Fossil fuels</w:t>
      </w:r>
    </w:p>
    <w:p>
      <w:r>
        <w:rPr>
          <w:i/>
        </w:rPr>
        <w:t xml:space="preserve">Explanation: </w:t>
      </w:r>
      <w:r>
        <w:t>A thermal power plant uses energy produced from fossil fuels such as coal, diesel or natural gas</w:t>
      </w:r>
    </w:p>
    <w:p/>
    <w:p>
      <w:r>
        <w:rPr>
          <w:b/>
          <w:color w:val="722F37"/>
        </w:rPr>
        <w:t xml:space="preserve">Q26. </w:t>
      </w:r>
      <w:r>
        <w:t>A nuclear power plant uses what type of energy?</w:t>
      </w:r>
    </w:p>
    <w:p>
      <w:r>
        <w:t xml:space="preserve">   A. A. Solar energy</w:t>
      </w:r>
    </w:p>
    <w:p>
      <w:r>
        <w:t xml:space="preserve">   B. B. Wind energy</w:t>
      </w:r>
    </w:p>
    <w:p>
      <w:r>
        <w:t xml:space="preserve">   C. C. Nuclear energy</w:t>
      </w:r>
    </w:p>
    <w:p>
      <w:r>
        <w:t xml:space="preserve">   D. D. Chemical energy</w:t>
      </w:r>
    </w:p>
    <w:p>
      <w:r>
        <w:rPr>
          <w:b/>
          <w:color w:val="006400"/>
        </w:rPr>
        <w:t xml:space="preserve">Answer: </w:t>
      </w:r>
      <w:r>
        <w:t>C. Nuclear energy</w:t>
      </w:r>
    </w:p>
    <w:p>
      <w:r>
        <w:rPr>
          <w:i/>
        </w:rPr>
        <w:t xml:space="preserve">Explanation: </w:t>
      </w:r>
      <w:r>
        <w:t>An atomic or nuclear power plant uses nuclear energy to generate electric current.</w:t>
      </w:r>
    </w:p>
    <w:p/>
    <w:p>
      <w:r>
        <w:rPr>
          <w:b/>
          <w:color w:val="722F37"/>
        </w:rPr>
        <w:t xml:space="preserve">Q27. </w:t>
      </w:r>
      <w:r>
        <w:t>What device converts solar energy into electrical energy?</w:t>
      </w:r>
    </w:p>
    <w:p>
      <w:r>
        <w:t xml:space="preserve">   A. A. Generator</w:t>
      </w:r>
    </w:p>
    <w:p>
      <w:r>
        <w:t xml:space="preserve">   B. B. Solar cell</w:t>
      </w:r>
    </w:p>
    <w:p>
      <w:r>
        <w:t xml:space="preserve">   C. C. Battery</w:t>
      </w:r>
    </w:p>
    <w:p>
      <w:r>
        <w:t xml:space="preserve">   D. D. Dynamo</w:t>
      </w:r>
    </w:p>
    <w:p>
      <w:r>
        <w:rPr>
          <w:b/>
          <w:color w:val="006400"/>
        </w:rPr>
        <w:t xml:space="preserve">Answer: </w:t>
      </w:r>
      <w:r>
        <w:t>B. Solar cell</w:t>
      </w:r>
    </w:p>
    <w:p>
      <w:r>
        <w:rPr>
          <w:i/>
        </w:rPr>
        <w:t xml:space="preserve">Explanation: </w:t>
      </w:r>
      <w:r>
        <w:t>The device used to convert solar energy into electrical energy is called the solar cell.</w:t>
      </w:r>
    </w:p>
    <w:p/>
    <w:p>
      <w:r>
        <w:rPr>
          <w:b/>
          <w:color w:val="722F37"/>
        </w:rPr>
        <w:t xml:space="preserve">Q28. </w:t>
      </w:r>
      <w:r>
        <w:t>A solar panel is formed by:</w:t>
      </w:r>
    </w:p>
    <w:p>
      <w:r>
        <w:t xml:space="preserve">   A. A. A single large solar cell</w:t>
      </w:r>
    </w:p>
    <w:p>
      <w:r>
        <w:t xml:space="preserve">   B. B. A large number of solar cells connected together</w:t>
      </w:r>
    </w:p>
    <w:p>
      <w:r>
        <w:t xml:space="preserve">   C. C. Mirrors and lenses</w:t>
      </w:r>
    </w:p>
    <w:p>
      <w:r>
        <w:t xml:space="preserve">   D. D. Wind turbines</w:t>
      </w:r>
    </w:p>
    <w:p>
      <w:r>
        <w:rPr>
          <w:b/>
          <w:color w:val="006400"/>
        </w:rPr>
        <w:t xml:space="preserve">Answer: </w:t>
      </w:r>
      <w:r>
        <w:t>B. A large number of solar cells connected together</w:t>
      </w:r>
    </w:p>
    <w:p>
      <w:r>
        <w:rPr>
          <w:i/>
        </w:rPr>
        <w:t xml:space="preserve">Explanation: </w:t>
      </w:r>
      <w:r>
        <w:t>A solar panel is formed by a large number of solar cells connected together.</w:t>
      </w:r>
    </w:p>
    <w:p/>
    <w:p>
      <w:r>
        <w:rPr>
          <w:b/>
          <w:color w:val="722F37"/>
        </w:rPr>
        <w:t xml:space="preserve">Q29. </w:t>
      </w:r>
      <w:r>
        <w:t>Where are solar panels used according to the text?</w:t>
      </w:r>
    </w:p>
    <w:p>
      <w:r>
        <w:t xml:space="preserve">   A. A. Only in calculators</w:t>
      </w:r>
    </w:p>
    <w:p>
      <w:r>
        <w:t xml:space="preserve">   B. B. Only on rooftops</w:t>
      </w:r>
    </w:p>
    <w:p>
      <w:r>
        <w:t xml:space="preserve">   C. C. In artificial satellites and space stations</w:t>
      </w:r>
    </w:p>
    <w:p>
      <w:r>
        <w:t xml:space="preserve">   D. D. Only in streetlights</w:t>
      </w:r>
    </w:p>
    <w:p>
      <w:r>
        <w:rPr>
          <w:b/>
          <w:color w:val="006400"/>
        </w:rPr>
        <w:t xml:space="preserve">Answer: </w:t>
      </w:r>
      <w:r>
        <w:t>C. In artificial satellites and space stations</w:t>
      </w:r>
    </w:p>
    <w:p>
      <w:r>
        <w:rPr>
          <w:i/>
        </w:rPr>
        <w:t xml:space="preserve">Explanation: </w:t>
      </w:r>
      <w:r>
        <w:t>Solar panels are used in artificial satellites and space stations.</w:t>
      </w:r>
    </w:p>
    <w:p/>
    <w:p>
      <w:r>
        <w:rPr>
          <w:b/>
          <w:color w:val="722F37"/>
        </w:rPr>
        <w:t xml:space="preserve">Q30. </w:t>
      </w:r>
      <w:r>
        <w:t>An electric circuit is defined as:</w:t>
      </w:r>
    </w:p>
    <w:p>
      <w:r>
        <w:t xml:space="preserve">   A. A. An open path</w:t>
      </w:r>
    </w:p>
    <w:p>
      <w:r>
        <w:t xml:space="preserve">   B. B. A closed path in which electric current flows</w:t>
      </w:r>
    </w:p>
    <w:p>
      <w:r>
        <w:t xml:space="preserve">   C. C. A broken wire</w:t>
      </w:r>
    </w:p>
    <w:p>
      <w:r>
        <w:t xml:space="preserve">   D. D. A source of electricity</w:t>
      </w:r>
    </w:p>
    <w:p>
      <w:r>
        <w:rPr>
          <w:b/>
          <w:color w:val="006400"/>
        </w:rPr>
        <w:t xml:space="preserve">Answer: </w:t>
      </w:r>
      <w:r>
        <w:t>B. A closed path in which electric current flows</w:t>
      </w:r>
    </w:p>
    <w:p>
      <w:r>
        <w:rPr>
          <w:i/>
        </w:rPr>
        <w:t xml:space="preserve">Explanation: </w:t>
      </w:r>
      <w:r>
        <w:t>An electric circuit is defined as a closed path in which electric current flows.</w:t>
      </w:r>
    </w:p>
    <w:p/>
    <w:p>
      <w:r>
        <w:rPr>
          <w:b/>
          <w:color w:val="722F37"/>
        </w:rPr>
        <w:t xml:space="preserve">Q31. </w:t>
      </w:r>
      <w:r>
        <w:t>A circuit is closed when:</w:t>
      </w:r>
    </w:p>
    <w:p>
      <w:r>
        <w:t xml:space="preserve">   A. A. The switch is off</w:t>
      </w:r>
    </w:p>
    <w:p>
      <w:r>
        <w:t xml:space="preserve">   B. B. The wire is broken</w:t>
      </w:r>
    </w:p>
    <w:p>
      <w:r>
        <w:t xml:space="preserve">   C. C. The switch is on</w:t>
      </w:r>
    </w:p>
    <w:p>
      <w:r>
        <w:t xml:space="preserve">   D. D. There is no battery</w:t>
      </w:r>
    </w:p>
    <w:p>
      <w:r>
        <w:rPr>
          <w:b/>
          <w:color w:val="006400"/>
        </w:rPr>
        <w:t xml:space="preserve">Answer: </w:t>
      </w:r>
      <w:r>
        <w:t>C. The switch is on</w:t>
      </w:r>
    </w:p>
    <w:p>
      <w:r>
        <w:rPr>
          <w:i/>
        </w:rPr>
        <w:t xml:space="preserve">Explanation: </w:t>
      </w:r>
      <w:r>
        <w:t>A circuit is said to be closed or complete when electric current flows through it. This condition is obtained when the switch is on.</w:t>
      </w:r>
    </w:p>
    <w:p/>
    <w:p>
      <w:r>
        <w:rPr>
          <w:b/>
          <w:color w:val="722F37"/>
        </w:rPr>
        <w:t xml:space="preserve">Q32. </w:t>
      </w:r>
      <w:r>
        <w:t>In a series circuit, if one appliance stops working:</w:t>
      </w:r>
    </w:p>
    <w:p>
      <w:r>
        <w:t xml:space="preserve">   A. A. Other appliances work brighter</w:t>
      </w:r>
    </w:p>
    <w:p>
      <w:r>
        <w:t xml:space="preserve">   B. B. Other appliances also stop working</w:t>
      </w:r>
    </w:p>
    <w:p>
      <w:r>
        <w:t xml:space="preserve">   C. C. Other appliances work normally</w:t>
      </w:r>
    </w:p>
    <w:p>
      <w:r>
        <w:t xml:space="preserve">   D. D. The battery gets charged</w:t>
      </w:r>
    </w:p>
    <w:p>
      <w:r>
        <w:rPr>
          <w:b/>
          <w:color w:val="006400"/>
        </w:rPr>
        <w:t xml:space="preserve">Answer: </w:t>
      </w:r>
      <w:r>
        <w:t>B. Other appliances also stop working</w:t>
      </w:r>
    </w:p>
    <w:p>
      <w:r>
        <w:rPr>
          <w:i/>
        </w:rPr>
        <w:t xml:space="preserve">Explanation: </w:t>
      </w:r>
      <w:r>
        <w:t>If any appliance gets damaged, the remaining appliances also stop working because the circuit gets broken due to the damaged appliance.</w:t>
      </w:r>
    </w:p>
    <w:p/>
    <w:p>
      <w:r>
        <w:rPr>
          <w:b/>
          <w:color w:val="722F37"/>
        </w:rPr>
        <w:t xml:space="preserve">Q33. </w:t>
      </w:r>
      <w:r>
        <w:t>In a parallel circuit, if one appliance stops working:</w:t>
      </w:r>
    </w:p>
    <w:p>
      <w:r>
        <w:t xml:space="preserve">   A. A. All appliances stop working</w:t>
      </w:r>
    </w:p>
    <w:p>
      <w:r>
        <w:t xml:space="preserve">   B. B. The circuit breaks completely</w:t>
      </w:r>
    </w:p>
    <w:p>
      <w:r>
        <w:t xml:space="preserve">   C. C. Remaining appliances continue to work</w:t>
      </w:r>
    </w:p>
    <w:p>
      <w:r>
        <w:t xml:space="preserve">   D. D. The battery explodes</w:t>
      </w:r>
    </w:p>
    <w:p>
      <w:r>
        <w:rPr>
          <w:b/>
          <w:color w:val="006400"/>
        </w:rPr>
        <w:t xml:space="preserve">Answer: </w:t>
      </w:r>
      <w:r>
        <w:t>C. Remaining appliances continue to work</w:t>
      </w:r>
    </w:p>
    <w:p>
      <w:r>
        <w:rPr>
          <w:i/>
        </w:rPr>
        <w:t xml:space="preserve">Explanation: </w:t>
      </w:r>
      <w:r>
        <w:t>If any appliance gets damaged, the remaining ones continue to work as all appliances work independently.</w:t>
      </w:r>
    </w:p>
    <w:p/>
    <w:p>
      <w:r>
        <w:rPr>
          <w:b/>
          <w:color w:val="722F37"/>
        </w:rPr>
        <w:t xml:space="preserve">Q34. </w:t>
      </w:r>
      <w:r>
        <w:t>In household wiring, appliances are connected in:</w:t>
      </w:r>
    </w:p>
    <w:p>
      <w:r>
        <w:t xml:space="preserve">   A. A. Series</w:t>
      </w:r>
    </w:p>
    <w:p>
      <w:r>
        <w:t xml:space="preserve">   B. B. Parallel</w:t>
      </w:r>
    </w:p>
    <w:p>
      <w:r>
        <w:t xml:space="preserve">   C. C. Both series and parallel equally</w:t>
      </w:r>
    </w:p>
    <w:p>
      <w:r>
        <w:t xml:space="preserve">   D. D. Random order</w:t>
      </w:r>
    </w:p>
    <w:p>
      <w:r>
        <w:rPr>
          <w:b/>
          <w:color w:val="006400"/>
        </w:rPr>
        <w:t xml:space="preserve">Answer: </w:t>
      </w:r>
      <w:r>
        <w:t>B. Parallel</w:t>
      </w:r>
    </w:p>
    <w:p>
      <w:r>
        <w:rPr>
          <w:i/>
        </w:rPr>
        <w:t xml:space="preserve">Explanation: </w:t>
      </w:r>
      <w:r>
        <w:t>In household wiring system, all the appliances are connected in parallel with separate switches.</w:t>
      </w:r>
    </w:p>
    <w:p/>
    <w:p>
      <w:r>
        <w:rPr>
          <w:b/>
          <w:color w:val="722F37"/>
        </w:rPr>
        <w:t xml:space="preserve">Q35. </w:t>
      </w:r>
      <w:r>
        <w:t>Substances which allow electric current to flow through them are called:</w:t>
      </w:r>
    </w:p>
    <w:p>
      <w:r>
        <w:t xml:space="preserve">   A. A. Insulators</w:t>
      </w:r>
    </w:p>
    <w:p>
      <w:r>
        <w:t xml:space="preserve">   B. B. Resistors</w:t>
      </w:r>
    </w:p>
    <w:p>
      <w:r>
        <w:t xml:space="preserve">   C. C. Conductors</w:t>
      </w:r>
    </w:p>
    <w:p>
      <w:r>
        <w:t xml:space="preserve">   D. D. Non-conductors</w:t>
      </w:r>
    </w:p>
    <w:p>
      <w:r>
        <w:rPr>
          <w:b/>
          <w:color w:val="006400"/>
        </w:rPr>
        <w:t xml:space="preserve">Answer: </w:t>
      </w:r>
      <w:r>
        <w:t>C. Conductors</w:t>
      </w:r>
    </w:p>
    <w:p>
      <w:r>
        <w:rPr>
          <w:i/>
        </w:rPr>
        <w:t xml:space="preserve">Explanation: </w:t>
      </w:r>
      <w:r>
        <w:t>Substances which allow electric current to flow through them easily are called conductors.</w:t>
      </w:r>
    </w:p>
    <w:p/>
    <w:p>
      <w:r>
        <w:rPr>
          <w:b/>
          <w:color w:val="722F37"/>
        </w:rPr>
        <w:t xml:space="preserve">Q36. </w:t>
      </w:r>
      <w:r>
        <w:t>Which of the following is an insulator?</w:t>
      </w:r>
    </w:p>
    <w:p>
      <w:r>
        <w:t xml:space="preserve">   A. A. Copper</w:t>
      </w:r>
    </w:p>
    <w:p>
      <w:r>
        <w:t xml:space="preserve">   B. B. Iron</w:t>
      </w:r>
    </w:p>
    <w:p>
      <w:r>
        <w:t xml:space="preserve">   C. C. Plastic</w:t>
      </w:r>
    </w:p>
    <w:p>
      <w:r>
        <w:t xml:space="preserve">   D. D. Silver</w:t>
      </w:r>
    </w:p>
    <w:p>
      <w:r>
        <w:rPr>
          <w:b/>
          <w:color w:val="006400"/>
        </w:rPr>
        <w:t xml:space="preserve">Answer: </w:t>
      </w:r>
      <w:r>
        <w:t>C. Plastic</w:t>
      </w:r>
    </w:p>
    <w:p>
      <w:r>
        <w:rPr>
          <w:i/>
        </w:rPr>
        <w:t xml:space="preserve">Explanation: </w:t>
      </w:r>
      <w:r>
        <w:t>Cotton, rubber, paper, glass, ceramics, plastic, wood and pure water are insulators.</w:t>
      </w:r>
    </w:p>
    <w:p/>
    <w:p>
      <w:r>
        <w:rPr>
          <w:b/>
          <w:color w:val="722F37"/>
        </w:rPr>
        <w:t xml:space="preserve">Q37. </w:t>
      </w:r>
      <w:r>
        <w:t>Why is copper used in making electric wires?</w:t>
      </w:r>
    </w:p>
    <w:p>
      <w:r>
        <w:t xml:space="preserve">   A. A. It is an insulator</w:t>
      </w:r>
    </w:p>
    <w:p>
      <w:r>
        <w:t xml:space="preserve">   B. B. It is cheap</w:t>
      </w:r>
    </w:p>
    <w:p>
      <w:r>
        <w:t xml:space="preserve">   C. C. It is a good conductor</w:t>
      </w:r>
    </w:p>
    <w:p>
      <w:r>
        <w:t xml:space="preserve">   D. D. It is colorful</w:t>
      </w:r>
    </w:p>
    <w:p>
      <w:r>
        <w:rPr>
          <w:b/>
          <w:color w:val="006400"/>
        </w:rPr>
        <w:t xml:space="preserve">Answer: </w:t>
      </w:r>
      <w:r>
        <w:t>C. It is a good conductor</w:t>
      </w:r>
    </w:p>
    <w:p>
      <w:r>
        <w:rPr>
          <w:i/>
        </w:rPr>
        <w:t xml:space="preserve">Explanation: </w:t>
      </w:r>
      <w:r>
        <w:t>That is why copper is used in making good quality electric wires and other electrical components.</w:t>
      </w:r>
    </w:p>
    <w:p/>
    <w:p>
      <w:r>
        <w:rPr>
          <w:b/>
          <w:color w:val="722F37"/>
        </w:rPr>
        <w:t xml:space="preserve">Q38. </w:t>
      </w:r>
      <w:r>
        <w:t>Electric wires are covered with plastic because:</w:t>
      </w:r>
    </w:p>
    <w:p>
      <w:r>
        <w:t xml:space="preserve">   A. A. Plastic is a conductor</w:t>
      </w:r>
    </w:p>
    <w:p>
      <w:r>
        <w:t xml:space="preserve">   B. B. Plastic is an insulator and makes them safe</w:t>
      </w:r>
    </w:p>
    <w:p>
      <w:r>
        <w:t xml:space="preserve">   C. C. Plastic is cheaper</w:t>
      </w:r>
    </w:p>
    <w:p>
      <w:r>
        <w:t xml:space="preserve">   D. D. Plastic looks good</w:t>
      </w:r>
    </w:p>
    <w:p>
      <w:r>
        <w:rPr>
          <w:b/>
          <w:color w:val="006400"/>
        </w:rPr>
        <w:t xml:space="preserve">Answer: </w:t>
      </w:r>
      <w:r>
        <w:t>B. Plastic is an insulator and makes them safe</w:t>
      </w:r>
    </w:p>
    <w:p>
      <w:r>
        <w:rPr>
          <w:i/>
        </w:rPr>
        <w:t xml:space="preserve">Explanation: </w:t>
      </w:r>
      <w:r>
        <w:t>Electric wires are always covered with insulators, such as plastic, to make them safe.</w:t>
      </w:r>
    </w:p>
    <w:p/>
    <w:p>
      <w:r>
        <w:rPr>
          <w:b/>
          <w:color w:val="722F37"/>
        </w:rPr>
        <w:t xml:space="preserve">Q39. </w:t>
      </w:r>
      <w:r>
        <w:t>The component that opposes the flow of current in a circuit is called:</w:t>
      </w:r>
    </w:p>
    <w:p>
      <w:r>
        <w:t xml:space="preserve">   A. A. Cell</w:t>
      </w:r>
    </w:p>
    <w:p>
      <w:r>
        <w:t xml:space="preserve">   B. B. Switch</w:t>
      </w:r>
    </w:p>
    <w:p>
      <w:r>
        <w:t xml:space="preserve">   C. C. Resistor</w:t>
      </w:r>
    </w:p>
    <w:p>
      <w:r>
        <w:t xml:space="preserve">   D. D. Bulb</w:t>
      </w:r>
    </w:p>
    <w:p>
      <w:r>
        <w:rPr>
          <w:b/>
          <w:color w:val="006400"/>
        </w:rPr>
        <w:t xml:space="preserve">Answer: </w:t>
      </w:r>
      <w:r>
        <w:t>C. Resistor</w:t>
      </w:r>
    </w:p>
    <w:p>
      <w:r>
        <w:rPr>
          <w:i/>
        </w:rPr>
        <w:t xml:space="preserve">Explanation: </w:t>
      </w:r>
      <w:r>
        <w:t>A resistor which opposes the flow of current in the circuit.</w:t>
      </w:r>
    </w:p>
    <w:p/>
    <w:p>
      <w:r>
        <w:rPr>
          <w:b/>
          <w:color w:val="722F37"/>
        </w:rPr>
        <w:t xml:space="preserve">Q40. </w:t>
      </w:r>
      <w:r>
        <w:t>What should you stand on while doing electrical work?</w:t>
      </w:r>
    </w:p>
    <w:p>
      <w:r>
        <w:t xml:space="preserve">   A. A. Metal plate</w:t>
      </w:r>
    </w:p>
    <w:p>
      <w:r>
        <w:t xml:space="preserve">   B. B. Wet floor</w:t>
      </w:r>
    </w:p>
    <w:p>
      <w:r>
        <w:t xml:space="preserve">   C. C. Rubber mat or wooden board</w:t>
      </w:r>
    </w:p>
    <w:p>
      <w:r>
        <w:t xml:space="preserve">   D. D. Concrete</w:t>
      </w:r>
    </w:p>
    <w:p>
      <w:r>
        <w:rPr>
          <w:b/>
          <w:color w:val="006400"/>
        </w:rPr>
        <w:t xml:space="preserve">Answer: </w:t>
      </w:r>
      <w:r>
        <w:t>C. Rubber mat or wooden board</w:t>
      </w:r>
    </w:p>
    <w:p>
      <w:r>
        <w:rPr>
          <w:i/>
        </w:rPr>
        <w:t xml:space="preserve">Explanation: </w:t>
      </w:r>
      <w:r>
        <w:t>Stand on an insulator such as a rubber mat or a wooden board when doing electrical work.</w:t>
      </w:r>
    </w:p>
    <w:p/>
    <w:p>
      <w:r>
        <w:rPr>
          <w:b/>
          <w:color w:val="722F37"/>
        </w:rPr>
        <w:t xml:space="preserve">Q41. </w:t>
      </w:r>
      <w:r>
        <w:t>What is electric current caused by?</w:t>
      </w:r>
    </w:p>
    <w:p>
      <w:r>
        <w:t xml:space="preserve">   A. A. Movement of protons</w:t>
      </w:r>
    </w:p>
    <w:p>
      <w:r>
        <w:t xml:space="preserve">   B. B. Movement of free electrons</w:t>
      </w:r>
    </w:p>
    <w:p>
      <w:r>
        <w:t xml:space="preserve">   C. C. Movement of neutrons</w:t>
      </w:r>
    </w:p>
    <w:p>
      <w:r>
        <w:t xml:space="preserve">   D. D. Movement of nucleus</w:t>
      </w:r>
    </w:p>
    <w:p>
      <w:r>
        <w:rPr>
          <w:b/>
          <w:color w:val="006400"/>
        </w:rPr>
        <w:t xml:space="preserve">Answer: </w:t>
      </w:r>
      <w:r>
        <w:t>B. Movement of free electrons</w:t>
      </w:r>
    </w:p>
    <w:p>
      <w:r>
        <w:rPr>
          <w:i/>
        </w:rPr>
        <w:t xml:space="preserve">Explanation: </w:t>
      </w:r>
      <w:r>
        <w:t>The flow of charges takes place due to the movement of free electrons.</w:t>
      </w:r>
    </w:p>
    <w:p/>
    <w:p>
      <w:r>
        <w:rPr>
          <w:b/>
          <w:color w:val="722F37"/>
        </w:rPr>
        <w:t xml:space="preserve">Q42. </w:t>
      </w:r>
      <w:r>
        <w:t>If 1 coulomb of charge flows through a conductor in 1 second, the current is:</w:t>
      </w:r>
    </w:p>
    <w:p>
      <w:r>
        <w:t xml:space="preserve">   A. A. 1 Volt</w:t>
      </w:r>
    </w:p>
    <w:p>
      <w:r>
        <w:t xml:space="preserve">   B. B. 1 Ampere</w:t>
      </w:r>
    </w:p>
    <w:p>
      <w:r>
        <w:t xml:space="preserve">   C. C. 1 Joule</w:t>
      </w:r>
    </w:p>
    <w:p>
      <w:r>
        <w:t xml:space="preserve">   D. D. 1 Coulomb</w:t>
      </w:r>
    </w:p>
    <w:p>
      <w:r>
        <w:rPr>
          <w:b/>
          <w:color w:val="006400"/>
        </w:rPr>
        <w:t xml:space="preserve">Answer: </w:t>
      </w:r>
      <w:r>
        <w:t>B. 1 Ampere</w:t>
      </w:r>
    </w:p>
    <w:p>
      <w:r>
        <w:rPr>
          <w:i/>
        </w:rPr>
        <w:t xml:space="preserve">Explanation: </w:t>
      </w:r>
      <w:r>
        <w:t>If one coulomb of charge (Q) flows through a conductor in one second, the current (I) flowing through the conductor is one ampere (1A).</w:t>
      </w:r>
    </w:p>
    <w:p/>
    <w:p>
      <w:r>
        <w:rPr>
          <w:b/>
          <w:color w:val="722F37"/>
        </w:rPr>
        <w:t xml:space="preserve">Q43. </w:t>
      </w:r>
      <w:r>
        <w:t>The mathematical formula for electric current is:</w:t>
      </w:r>
    </w:p>
    <w:p>
      <w:r>
        <w:t xml:space="preserve">   A. A. I = Q × t</w:t>
      </w:r>
    </w:p>
    <w:p>
      <w:r>
        <w:t xml:space="preserve">   B. B. I = Q/t</w:t>
      </w:r>
    </w:p>
    <w:p>
      <w:r>
        <w:t xml:space="preserve">   C. C. I = t/Q</w:t>
      </w:r>
    </w:p>
    <w:p>
      <w:r>
        <w:t xml:space="preserve">   D. D. I = Q + t</w:t>
      </w:r>
    </w:p>
    <w:p>
      <w:r>
        <w:rPr>
          <w:b/>
          <w:color w:val="006400"/>
        </w:rPr>
        <w:t xml:space="preserve">Answer: </w:t>
      </w:r>
      <w:r>
        <w:t>B. I = Q/t</w:t>
      </w:r>
    </w:p>
    <w:p>
      <w:r>
        <w:rPr>
          <w:i/>
        </w:rPr>
        <w:t xml:space="preserve">Explanation: </w:t>
      </w:r>
      <w:r>
        <w:t>Mathematical relation between electric current (I) and electric charge (Q) is represented as: I = Q/t.</w:t>
      </w:r>
    </w:p>
    <w:p/>
    <w:p>
      <w:r>
        <w:rPr>
          <w:b/>
          <w:color w:val="722F37"/>
        </w:rPr>
        <w:t xml:space="preserve">Q44. </w:t>
      </w:r>
      <w:r>
        <w:t>1 Volt equals:</w:t>
      </w:r>
    </w:p>
    <w:p>
      <w:r>
        <w:t xml:space="preserve">   A. A. 1 Joule × 1 Coulomb</w:t>
      </w:r>
    </w:p>
    <w:p>
      <w:r>
        <w:t xml:space="preserve">   B. B. 1 Joule / 1 Coulomb</w:t>
      </w:r>
    </w:p>
    <w:p>
      <w:r>
        <w:t xml:space="preserve">   C. C. 1 Coulomb / 1 Joule</w:t>
      </w:r>
    </w:p>
    <w:p>
      <w:r>
        <w:t xml:space="preserve">   D. D. 1 Ampere / 1 Second</w:t>
      </w:r>
    </w:p>
    <w:p>
      <w:r>
        <w:rPr>
          <w:b/>
          <w:color w:val="006400"/>
        </w:rPr>
        <w:t xml:space="preserve">Answer: </w:t>
      </w:r>
      <w:r>
        <w:t>B. 1 Joule / 1 Coulomb</w:t>
      </w:r>
    </w:p>
    <w:p>
      <w:r>
        <w:rPr>
          <w:i/>
        </w:rPr>
        <w:t xml:space="preserve">Explanation: </w:t>
      </w:r>
      <w:r>
        <w:t>1 Volt = 1 Joule/ 1 Coulomb. 1V = 1J/1C.</w:t>
      </w:r>
    </w:p>
    <w:p/>
    <w:p>
      <w:r>
        <w:rPr>
          <w:b/>
          <w:color w:val="722F37"/>
        </w:rPr>
        <w:t xml:space="preserve">Q45. </w:t>
      </w:r>
      <w:r>
        <w:t>Potential difference can be defined as:</w:t>
      </w:r>
    </w:p>
    <w:p>
      <w:r>
        <w:t xml:space="preserve">   A. A. Flow of electrons</w:t>
      </w:r>
    </w:p>
    <w:p>
      <w:r>
        <w:t xml:space="preserve">   B. B. Amount of work done in moving a unit charge from one point to another</w:t>
      </w:r>
    </w:p>
    <w:p>
      <w:r>
        <w:t xml:space="preserve">   C. C. Number of electrons</w:t>
      </w:r>
    </w:p>
    <w:p>
      <w:r>
        <w:t xml:space="preserve">   D. D. Speed of electrons</w:t>
      </w:r>
    </w:p>
    <w:p>
      <w:r>
        <w:rPr>
          <w:b/>
          <w:color w:val="006400"/>
        </w:rPr>
        <w:t xml:space="preserve">Answer: </w:t>
      </w:r>
      <w:r>
        <w:t>B. Amount of work done in moving a unit charge from one point to another</w:t>
      </w:r>
    </w:p>
    <w:p>
      <w:r>
        <w:rPr>
          <w:i/>
        </w:rPr>
        <w:t xml:space="preserve">Explanation: </w:t>
      </w:r>
      <w:r>
        <w:t>Potential difference between any two points can also be defined as the amount of work done in moving a unit charge from one point to another.</w:t>
      </w:r>
    </w:p>
    <w:p/>
    <w:p>
      <w:r>
        <w:rPr>
          <w:b/>
          <w:color w:val="722F37"/>
        </w:rPr>
        <w:t xml:space="preserve">Q46. </w:t>
      </w:r>
      <w:r>
        <w:t>Which region has high potential?</w:t>
      </w:r>
    </w:p>
    <w:p>
      <w:r>
        <w:t xml:space="preserve">   A. A. Region with no electrons</w:t>
      </w:r>
    </w:p>
    <w:p>
      <w:r>
        <w:t xml:space="preserve">   B. B. Region with accumulation of electrons</w:t>
      </w:r>
    </w:p>
    <w:p>
      <w:r>
        <w:t xml:space="preserve">   C. C. Region with only protons</w:t>
      </w:r>
    </w:p>
    <w:p>
      <w:r>
        <w:t xml:space="preserve">   D. D. Region with only neutrons</w:t>
      </w:r>
    </w:p>
    <w:p>
      <w:r>
        <w:rPr>
          <w:b/>
          <w:color w:val="006400"/>
        </w:rPr>
        <w:t xml:space="preserve">Answer: </w:t>
      </w:r>
      <w:r>
        <w:t>B. Region with accumulation of electrons</w:t>
      </w:r>
    </w:p>
    <w:p>
      <w:r>
        <w:rPr>
          <w:i/>
        </w:rPr>
        <w:t xml:space="preserve">Explanation: </w:t>
      </w:r>
      <w:r>
        <w:t>A high potential region is produced by the accumulation of electrons due to larger force of repulsion.</w:t>
      </w:r>
    </w:p>
    <w:p/>
    <w:p>
      <w:r>
        <w:rPr>
          <w:b/>
          <w:color w:val="722F37"/>
        </w:rPr>
        <w:t xml:space="preserve">Q47. </w:t>
      </w:r>
      <w:r>
        <w:t>Electric current flows only when there is:</w:t>
      </w:r>
    </w:p>
    <w:p>
      <w:r>
        <w:t xml:space="preserve">   A. A. No potential difference</w:t>
      </w:r>
    </w:p>
    <w:p>
      <w:r>
        <w:t xml:space="preserve">   B. B. A potential difference</w:t>
      </w:r>
    </w:p>
    <w:p>
      <w:r>
        <w:t xml:space="preserve">   C. C. Equal potential at both ends</w:t>
      </w:r>
    </w:p>
    <w:p>
      <w:r>
        <w:t xml:space="preserve">   D. D. No electrons</w:t>
      </w:r>
    </w:p>
    <w:p>
      <w:r>
        <w:rPr>
          <w:b/>
          <w:color w:val="006400"/>
        </w:rPr>
        <w:t xml:space="preserve">Answer: </w:t>
      </w:r>
      <w:r>
        <w:t>B. A potential difference</w:t>
      </w:r>
    </w:p>
    <w:p>
      <w:r>
        <w:rPr>
          <w:i/>
        </w:rPr>
        <w:t xml:space="preserve">Explanation: </w:t>
      </w:r>
      <w:r>
        <w:t>Thus, an electric current flows only when there is a potential difference.</w:t>
      </w:r>
    </w:p>
    <w:p/>
    <w:p>
      <w:r>
        <w:rPr>
          <w:b/>
          <w:color w:val="722F37"/>
        </w:rPr>
        <w:t xml:space="preserve">Q48. </w:t>
      </w:r>
      <w:r>
        <w:t>In a torch cell, the positive terminal is marked as:</w:t>
      </w:r>
    </w:p>
    <w:p>
      <w:r>
        <w:t xml:space="preserve">   A. A. Minus (-)</w:t>
      </w:r>
    </w:p>
    <w:p>
      <w:r>
        <w:t xml:space="preserve">   B. B. Plus (+)</w:t>
      </w:r>
    </w:p>
    <w:p>
      <w:r>
        <w:t xml:space="preserve">   C. C. Zero (0)</w:t>
      </w:r>
    </w:p>
    <w:p>
      <w:r>
        <w:t xml:space="preserve">   D. D. Star (*)</w:t>
      </w:r>
    </w:p>
    <w:p>
      <w:r>
        <w:rPr>
          <w:b/>
          <w:color w:val="006400"/>
        </w:rPr>
        <w:t xml:space="preserve">Answer: </w:t>
      </w:r>
      <w:r>
        <w:t>B. Plus (+)</w:t>
      </w:r>
    </w:p>
    <w:p>
      <w:r>
        <w:rPr>
          <w:i/>
        </w:rPr>
        <w:t xml:space="preserve">Explanation: </w:t>
      </w:r>
      <w:r>
        <w:t>If you observe a torch cell, you will find one end marked positive (+) and the other end marked negative (-).</w:t>
      </w:r>
    </w:p>
    <w:p/>
    <w:p>
      <w:r>
        <w:rPr>
          <w:b/>
          <w:color w:val="722F37"/>
        </w:rPr>
        <w:t xml:space="preserve">Q49. </w:t>
      </w:r>
      <w:r>
        <w:t>The electrolyte in a dry cell is in the form of:</w:t>
      </w:r>
    </w:p>
    <w:p>
      <w:r>
        <w:t xml:space="preserve">   A. A. Liquid solution</w:t>
      </w:r>
    </w:p>
    <w:p>
      <w:r>
        <w:t xml:space="preserve">   B. B. Solid</w:t>
      </w:r>
    </w:p>
    <w:p>
      <w:r>
        <w:t xml:space="preserve">   C. C. Moist paste</w:t>
      </w:r>
    </w:p>
    <w:p>
      <w:r>
        <w:t xml:space="preserve">   D. D. Gas</w:t>
      </w:r>
    </w:p>
    <w:p>
      <w:r>
        <w:rPr>
          <w:b/>
          <w:color w:val="006400"/>
        </w:rPr>
        <w:t xml:space="preserve">Answer: </w:t>
      </w:r>
      <w:r>
        <w:t>C. Moist paste</w:t>
      </w:r>
    </w:p>
    <w:p>
      <w:r>
        <w:rPr>
          <w:i/>
        </w:rPr>
        <w:t xml:space="preserve">Explanation: </w:t>
      </w:r>
      <w:r>
        <w:t>The electrolyte is a moist paste of ammonium chloride (NH4Cl) and plaster of Paris.</w:t>
      </w:r>
    </w:p>
    <w:p/>
    <w:p>
      <w:r>
        <w:rPr>
          <w:b/>
          <w:color w:val="722F37"/>
        </w:rPr>
        <w:t xml:space="preserve">Q50. </w:t>
      </w:r>
      <w:r>
        <w:t>The carbon rod in a dry cell is surrounded by:</w:t>
      </w:r>
    </w:p>
    <w:p>
      <w:r>
        <w:t xml:space="preserve">   A. A. Zinc only</w:t>
      </w:r>
    </w:p>
    <w:p>
      <w:r>
        <w:t xml:space="preserve">   B. B. Manganese dioxide and carbon in a muslin bag</w:t>
      </w:r>
    </w:p>
    <w:p>
      <w:r>
        <w:t xml:space="preserve">   C. C. Water</w:t>
      </w:r>
    </w:p>
    <w:p>
      <w:r>
        <w:t xml:space="preserve">   D. D. Air</w:t>
      </w:r>
    </w:p>
    <w:p>
      <w:r>
        <w:rPr>
          <w:b/>
          <w:color w:val="006400"/>
        </w:rPr>
        <w:t xml:space="preserve">Answer: </w:t>
      </w:r>
      <w:r>
        <w:t>B. Manganese dioxide and carbon in a muslin bag</w:t>
      </w:r>
    </w:p>
    <w:p>
      <w:r>
        <w:rPr>
          <w:i/>
        </w:rPr>
        <w:t xml:space="preserve">Explanation: </w:t>
      </w:r>
      <w:r>
        <w:t>Is surrounded by a mixture of manganese dioxide (MnO2) and carbon (C) in a muslin bag.</w:t>
      </w:r>
    </w:p>
    <w:p/>
    <w:p>
      <w:r>
        <w:rPr>
          <w:b/>
          <w:color w:val="722F37"/>
        </w:rPr>
        <w:t xml:space="preserve">Q51. </w:t>
      </w:r>
      <w:r>
        <w:t>The brass cap in a dry cell acts as:</w:t>
      </w:r>
    </w:p>
    <w:p>
      <w:r>
        <w:t xml:space="preserve">   A. A. Negative terminal</w:t>
      </w:r>
    </w:p>
    <w:p>
      <w:r>
        <w:t xml:space="preserve">   B. B. Positive terminal</w:t>
      </w:r>
    </w:p>
    <w:p>
      <w:r>
        <w:t xml:space="preserve">   C. C. Insulator</w:t>
      </w:r>
    </w:p>
    <w:p>
      <w:r>
        <w:t xml:space="preserve">   D. D. Electrolyte</w:t>
      </w:r>
    </w:p>
    <w:p>
      <w:r>
        <w:rPr>
          <w:b/>
          <w:color w:val="006400"/>
        </w:rPr>
        <w:t xml:space="preserve">Answer: </w:t>
      </w:r>
      <w:r>
        <w:t>B. Positive terminal</w:t>
      </w:r>
    </w:p>
    <w:p>
      <w:r>
        <w:rPr>
          <w:i/>
        </w:rPr>
        <w:t xml:space="preserve">Explanation: </w:t>
      </w:r>
      <w:r>
        <w:t>The brass cap at the top acts as the positive terminal.</w:t>
      </w:r>
    </w:p>
    <w:p/>
    <w:p>
      <w:r>
        <w:rPr>
          <w:b/>
          <w:color w:val="722F37"/>
        </w:rPr>
        <w:t xml:space="preserve">Q52. </w:t>
      </w:r>
      <w:r>
        <w:t>The metal case at the bottom of a dry cell acts as:</w:t>
      </w:r>
    </w:p>
    <w:p>
      <w:r>
        <w:t xml:space="preserve">   A. A. Positive terminal</w:t>
      </w:r>
    </w:p>
    <w:p>
      <w:r>
        <w:t xml:space="preserve">   B. B. Negative terminal</w:t>
      </w:r>
    </w:p>
    <w:p>
      <w:r>
        <w:t xml:space="preserve">   C. C. Insulator</w:t>
      </w:r>
    </w:p>
    <w:p>
      <w:r>
        <w:t xml:space="preserve">   D. D. Electrolyte</w:t>
      </w:r>
    </w:p>
    <w:p>
      <w:r>
        <w:rPr>
          <w:b/>
          <w:color w:val="006400"/>
        </w:rPr>
        <w:t xml:space="preserve">Answer: </w:t>
      </w:r>
      <w:r>
        <w:t>B. Negative terminal</w:t>
      </w:r>
    </w:p>
    <w:p>
      <w:r>
        <w:rPr>
          <w:i/>
        </w:rPr>
        <w:t xml:space="preserve">Explanation: </w:t>
      </w:r>
      <w:r>
        <w:t>The metal case at the bottom acts as the negative terminal</w:t>
      </w:r>
    </w:p>
    <w:p/>
    <w:p>
      <w:r>
        <w:rPr>
          <w:b/>
          <w:color w:val="722F37"/>
        </w:rPr>
        <w:t xml:space="preserve">Q53. </w:t>
      </w:r>
      <w:r>
        <w:t>What happens when chemicals in a dry cell are used up?</w:t>
      </w:r>
    </w:p>
    <w:p>
      <w:r>
        <w:t xml:space="preserve">   A. A. Cell can be recharged</w:t>
      </w:r>
    </w:p>
    <w:p>
      <w:r>
        <w:t xml:space="preserve">   B. B. Cell has to be discarded</w:t>
      </w:r>
    </w:p>
    <w:p>
      <w:r>
        <w:t xml:space="preserve">   C. C. Cell becomes stronger</w:t>
      </w:r>
    </w:p>
    <w:p>
      <w:r>
        <w:t xml:space="preserve">   D. D. Cell produces more current</w:t>
      </w:r>
    </w:p>
    <w:p>
      <w:r>
        <w:rPr>
          <w:b/>
          <w:color w:val="006400"/>
        </w:rPr>
        <w:t xml:space="preserve">Answer: </w:t>
      </w:r>
      <w:r>
        <w:t>B. Cell has to be discarded</w:t>
      </w:r>
    </w:p>
    <w:p>
      <w:r>
        <w:rPr>
          <w:i/>
        </w:rPr>
        <w:t xml:space="preserve">Explanation: </w:t>
      </w:r>
      <w:r>
        <w:t>Once the chemicals are used up, the cell can no longer be used, and it has to be discarded.</w:t>
      </w:r>
    </w:p>
    <w:p/>
    <w:p>
      <w:r>
        <w:rPr>
          <w:b/>
          <w:color w:val="722F37"/>
        </w:rPr>
        <w:t xml:space="preserve">Q54. </w:t>
      </w:r>
      <w:r>
        <w:t>Which of the following is an advantage of a dry cell?</w:t>
      </w:r>
    </w:p>
    <w:p>
      <w:r>
        <w:t xml:space="preserve">   A. A. Can be recharged</w:t>
      </w:r>
    </w:p>
    <w:p>
      <w:r>
        <w:t xml:space="preserve">   B. B. Very heavy</w:t>
      </w:r>
    </w:p>
    <w:p>
      <w:r>
        <w:t xml:space="preserve">   C. C. No fear of leakage</w:t>
      </w:r>
    </w:p>
    <w:p>
      <w:r>
        <w:t xml:space="preserve">   D. D. Expensive</w:t>
      </w:r>
    </w:p>
    <w:p>
      <w:r>
        <w:rPr>
          <w:b/>
          <w:color w:val="006400"/>
        </w:rPr>
        <w:t xml:space="preserve">Answer: </w:t>
      </w:r>
      <w:r>
        <w:t>C. No fear of leakage</w:t>
      </w:r>
    </w:p>
    <w:p>
      <w:r>
        <w:rPr>
          <w:i/>
        </w:rPr>
        <w:t xml:space="preserve">Explanation: </w:t>
      </w:r>
      <w:r>
        <w:t>Moreover, there is no fear of leakage in dry cells.</w:t>
      </w:r>
    </w:p>
    <w:p/>
    <w:p>
      <w:r>
        <w:rPr>
          <w:b/>
          <w:color w:val="722F37"/>
        </w:rPr>
        <w:t xml:space="preserve">Q55. </w:t>
      </w:r>
      <w:r>
        <w:t>Dry cells are used in:</w:t>
      </w:r>
    </w:p>
    <w:p>
      <w:r>
        <w:t xml:space="preserve">   A. A. Cars only</w:t>
      </w:r>
    </w:p>
    <w:p>
      <w:r>
        <w:t xml:space="preserve">   B. B. Television remotes, torches, calculators and toys</w:t>
      </w:r>
    </w:p>
    <w:p>
      <w:r>
        <w:t xml:space="preserve">   C. C. Power stations</w:t>
      </w:r>
    </w:p>
    <w:p>
      <w:r>
        <w:t xml:space="preserve">   D. D. Street lights only</w:t>
      </w:r>
    </w:p>
    <w:p>
      <w:r>
        <w:rPr>
          <w:b/>
          <w:color w:val="006400"/>
        </w:rPr>
        <w:t xml:space="preserve">Answer: </w:t>
      </w:r>
      <w:r>
        <w:t>B. Television remotes, torches, calculators and toys</w:t>
      </w:r>
    </w:p>
    <w:p>
      <w:r>
        <w:rPr>
          <w:i/>
        </w:rPr>
        <w:t xml:space="preserve">Explanation: </w:t>
      </w:r>
      <w:r>
        <w:t>These cells are used in a number of household gadgets such as television remotes, torches, calculators and toys.</w:t>
      </w:r>
    </w:p>
    <w:p/>
    <w:p>
      <w:r>
        <w:rPr>
          <w:b/>
          <w:color w:val="722F37"/>
        </w:rPr>
        <w:t xml:space="preserve">Q56. </w:t>
      </w:r>
      <w:r>
        <w:t>The chemical reaction inside a primary cell is:</w:t>
      </w:r>
    </w:p>
    <w:p>
      <w:r>
        <w:t xml:space="preserve">   A. A. Reversible</w:t>
      </w:r>
    </w:p>
    <w:p>
      <w:r>
        <w:t xml:space="preserve">   B. B. Irreversible</w:t>
      </w:r>
    </w:p>
    <w:p>
      <w:r>
        <w:t xml:space="preserve">   C. C. Both reversible and irreversible</w:t>
      </w:r>
    </w:p>
    <w:p>
      <w:r>
        <w:t xml:space="preserve">   D. D. None of these</w:t>
      </w:r>
    </w:p>
    <w:p>
      <w:r>
        <w:rPr>
          <w:b/>
          <w:color w:val="006400"/>
        </w:rPr>
        <w:t xml:space="preserve">Answer: </w:t>
      </w:r>
      <w:r>
        <w:t>B. Irreversible</w:t>
      </w:r>
    </w:p>
    <w:p>
      <w:r>
        <w:rPr>
          <w:i/>
        </w:rPr>
        <w:t xml:space="preserve">Explanation: </w:t>
      </w:r>
      <w:r>
        <w:t>The chemical reaction inside the primary cell is irreversible.</w:t>
      </w:r>
    </w:p>
    <w:p/>
    <w:p>
      <w:r>
        <w:rPr>
          <w:b/>
          <w:color w:val="722F37"/>
        </w:rPr>
        <w:t xml:space="preserve">Q57. </w:t>
      </w:r>
      <w:r>
        <w:t>The chemical reaction inside a secondary cell is:</w:t>
      </w:r>
    </w:p>
    <w:p>
      <w:r>
        <w:t xml:space="preserve">   A. A. Reversible</w:t>
      </w:r>
    </w:p>
    <w:p>
      <w:r>
        <w:t xml:space="preserve">   B. B. Irreversible</w:t>
      </w:r>
    </w:p>
    <w:p>
      <w:r>
        <w:t xml:space="preserve">   C. C. Cannot happen</w:t>
      </w:r>
    </w:p>
    <w:p>
      <w:r>
        <w:t xml:space="preserve">   D. D. Very slow</w:t>
      </w:r>
    </w:p>
    <w:p>
      <w:r>
        <w:rPr>
          <w:b/>
          <w:color w:val="006400"/>
        </w:rPr>
        <w:t xml:space="preserve">Answer: </w:t>
      </w:r>
      <w:r>
        <w:t>A. Reversible</w:t>
      </w:r>
    </w:p>
    <w:p>
      <w:r>
        <w:rPr>
          <w:i/>
        </w:rPr>
        <w:t xml:space="preserve">Explanation: </w:t>
      </w:r>
      <w:r>
        <w:t>The chemical reaction inside the secondary cell is reversible.</w:t>
      </w:r>
    </w:p>
    <w:p/>
    <w:p>
      <w:r>
        <w:rPr>
          <w:b/>
          <w:color w:val="722F37"/>
        </w:rPr>
        <w:t xml:space="preserve">Q58. </w:t>
      </w:r>
      <w:r>
        <w:t>Which of the following is an example of a primary cell?</w:t>
      </w:r>
    </w:p>
    <w:p>
      <w:r>
        <w:t xml:space="preserve">   A. A. Lead accumulator</w:t>
      </w:r>
    </w:p>
    <w:p>
      <w:r>
        <w:t xml:space="preserve">   B. B. Edison accumulator</w:t>
      </w:r>
    </w:p>
    <w:p>
      <w:r>
        <w:t xml:space="preserve">   C. C. Dry cell</w:t>
      </w:r>
    </w:p>
    <w:p>
      <w:r>
        <w:t xml:space="preserve">   D. D. Nickel-iron accumulator</w:t>
      </w:r>
    </w:p>
    <w:p>
      <w:r>
        <w:rPr>
          <w:b/>
          <w:color w:val="006400"/>
        </w:rPr>
        <w:t xml:space="preserve">Answer: </w:t>
      </w:r>
      <w:r>
        <w:t>C. Dry cell</w:t>
      </w:r>
    </w:p>
    <w:p>
      <w:r>
        <w:rPr>
          <w:i/>
        </w:rPr>
        <w:t xml:space="preserve">Explanation: </w:t>
      </w:r>
      <w:r>
        <w:t>Examples of primary cells are simple voltaic cell, Daniel cell, Leclanche cell and dry cell.</w:t>
      </w:r>
    </w:p>
    <w:p/>
    <w:p>
      <w:r>
        <w:rPr>
          <w:b/>
          <w:color w:val="722F37"/>
        </w:rPr>
        <w:t xml:space="preserve">Q59. </w:t>
      </w:r>
      <w:r>
        <w:t>Which of the following is an example of a secondary cell?</w:t>
      </w:r>
    </w:p>
    <w:p>
      <w:r>
        <w:t xml:space="preserve">   A. A. Dry cell</w:t>
      </w:r>
    </w:p>
    <w:p>
      <w:r>
        <w:t xml:space="preserve">   B. B. Daniel cell</w:t>
      </w:r>
    </w:p>
    <w:p>
      <w:r>
        <w:t xml:space="preserve">   C. C. Lead accumulator</w:t>
      </w:r>
    </w:p>
    <w:p>
      <w:r>
        <w:t xml:space="preserve">   D. D. Leclanche cell</w:t>
      </w:r>
    </w:p>
    <w:p>
      <w:r>
        <w:rPr>
          <w:b/>
          <w:color w:val="006400"/>
        </w:rPr>
        <w:t xml:space="preserve">Answer: </w:t>
      </w:r>
      <w:r>
        <w:t>C. Lead accumulator</w:t>
      </w:r>
    </w:p>
    <w:p>
      <w:r>
        <w:rPr>
          <w:i/>
        </w:rPr>
        <w:t xml:space="preserve">Explanation: </w:t>
      </w:r>
      <w:r>
        <w:t>Examples of secondary cells are lead accumulator, Edison accumulator and nickel-iron accumulator.</w:t>
      </w:r>
    </w:p>
    <w:p/>
    <w:p>
      <w:r>
        <w:rPr>
          <w:b/>
          <w:color w:val="722F37"/>
        </w:rPr>
        <w:t xml:space="preserve">Q60. </w:t>
      </w:r>
      <w:r>
        <w:t>Primary cells are used to operate:</w:t>
      </w:r>
    </w:p>
    <w:p>
      <w:r>
        <w:t xml:space="preserve">   A. A. Mobile phones and computers</w:t>
      </w:r>
    </w:p>
    <w:p>
      <w:r>
        <w:t xml:space="preserve">   B. B. Torches, toys, radios, bicycles</w:t>
      </w:r>
    </w:p>
    <w:p>
      <w:r>
        <w:t xml:space="preserve">   C. C. Cars and trucks</w:t>
      </w:r>
    </w:p>
    <w:p>
      <w:r>
        <w:t xml:space="preserve">   D. D. Emergency lights</w:t>
      </w:r>
    </w:p>
    <w:p>
      <w:r>
        <w:rPr>
          <w:b/>
          <w:color w:val="006400"/>
        </w:rPr>
        <w:t xml:space="preserve">Answer: </w:t>
      </w:r>
      <w:r>
        <w:t>B. Torches, toys, radios, bicycles</w:t>
      </w:r>
    </w:p>
    <w:p>
      <w:r>
        <w:rPr>
          <w:i/>
        </w:rPr>
        <w:t xml:space="preserve">Explanation: </w:t>
      </w:r>
      <w:r>
        <w:t>It is used to operate small devices such as torches, toys, radios, bicycles and small tape recorders.</w:t>
      </w:r>
    </w:p>
    <w:p/>
    <w:p>
      <w:r>
        <w:rPr>
          <w:b/>
          <w:color w:val="722F37"/>
        </w:rPr>
        <w:t xml:space="preserve">Q61. </w:t>
      </w:r>
      <w:r>
        <w:t>Secondary cells are used to operate:</w:t>
      </w:r>
    </w:p>
    <w:p>
      <w:r>
        <w:t xml:space="preserve">   A. A. Torches and toys</w:t>
      </w:r>
    </w:p>
    <w:p>
      <w:r>
        <w:t xml:space="preserve">   B. B. Mobile phones, cameras, computers</w:t>
      </w:r>
    </w:p>
    <w:p>
      <w:r>
        <w:t xml:space="preserve">   C. C. Radios only</w:t>
      </w:r>
    </w:p>
    <w:p>
      <w:r>
        <w:t xml:space="preserve">   D. D. Calculators only</w:t>
      </w:r>
    </w:p>
    <w:p>
      <w:r>
        <w:rPr>
          <w:b/>
          <w:color w:val="006400"/>
        </w:rPr>
        <w:t xml:space="preserve">Answer: </w:t>
      </w:r>
      <w:r>
        <w:t>B. Mobile phones, cameras, computers</w:t>
      </w:r>
    </w:p>
    <w:p>
      <w:r>
        <w:rPr>
          <w:i/>
        </w:rPr>
        <w:t xml:space="preserve">Explanation: </w:t>
      </w:r>
      <w:r>
        <w:t>It is used to operate devices such as mobile phones, cameras, computers and emergency lights.</w:t>
      </w:r>
    </w:p>
    <w:p/>
    <w:p>
      <w:r>
        <w:rPr>
          <w:b/>
          <w:color w:val="722F37"/>
        </w:rPr>
        <w:t xml:space="preserve">Q62. </w:t>
      </w:r>
      <w:r>
        <w:t>We obtain electricity to operate domestic appliances from the:</w:t>
      </w:r>
    </w:p>
    <w:p>
      <w:r>
        <w:t xml:space="preserve">   A. A. Solar cells only</w:t>
      </w:r>
    </w:p>
    <w:p>
      <w:r>
        <w:t xml:space="preserve">   B. B. Wind mills only</w:t>
      </w:r>
    </w:p>
    <w:p>
      <w:r>
        <w:t xml:space="preserve">   C. C. Mains</w:t>
      </w:r>
    </w:p>
    <w:p>
      <w:r>
        <w:t xml:space="preserve">   D. D. Batteries only</w:t>
      </w:r>
    </w:p>
    <w:p>
      <w:r>
        <w:rPr>
          <w:b/>
          <w:color w:val="006400"/>
        </w:rPr>
        <w:t xml:space="preserve">Answer: </w:t>
      </w:r>
      <w:r>
        <w:t>C. Mains</w:t>
      </w:r>
    </w:p>
    <w:p>
      <w:r>
        <w:rPr>
          <w:i/>
        </w:rPr>
        <w:t xml:space="preserve">Explanation: </w:t>
      </w:r>
      <w:r>
        <w:t>We obtain electricity to operate domestic appliances from the mains.</w:t>
      </w:r>
    </w:p>
    <w:p/>
    <w:p>
      <w:r>
        <w:rPr>
          <w:b/>
          <w:color w:val="722F37"/>
        </w:rPr>
        <w:t xml:space="preserve">Q63. </w:t>
      </w:r>
      <w:r>
        <w:t>Electricity for domestic purposes is generated at:</w:t>
      </w:r>
    </w:p>
    <w:p>
      <w:r>
        <w:t xml:space="preserve">   A. A. Homes</w:t>
      </w:r>
    </w:p>
    <w:p>
      <w:r>
        <w:t xml:space="preserve">   B. B. Electric power stations</w:t>
      </w:r>
    </w:p>
    <w:p>
      <w:r>
        <w:t xml:space="preserve">   C. C. Schools</w:t>
      </w:r>
    </w:p>
    <w:p>
      <w:r>
        <w:t xml:space="preserve">   D. D. Shops</w:t>
      </w:r>
    </w:p>
    <w:p>
      <w:r>
        <w:rPr>
          <w:b/>
          <w:color w:val="006400"/>
        </w:rPr>
        <w:t xml:space="preserve">Answer: </w:t>
      </w:r>
      <w:r>
        <w:t>B. Electric power stations</w:t>
      </w:r>
    </w:p>
    <w:p>
      <w:r>
        <w:rPr>
          <w:i/>
        </w:rPr>
        <w:t xml:space="preserve">Explanation: </w:t>
      </w:r>
      <w:r>
        <w:t>Electricity for domestic and industrial purposes is generated at electric power stations.</w:t>
      </w:r>
    </w:p>
    <w:p/>
    <w:p>
      <w:r>
        <w:rPr>
          <w:b/>
          <w:color w:val="722F37"/>
        </w:rPr>
        <w:t xml:space="preserve">Q64. </w:t>
      </w:r>
      <w:r>
        <w:t>A dynamo is another name for:</w:t>
      </w:r>
    </w:p>
    <w:p>
      <w:r>
        <w:t xml:space="preserve">   A. A. Cell</w:t>
      </w:r>
    </w:p>
    <w:p>
      <w:r>
        <w:t xml:space="preserve">   B. B. Battery</w:t>
      </w:r>
    </w:p>
    <w:p>
      <w:r>
        <w:t xml:space="preserve">   C. C. Generator</w:t>
      </w:r>
    </w:p>
    <w:p>
      <w:r>
        <w:t xml:space="preserve">   D. D. Solar panel</w:t>
      </w:r>
    </w:p>
    <w:p>
      <w:r>
        <w:rPr>
          <w:b/>
          <w:color w:val="006400"/>
        </w:rPr>
        <w:t xml:space="preserve">Answer: </w:t>
      </w:r>
      <w:r>
        <w:t>C. Generator</w:t>
      </w:r>
    </w:p>
    <w:p>
      <w:r>
        <w:rPr>
          <w:i/>
        </w:rPr>
        <w:t xml:space="preserve">Explanation: </w:t>
      </w:r>
      <w:r>
        <w:t>An electric generator or dynamo is a device that converts mechanical energy into electrical energy.</w:t>
      </w:r>
    </w:p>
    <w:p/>
    <w:p>
      <w:r>
        <w:rPr>
          <w:b/>
          <w:color w:val="722F37"/>
        </w:rPr>
        <w:t xml:space="preserve">Q65. </w:t>
      </w:r>
      <w:r>
        <w:t>In a generator, which material is rotated in a magnetic field?</w:t>
      </w:r>
    </w:p>
    <w:p>
      <w:r>
        <w:t xml:space="preserve">   A. A. Plastic</w:t>
      </w:r>
    </w:p>
    <w:p>
      <w:r>
        <w:t xml:space="preserve">   B. B. Rubber</w:t>
      </w:r>
    </w:p>
    <w:p>
      <w:r>
        <w:t xml:space="preserve">   C. C. Copper wire</w:t>
      </w:r>
    </w:p>
    <w:p>
      <w:r>
        <w:t xml:space="preserve">   D. D. Wood</w:t>
      </w:r>
    </w:p>
    <w:p>
      <w:r>
        <w:rPr>
          <w:b/>
          <w:color w:val="006400"/>
        </w:rPr>
        <w:t xml:space="preserve">Answer: </w:t>
      </w:r>
      <w:r>
        <w:t>C. Copper wire</w:t>
      </w:r>
    </w:p>
    <w:p>
      <w:r>
        <w:rPr>
          <w:i/>
        </w:rPr>
        <w:t xml:space="preserve">Explanation: </w:t>
      </w:r>
      <w:r>
        <w:t>In a generator, an electric conductor such as copper wire is rotated in a magnetic field to produce an electric current.</w:t>
      </w:r>
    </w:p>
    <w:p/>
    <w:p>
      <w:r>
        <w:rPr>
          <w:b/>
          <w:color w:val="722F37"/>
        </w:rPr>
        <w:t xml:space="preserve">Q66. </w:t>
      </w:r>
      <w:r>
        <w:t>Which type of power plant uses coal, diesel or natural gas?</w:t>
      </w:r>
    </w:p>
    <w:p>
      <w:r>
        <w:t xml:space="preserve">   A. A. Nuclear power plant</w:t>
      </w:r>
    </w:p>
    <w:p>
      <w:r>
        <w:t xml:space="preserve">   B. B. Hydroelectric power station</w:t>
      </w:r>
    </w:p>
    <w:p>
      <w:r>
        <w:t xml:space="preserve">   C. C. Thermal power plant</w:t>
      </w:r>
    </w:p>
    <w:p>
      <w:r>
        <w:t xml:space="preserve">   D. D. Solar power plant</w:t>
      </w:r>
    </w:p>
    <w:p>
      <w:r>
        <w:rPr>
          <w:b/>
          <w:color w:val="006400"/>
        </w:rPr>
        <w:t xml:space="preserve">Answer: </w:t>
      </w:r>
      <w:r>
        <w:t>C. Thermal power plant</w:t>
      </w:r>
    </w:p>
    <w:p>
      <w:r>
        <w:rPr>
          <w:i/>
        </w:rPr>
        <w:t xml:space="preserve">Explanation: </w:t>
      </w:r>
      <w:r>
        <w:t>A thermal power plant uses energy produced from fossil fuels such as coal, diesel or natural gas to produce electricity.</w:t>
      </w:r>
    </w:p>
    <w:p/>
    <w:p>
      <w:r>
        <w:rPr>
          <w:b/>
          <w:color w:val="722F37"/>
        </w:rPr>
        <w:t xml:space="preserve">Q67. </w:t>
      </w:r>
      <w:r>
        <w:t>Small generators used at homes during power cuts use fuels such as:</w:t>
      </w:r>
    </w:p>
    <w:p>
      <w:r>
        <w:t xml:space="preserve">   A. A. Coal</w:t>
      </w:r>
    </w:p>
    <w:p>
      <w:r>
        <w:t xml:space="preserve">   B. B. Nuclear energy</w:t>
      </w:r>
    </w:p>
    <w:p>
      <w:r>
        <w:t xml:space="preserve">   C. C. Diesel or kerosene</w:t>
      </w:r>
    </w:p>
    <w:p>
      <w:r>
        <w:t xml:space="preserve">   D. D. Solar energy</w:t>
      </w:r>
    </w:p>
    <w:p>
      <w:r>
        <w:rPr>
          <w:b/>
          <w:color w:val="006400"/>
        </w:rPr>
        <w:t xml:space="preserve">Answer: </w:t>
      </w:r>
      <w:r>
        <w:t>C. Diesel or kerosene</w:t>
      </w:r>
    </w:p>
    <w:p>
      <w:r>
        <w:rPr>
          <w:i/>
        </w:rPr>
        <w:t xml:space="preserve">Explanation: </w:t>
      </w:r>
      <w:r>
        <w:t>Small generators such as those used at homes for back-up during power cuts use fuels such as diesel or kerosene to run the turbine.</w:t>
      </w:r>
    </w:p>
    <w:p/>
    <w:p>
      <w:r>
        <w:rPr>
          <w:b/>
          <w:color w:val="722F37"/>
        </w:rPr>
        <w:t xml:space="preserve">Q68. </w:t>
      </w:r>
      <w:r>
        <w:t>Solar cells are used to power:</w:t>
      </w:r>
    </w:p>
    <w:p>
      <w:r>
        <w:t xml:space="preserve">   A. A. Cars and trucks</w:t>
      </w:r>
    </w:p>
    <w:p>
      <w:r>
        <w:t xml:space="preserve">   B. B. Electronic calculators, watches, streetlights</w:t>
      </w:r>
    </w:p>
    <w:p>
      <w:r>
        <w:t xml:space="preserve">   C. C. Trains</w:t>
      </w:r>
    </w:p>
    <w:p>
      <w:r>
        <w:t xml:space="preserve">   D. D. Airplanes</w:t>
      </w:r>
    </w:p>
    <w:p>
      <w:r>
        <w:rPr>
          <w:b/>
          <w:color w:val="006400"/>
        </w:rPr>
        <w:t xml:space="preserve">Answer: </w:t>
      </w:r>
      <w:r>
        <w:t>B. Electronic calculators, watches, streetlights</w:t>
      </w:r>
    </w:p>
    <w:p>
      <w:r>
        <w:rPr>
          <w:i/>
        </w:rPr>
        <w:t xml:space="preserve">Explanation: </w:t>
      </w:r>
      <w:r>
        <w:t>Solar cells are used to power electronic calculators, watches, streetlights and lighthouses.</w:t>
      </w:r>
    </w:p>
    <w:p/>
    <w:p>
      <w:r>
        <w:rPr>
          <w:b/>
          <w:color w:val="722F37"/>
        </w:rPr>
        <w:t xml:space="preserve">Q69. </w:t>
      </w:r>
      <w:r>
        <w:t>The more the speed of wind, the more will be:</w:t>
      </w:r>
    </w:p>
    <w:p>
      <w:r>
        <w:t xml:space="preserve">   A. A. Less electricity generated</w:t>
      </w:r>
    </w:p>
    <w:p>
      <w:r>
        <w:t xml:space="preserve">   B. B. More electricity generated</w:t>
      </w:r>
    </w:p>
    <w:p>
      <w:r>
        <w:t xml:space="preserve">   C. C. No effect on electricity</w:t>
      </w:r>
    </w:p>
    <w:p>
      <w:r>
        <w:t xml:space="preserve">   D. D. Damage to windmill</w:t>
      </w:r>
    </w:p>
    <w:p>
      <w:r>
        <w:rPr>
          <w:b/>
          <w:color w:val="006400"/>
        </w:rPr>
        <w:t xml:space="preserve">Answer: </w:t>
      </w:r>
      <w:r>
        <w:t>B. More electricity generated</w:t>
      </w:r>
    </w:p>
    <w:p>
      <w:r>
        <w:rPr>
          <w:i/>
        </w:rPr>
        <w:t xml:space="preserve">Explanation: </w:t>
      </w:r>
      <w:r>
        <w:t>The more the speed of the wind, the more will be its energy and thus more electricity is generated.</w:t>
      </w:r>
    </w:p>
    <w:p/>
    <w:p>
      <w:r>
        <w:rPr>
          <w:b/>
          <w:color w:val="722F37"/>
        </w:rPr>
        <w:t xml:space="preserve">Q70. </w:t>
      </w:r>
      <w:r>
        <w:t>What rotates to generate electricity from wind?</w:t>
      </w:r>
    </w:p>
    <w:p>
      <w:r>
        <w:t xml:space="preserve">   A. A. Solar panels</w:t>
      </w:r>
    </w:p>
    <w:p>
      <w:r>
        <w:t xml:space="preserve">   B. B. Blades of a windmill</w:t>
      </w:r>
    </w:p>
    <w:p>
      <w:r>
        <w:t xml:space="preserve">   C. C. Batteries</w:t>
      </w:r>
    </w:p>
    <w:p>
      <w:r>
        <w:t xml:space="preserve">   D. D. Generators only</w:t>
      </w:r>
    </w:p>
    <w:p>
      <w:r>
        <w:rPr>
          <w:b/>
          <w:color w:val="006400"/>
        </w:rPr>
        <w:t xml:space="preserve">Answer: </w:t>
      </w:r>
      <w:r>
        <w:t>B. Blades of a windmill</w:t>
      </w:r>
    </w:p>
    <w:p>
      <w:r>
        <w:rPr>
          <w:i/>
        </w:rPr>
        <w:t xml:space="preserve">Explanation: </w:t>
      </w:r>
      <w:r>
        <w:t>The energy of the wind is used to rotate the blades of a windmill, which in turn, generates electricity.</w:t>
      </w:r>
    </w:p>
    <w:p/>
    <w:p>
      <w:r>
        <w:rPr>
          <w:b/>
          <w:color w:val="722F37"/>
        </w:rPr>
        <w:t xml:space="preserve">Q71. </w:t>
      </w:r>
      <w:r>
        <w:t>An electric circuit provides a complete path for flow of:</w:t>
      </w:r>
    </w:p>
    <w:p>
      <w:r>
        <w:t xml:space="preserve">   A. A. Water</w:t>
      </w:r>
    </w:p>
    <w:p>
      <w:r>
        <w:t xml:space="preserve">   B. B. Air</w:t>
      </w:r>
    </w:p>
    <w:p>
      <w:r>
        <w:t xml:space="preserve">   C. C. Charges</w:t>
      </w:r>
    </w:p>
    <w:p>
      <w:r>
        <w:t xml:space="preserve">   D. D. Sound</w:t>
      </w:r>
    </w:p>
    <w:p>
      <w:r>
        <w:rPr>
          <w:b/>
          <w:color w:val="006400"/>
        </w:rPr>
        <w:t xml:space="preserve">Answer: </w:t>
      </w:r>
      <w:r>
        <w:t>C. Charges</w:t>
      </w:r>
    </w:p>
    <w:p>
      <w:r>
        <w:rPr>
          <w:i/>
        </w:rPr>
        <w:t xml:space="preserve">Explanation: </w:t>
      </w:r>
      <w:r>
        <w:t>Connected so as to provide a complete path for the flow of charges from one terminal to the other terminal of a cell</w:t>
      </w:r>
    </w:p>
    <w:p/>
    <w:p>
      <w:r>
        <w:rPr>
          <w:b/>
          <w:color w:val="722F37"/>
        </w:rPr>
        <w:t xml:space="preserve">Q72. </w:t>
      </w:r>
      <w:r>
        <w:t>Which component acts as a source of electricity in a circuit?</w:t>
      </w:r>
    </w:p>
    <w:p>
      <w:r>
        <w:t xml:space="preserve">   A. A. Bulb</w:t>
      </w:r>
    </w:p>
    <w:p>
      <w:r>
        <w:t xml:space="preserve">   B. B. Cell, battery or AC mains</w:t>
      </w:r>
    </w:p>
    <w:p>
      <w:r>
        <w:t xml:space="preserve">   C. C. Switch</w:t>
      </w:r>
    </w:p>
    <w:p>
      <w:r>
        <w:t xml:space="preserve">   D. D. Connecting wire</w:t>
      </w:r>
    </w:p>
    <w:p>
      <w:r>
        <w:rPr>
          <w:b/>
          <w:color w:val="006400"/>
        </w:rPr>
        <w:t xml:space="preserve">Answer: </w:t>
      </w:r>
      <w:r>
        <w:t>B. Cell, battery or AC mains</w:t>
      </w:r>
    </w:p>
    <w:p>
      <w:r>
        <w:rPr>
          <w:i/>
        </w:rPr>
        <w:t xml:space="preserve">Explanation: </w:t>
      </w:r>
      <w:r>
        <w:t>A cell, a battery or AC mains which act as a source of electricity.</w:t>
      </w:r>
    </w:p>
    <w:p/>
    <w:p>
      <w:r>
        <w:rPr>
          <w:b/>
          <w:color w:val="722F37"/>
        </w:rPr>
        <w:t xml:space="preserve">Q73. </w:t>
      </w:r>
      <w:r>
        <w:t>What is the function of a switch in a circuit?</w:t>
      </w:r>
    </w:p>
    <w:p>
      <w:r>
        <w:t xml:space="preserve">   A. A. Source of electricity</w:t>
      </w:r>
    </w:p>
    <w:p>
      <w:r>
        <w:t xml:space="preserve">   B. B. Opposes current flow</w:t>
      </w:r>
    </w:p>
    <w:p>
      <w:r>
        <w:t xml:space="preserve">   C. C. Turn on or off the electric device</w:t>
      </w:r>
    </w:p>
    <w:p>
      <w:r>
        <w:t xml:space="preserve">   D. D. Produces light</w:t>
      </w:r>
    </w:p>
    <w:p>
      <w:r>
        <w:rPr>
          <w:b/>
          <w:color w:val="006400"/>
        </w:rPr>
        <w:t xml:space="preserve">Answer: </w:t>
      </w:r>
      <w:r>
        <w:t>C. Turn on or off the electric device</w:t>
      </w:r>
    </w:p>
    <w:p>
      <w:r>
        <w:rPr>
          <w:i/>
        </w:rPr>
        <w:t xml:space="preserve">Explanation: </w:t>
      </w:r>
      <w:r>
        <w:t>An electric switch to turn on or off the electric device.</w:t>
      </w:r>
    </w:p>
    <w:p/>
    <w:p>
      <w:r>
        <w:rPr>
          <w:b/>
          <w:color w:val="722F37"/>
        </w:rPr>
        <w:t xml:space="preserve">Q74. </w:t>
      </w:r>
      <w:r>
        <w:t>A plug key helps in keeping a circuit:</w:t>
      </w:r>
    </w:p>
    <w:p>
      <w:r>
        <w:t xml:space="preserve">   A. A. Open or closed for longer duration</w:t>
      </w:r>
    </w:p>
    <w:p>
      <w:r>
        <w:t xml:space="preserve">   B. B. Hot</w:t>
      </w:r>
    </w:p>
    <w:p>
      <w:r>
        <w:t xml:space="preserve">   C. C. Cold</w:t>
      </w:r>
    </w:p>
    <w:p>
      <w:r>
        <w:t xml:space="preserve">   D. D. Broken</w:t>
      </w:r>
    </w:p>
    <w:p>
      <w:r>
        <w:rPr>
          <w:b/>
          <w:color w:val="006400"/>
        </w:rPr>
        <w:t xml:space="preserve">Answer: </w:t>
      </w:r>
      <w:r>
        <w:t>A. Open or closed for longer duration</w:t>
      </w:r>
    </w:p>
    <w:p>
      <w:r>
        <w:rPr>
          <w:i/>
        </w:rPr>
        <w:t xml:space="preserve">Explanation: </w:t>
      </w:r>
      <w:r>
        <w:t>A plug key which helps in keeping a circuit open or closed for longer duration.</w:t>
      </w:r>
    </w:p>
    <w:p/>
    <w:p>
      <w:r>
        <w:rPr>
          <w:b/>
          <w:color w:val="722F37"/>
        </w:rPr>
        <w:t xml:space="preserve">Q75. </w:t>
      </w:r>
      <w:r>
        <w:t>When is a circuit said to be open?</w:t>
      </w:r>
    </w:p>
    <w:p>
      <w:r>
        <w:t xml:space="preserve">   A. A. When current flows</w:t>
      </w:r>
    </w:p>
    <w:p>
      <w:r>
        <w:t xml:space="preserve">   B. B. When no electric current flows through it</w:t>
      </w:r>
    </w:p>
    <w:p>
      <w:r>
        <w:t xml:space="preserve">   C. C. When switch is on</w:t>
      </w:r>
    </w:p>
    <w:p>
      <w:r>
        <w:t xml:space="preserve">   D. D. When battery is full</w:t>
      </w:r>
    </w:p>
    <w:p>
      <w:r>
        <w:rPr>
          <w:b/>
          <w:color w:val="006400"/>
        </w:rPr>
        <w:t xml:space="preserve">Answer: </w:t>
      </w:r>
      <w:r>
        <w:t>B. When no electric current flows through it</w:t>
      </w:r>
    </w:p>
    <w:p>
      <w:r>
        <w:rPr>
          <w:i/>
        </w:rPr>
        <w:t xml:space="preserve">Explanation: </w:t>
      </w:r>
      <w:r>
        <w:t>A circuit is said to be open when no electric current flows through it.</w:t>
      </w:r>
    </w:p>
    <w:p/>
    <w:p>
      <w:r>
        <w:rPr>
          <w:b/>
          <w:color w:val="722F37"/>
        </w:rPr>
        <w:t xml:space="preserve">Q76. </w:t>
      </w:r>
      <w:r>
        <w:t>A circuit diagram uses _____ to show the path of current.</w:t>
      </w:r>
    </w:p>
    <w:p>
      <w:r>
        <w:t xml:space="preserve">   A. A. Pictures</w:t>
      </w:r>
    </w:p>
    <w:p>
      <w:r>
        <w:t xml:space="preserve">   B. B. Conventional symbols</w:t>
      </w:r>
    </w:p>
    <w:p>
      <w:r>
        <w:t xml:space="preserve">   C. C. Colors</w:t>
      </w:r>
    </w:p>
    <w:p>
      <w:r>
        <w:t xml:space="preserve">   D. D. Numbers</w:t>
      </w:r>
    </w:p>
    <w:p>
      <w:r>
        <w:rPr>
          <w:b/>
          <w:color w:val="006400"/>
        </w:rPr>
        <w:t xml:space="preserve">Answer: </w:t>
      </w:r>
      <w:r>
        <w:t>B. Conventional symbols</w:t>
      </w:r>
    </w:p>
    <w:p>
      <w:r>
        <w:rPr>
          <w:i/>
        </w:rPr>
        <w:t xml:space="preserve">Explanation: </w:t>
      </w:r>
      <w:r>
        <w:t>A circuit diagram is a convenient way to show the path of electric current on paper by using conventional symbols.</w:t>
      </w:r>
    </w:p>
    <w:p/>
    <w:p>
      <w:r>
        <w:rPr>
          <w:b/>
          <w:color w:val="722F37"/>
        </w:rPr>
        <w:t xml:space="preserve">Q77. </w:t>
      </w:r>
      <w:r>
        <w:t>The arrow in a circuit diagram shows:</w:t>
      </w:r>
    </w:p>
    <w:p>
      <w:r>
        <w:t xml:space="preserve">   A. A. Direction of electron flow</w:t>
      </w:r>
    </w:p>
    <w:p>
      <w:r>
        <w:t xml:space="preserve">   B. B. Direction of conventional current</w:t>
      </w:r>
    </w:p>
    <w:p>
      <w:r>
        <w:t xml:space="preserve">   C. C. Direction of wind</w:t>
      </w:r>
    </w:p>
    <w:p>
      <w:r>
        <w:t xml:space="preserve">   D. D. Direction of light</w:t>
      </w:r>
    </w:p>
    <w:p>
      <w:r>
        <w:rPr>
          <w:b/>
          <w:color w:val="006400"/>
        </w:rPr>
        <w:t xml:space="preserve">Answer: </w:t>
      </w:r>
      <w:r>
        <w:t>B. Direction of conventional current</w:t>
      </w:r>
    </w:p>
    <w:p>
      <w:r>
        <w:rPr>
          <w:i/>
        </w:rPr>
        <w:t xml:space="preserve">Explanation: </w:t>
      </w:r>
      <w:r>
        <w:t>The arrow marked in a circuit diagram shows the direction of conventional current.</w:t>
      </w:r>
    </w:p>
    <w:p/>
    <w:p>
      <w:r>
        <w:rPr>
          <w:b/>
          <w:color w:val="722F37"/>
        </w:rPr>
        <w:t xml:space="preserve">Q78. </w:t>
      </w:r>
      <w:r>
        <w:t>In a series circuit, there is _____ of voltage.</w:t>
      </w:r>
    </w:p>
    <w:p>
      <w:r>
        <w:t xml:space="preserve">   A. A. Increase</w:t>
      </w:r>
    </w:p>
    <w:p>
      <w:r>
        <w:t xml:space="preserve">   B. B. Sharing</w:t>
      </w:r>
    </w:p>
    <w:p>
      <w:r>
        <w:t xml:space="preserve">   C. C. No change</w:t>
      </w:r>
    </w:p>
    <w:p>
      <w:r>
        <w:t xml:space="preserve">   D. D. Doubling</w:t>
      </w:r>
    </w:p>
    <w:p>
      <w:r>
        <w:rPr>
          <w:b/>
          <w:color w:val="006400"/>
        </w:rPr>
        <w:t xml:space="preserve">Answer: </w:t>
      </w:r>
      <w:r>
        <w:t>B. Sharing</w:t>
      </w:r>
    </w:p>
    <w:p>
      <w:r>
        <w:rPr>
          <w:i/>
        </w:rPr>
        <w:t xml:space="preserve">Explanation: </w:t>
      </w:r>
      <w:r>
        <w:t>There is a sharing of voltage (potential difference).' in series circuit.</w:t>
      </w:r>
    </w:p>
    <w:p/>
    <w:p>
      <w:r>
        <w:rPr>
          <w:b/>
          <w:color w:val="722F37"/>
        </w:rPr>
        <w:t xml:space="preserve">Q79. </w:t>
      </w:r>
      <w:r>
        <w:t>In a parallel circuit, each appliance gets:</w:t>
      </w:r>
    </w:p>
    <w:p>
      <w:r>
        <w:t xml:space="preserve">   A. A. Shared voltage</w:t>
      </w:r>
    </w:p>
    <w:p>
      <w:r>
        <w:t xml:space="preserve">   B. B. Half the voltage</w:t>
      </w:r>
    </w:p>
    <w:p>
      <w:r>
        <w:t xml:space="preserve">   C. C. Original voltage</w:t>
      </w:r>
    </w:p>
    <w:p>
      <w:r>
        <w:t xml:space="preserve">   D. D. No voltage</w:t>
      </w:r>
    </w:p>
    <w:p>
      <w:r>
        <w:rPr>
          <w:b/>
          <w:color w:val="006400"/>
        </w:rPr>
        <w:t xml:space="preserve">Answer: </w:t>
      </w:r>
      <w:r>
        <w:t>C. Original voltage</w:t>
      </w:r>
    </w:p>
    <w:p>
      <w:r>
        <w:rPr>
          <w:i/>
        </w:rPr>
        <w:t xml:space="preserve">Explanation: </w:t>
      </w:r>
      <w:r>
        <w:t>Each appliance gets the original voltage.' in parallel circuit.</w:t>
      </w:r>
    </w:p>
    <w:p/>
    <w:p>
      <w:r>
        <w:rPr>
          <w:b/>
          <w:color w:val="722F37"/>
        </w:rPr>
        <w:t xml:space="preserve">Q80. </w:t>
      </w:r>
      <w:r>
        <w:t>In a series circuit, all appliances work:</w:t>
      </w:r>
    </w:p>
    <w:p>
      <w:r>
        <w:t xml:space="preserve">   A. A. Independently</w:t>
      </w:r>
    </w:p>
    <w:p>
      <w:r>
        <w:t xml:space="preserve">   B. B. Simultaneously</w:t>
      </w:r>
    </w:p>
    <w:p>
      <w:r>
        <w:t xml:space="preserve">   C. C. Alternately</w:t>
      </w:r>
    </w:p>
    <w:p>
      <w:r>
        <w:t xml:space="preserve">   D. D. Never</w:t>
      </w:r>
    </w:p>
    <w:p>
      <w:r>
        <w:rPr>
          <w:b/>
          <w:color w:val="006400"/>
        </w:rPr>
        <w:t xml:space="preserve">Answer: </w:t>
      </w:r>
      <w:r>
        <w:t>B. Simultaneously</w:t>
      </w:r>
    </w:p>
    <w:p>
      <w:r>
        <w:rPr>
          <w:i/>
        </w:rPr>
        <w:t xml:space="preserve">Explanation: </w:t>
      </w:r>
      <w:r>
        <w:t>All appliances work simultaneously.' in series circuit.</w:t>
      </w:r>
    </w:p>
    <w:p/>
    <w:p>
      <w:r>
        <w:rPr>
          <w:b/>
          <w:color w:val="722F37"/>
        </w:rPr>
        <w:t xml:space="preserve">Q81. </w:t>
      </w:r>
      <w:r>
        <w:t>In a parallel circuit, all appliances work:</w:t>
      </w:r>
    </w:p>
    <w:p>
      <w:r>
        <w:t xml:space="preserve">   A. A. Simultaneously only</w:t>
      </w:r>
    </w:p>
    <w:p>
      <w:r>
        <w:t xml:space="preserve">   B. B. Independently</w:t>
      </w:r>
    </w:p>
    <w:p>
      <w:r>
        <w:t xml:space="preserve">   C. C. Never</w:t>
      </w:r>
    </w:p>
    <w:p>
      <w:r>
        <w:t xml:space="preserve">   D. D. Alternately</w:t>
      </w:r>
    </w:p>
    <w:p>
      <w:r>
        <w:rPr>
          <w:b/>
          <w:color w:val="006400"/>
        </w:rPr>
        <w:t xml:space="preserve">Answer: </w:t>
      </w:r>
      <w:r>
        <w:t>B. Independently</w:t>
      </w:r>
    </w:p>
    <w:p>
      <w:r>
        <w:rPr>
          <w:i/>
        </w:rPr>
        <w:t xml:space="preserve">Explanation: </w:t>
      </w:r>
      <w:r>
        <w:t>All appliances work independently.' in parallel circuit.</w:t>
      </w:r>
    </w:p>
    <w:p/>
    <w:p>
      <w:r>
        <w:rPr>
          <w:b/>
          <w:color w:val="722F37"/>
        </w:rPr>
        <w:t xml:space="preserve">Q82. </w:t>
      </w:r>
      <w:r>
        <w:t>The measure of opposition to current flow is called:</w:t>
      </w:r>
    </w:p>
    <w:p>
      <w:r>
        <w:t xml:space="preserve">   A. A. Voltage</w:t>
      </w:r>
    </w:p>
    <w:p>
      <w:r>
        <w:t xml:space="preserve">   B. B. Current</w:t>
      </w:r>
    </w:p>
    <w:p>
      <w:r>
        <w:t xml:space="preserve">   C. C. Resistance</w:t>
      </w:r>
    </w:p>
    <w:p>
      <w:r>
        <w:t xml:space="preserve">   D. D. Power</w:t>
      </w:r>
    </w:p>
    <w:p>
      <w:r>
        <w:rPr>
          <w:b/>
          <w:color w:val="006400"/>
        </w:rPr>
        <w:t xml:space="preserve">Answer: </w:t>
      </w:r>
      <w:r>
        <w:t>C. Resistance</w:t>
      </w:r>
    </w:p>
    <w:p>
      <w:r>
        <w:rPr>
          <w:i/>
        </w:rPr>
        <w:t xml:space="preserve">Explanation: </w:t>
      </w:r>
      <w:r>
        <w:t>The measure of the opposition to current flow in an electrical circuit is known as resistance.</w:t>
      </w:r>
    </w:p>
    <w:p/>
    <w:p>
      <w:r>
        <w:rPr>
          <w:b/>
          <w:color w:val="722F37"/>
        </w:rPr>
        <w:t xml:space="preserve">Q83. </w:t>
      </w:r>
      <w:r>
        <w:t>A resistor in a circuit limits or regulates:</w:t>
      </w:r>
    </w:p>
    <w:p>
      <w:r>
        <w:t xml:space="preserve">   A. A. Voltage only</w:t>
      </w:r>
    </w:p>
    <w:p>
      <w:r>
        <w:t xml:space="preserve">   B. B. Flow of electricity</w:t>
      </w:r>
    </w:p>
    <w:p>
      <w:r>
        <w:t xml:space="preserve">   C. C. Temperature</w:t>
      </w:r>
    </w:p>
    <w:p>
      <w:r>
        <w:t xml:space="preserve">   D. D. Light</w:t>
      </w:r>
    </w:p>
    <w:p>
      <w:r>
        <w:rPr>
          <w:b/>
          <w:color w:val="006400"/>
        </w:rPr>
        <w:t xml:space="preserve">Answer: </w:t>
      </w:r>
      <w:r>
        <w:t>B. Flow of electricity</w:t>
      </w:r>
    </w:p>
    <w:p>
      <w:r>
        <w:rPr>
          <w:i/>
        </w:rPr>
        <w:t xml:space="preserve">Explanation: </w:t>
      </w:r>
      <w:r>
        <w:t>A resistor in an electrical circuit limits or regulates the flow of electricity.</w:t>
      </w:r>
    </w:p>
    <w:p/>
    <w:p>
      <w:r>
        <w:rPr>
          <w:b/>
          <w:color w:val="722F37"/>
        </w:rPr>
        <w:t xml:space="preserve">Q84. </w:t>
      </w:r>
      <w:r>
        <w:t>Which of the following is a conductor?</w:t>
      </w:r>
    </w:p>
    <w:p>
      <w:r>
        <w:t xml:space="preserve">   A. A. Rubber</w:t>
      </w:r>
    </w:p>
    <w:p>
      <w:r>
        <w:t xml:space="preserve">   B. B. Glass</w:t>
      </w:r>
    </w:p>
    <w:p>
      <w:r>
        <w:t xml:space="preserve">   C. C. Silver</w:t>
      </w:r>
    </w:p>
    <w:p>
      <w:r>
        <w:t xml:space="preserve">   D. D. Wood</w:t>
      </w:r>
    </w:p>
    <w:p>
      <w:r>
        <w:rPr>
          <w:b/>
          <w:color w:val="006400"/>
        </w:rPr>
        <w:t xml:space="preserve">Answer: </w:t>
      </w:r>
      <w:r>
        <w:t>C. Silver</w:t>
      </w:r>
    </w:p>
    <w:p>
      <w:r>
        <w:rPr>
          <w:i/>
        </w:rPr>
        <w:t xml:space="preserve">Explanation: </w:t>
      </w:r>
      <w:r>
        <w:t>All metals such as copper, silver, nickel, aluminium, iron and steel are conductors.</w:t>
      </w:r>
    </w:p>
    <w:p/>
    <w:p>
      <w:r>
        <w:rPr>
          <w:b/>
          <w:color w:val="722F37"/>
        </w:rPr>
        <w:t xml:space="preserve">Q85. </w:t>
      </w:r>
      <w:r>
        <w:t>Which of the following is NOT a conductor?</w:t>
      </w:r>
    </w:p>
    <w:p>
      <w:r>
        <w:t xml:space="preserve">   A. A. Copper</w:t>
      </w:r>
    </w:p>
    <w:p>
      <w:r>
        <w:t xml:space="preserve">   B. B. Iron</w:t>
      </w:r>
    </w:p>
    <w:p>
      <w:r>
        <w:t xml:space="preserve">   C. C. Glass</w:t>
      </w:r>
    </w:p>
    <w:p>
      <w:r>
        <w:t xml:space="preserve">   D. D. Aluminium</w:t>
      </w:r>
    </w:p>
    <w:p>
      <w:r>
        <w:rPr>
          <w:b/>
          <w:color w:val="006400"/>
        </w:rPr>
        <w:t xml:space="preserve">Answer: </w:t>
      </w:r>
      <w:r>
        <w:t>C. Glass</w:t>
      </w:r>
    </w:p>
    <w:p>
      <w:r>
        <w:rPr>
          <w:i/>
        </w:rPr>
        <w:t xml:space="preserve">Explanation: </w:t>
      </w:r>
      <w:r>
        <w:t>Glass, ceramics, plastic, wood and pure water are insulators.</w:t>
      </w:r>
    </w:p>
    <w:p/>
    <w:p>
      <w:r>
        <w:rPr>
          <w:b/>
          <w:color w:val="722F37"/>
        </w:rPr>
        <w:t xml:space="preserve">Q86. </w:t>
      </w:r>
      <w:r>
        <w:t>Is the human body a conductor?</w:t>
      </w:r>
    </w:p>
    <w:p>
      <w:r>
        <w:t xml:space="preserve">   A. A. No, never</w:t>
      </w:r>
    </w:p>
    <w:p>
      <w:r>
        <w:t xml:space="preserve">   B. B. Yes, but not as good as metals</w:t>
      </w:r>
    </w:p>
    <w:p>
      <w:r>
        <w:t xml:space="preserve">   C. C. Better than metals</w:t>
      </w:r>
    </w:p>
    <w:p>
      <w:r>
        <w:t xml:space="preserve">   D. D. Only in cold weather</w:t>
      </w:r>
    </w:p>
    <w:p>
      <w:r>
        <w:rPr>
          <w:b/>
          <w:color w:val="006400"/>
        </w:rPr>
        <w:t xml:space="preserve">Answer: </w:t>
      </w:r>
      <w:r>
        <w:t>B. Yes, but not as good as metals</w:t>
      </w:r>
    </w:p>
    <w:p>
      <w:r>
        <w:rPr>
          <w:i/>
        </w:rPr>
        <w:t xml:space="preserve">Explanation: </w:t>
      </w:r>
      <w:r>
        <w:t>The human body also allows current to pass through it, but it is not as good a conductor as metals.</w:t>
      </w:r>
    </w:p>
    <w:p/>
    <w:p>
      <w:r>
        <w:rPr>
          <w:b/>
          <w:color w:val="722F37"/>
        </w:rPr>
        <w:t xml:space="preserve">Q87. </w:t>
      </w:r>
      <w:r>
        <w:t>Impure water is a:</w:t>
      </w:r>
    </w:p>
    <w:p>
      <w:r>
        <w:t xml:space="preserve">   A. A. Insulator</w:t>
      </w:r>
    </w:p>
    <w:p>
      <w:r>
        <w:t xml:space="preserve">   B. B. Conductor</w:t>
      </w:r>
    </w:p>
    <w:p>
      <w:r>
        <w:t xml:space="preserve">   C. C. Neither</w:t>
      </w:r>
    </w:p>
    <w:p>
      <w:r>
        <w:t xml:space="preserve">   D. D. Both</w:t>
      </w:r>
    </w:p>
    <w:p>
      <w:r>
        <w:rPr>
          <w:b/>
          <w:color w:val="006400"/>
        </w:rPr>
        <w:t xml:space="preserve">Answer: </w:t>
      </w:r>
      <w:r>
        <w:t>B. Conductor</w:t>
      </w:r>
    </w:p>
    <w:p>
      <w:r>
        <w:rPr>
          <w:i/>
        </w:rPr>
        <w:t xml:space="preserve">Explanation: </w:t>
      </w:r>
      <w:r>
        <w:t>Impure water is also a conductor.</w:t>
      </w:r>
    </w:p>
    <w:p/>
    <w:p>
      <w:r>
        <w:rPr>
          <w:b/>
          <w:color w:val="722F37"/>
        </w:rPr>
        <w:t xml:space="preserve">Q88. </w:t>
      </w:r>
      <w:r>
        <w:t>Pure water is a:</w:t>
      </w:r>
    </w:p>
    <w:p>
      <w:r>
        <w:t xml:space="preserve">   A. A. Conductor</w:t>
      </w:r>
    </w:p>
    <w:p>
      <w:r>
        <w:t xml:space="preserve">   B. B. Insulator</w:t>
      </w:r>
    </w:p>
    <w:p>
      <w:r>
        <w:t xml:space="preserve">   C. C. Both</w:t>
      </w:r>
    </w:p>
    <w:p>
      <w:r>
        <w:t xml:space="preserve">   D. D. Neither</w:t>
      </w:r>
    </w:p>
    <w:p>
      <w:r>
        <w:rPr>
          <w:b/>
          <w:color w:val="006400"/>
        </w:rPr>
        <w:t xml:space="preserve">Answer: </w:t>
      </w:r>
      <w:r>
        <w:t>B. Insulator</w:t>
      </w:r>
    </w:p>
    <w:p>
      <w:r>
        <w:rPr>
          <w:i/>
        </w:rPr>
        <w:t xml:space="preserve">Explanation: </w:t>
      </w:r>
      <w:r>
        <w:t>Pure water are insulators.</w:t>
      </w:r>
    </w:p>
    <w:p/>
    <w:p>
      <w:r>
        <w:rPr>
          <w:b/>
          <w:color w:val="722F37"/>
        </w:rPr>
        <w:t xml:space="preserve">Q89. </w:t>
      </w:r>
      <w:r>
        <w:t>Air is a:</w:t>
      </w:r>
    </w:p>
    <w:p>
      <w:r>
        <w:t xml:space="preserve">   A. A. Conductor</w:t>
      </w:r>
    </w:p>
    <w:p>
      <w:r>
        <w:t xml:space="preserve">   B. B. Insulator</w:t>
      </w:r>
    </w:p>
    <w:p>
      <w:r>
        <w:t xml:space="preserve">   C. C. Semi-conductor</w:t>
      </w:r>
    </w:p>
    <w:p>
      <w:r>
        <w:t xml:space="preserve">   D. D. Super-conductor</w:t>
      </w:r>
    </w:p>
    <w:p>
      <w:r>
        <w:rPr>
          <w:b/>
          <w:color w:val="006400"/>
        </w:rPr>
        <w:t xml:space="preserve">Answer: </w:t>
      </w:r>
      <w:r>
        <w:t>B. Insulator</w:t>
      </w:r>
    </w:p>
    <w:p>
      <w:r>
        <w:rPr>
          <w:i/>
        </w:rPr>
        <w:t xml:space="preserve">Explanation: </w:t>
      </w:r>
      <w:r>
        <w:t>Air is an insulator.</w:t>
      </w:r>
    </w:p>
    <w:p/>
    <w:p>
      <w:r>
        <w:rPr>
          <w:b/>
          <w:color w:val="722F37"/>
        </w:rPr>
        <w:t xml:space="preserve">Q90. </w:t>
      </w:r>
      <w:r>
        <w:t>If any part of a circuit is broken, there is no flow of current because:</w:t>
      </w:r>
    </w:p>
    <w:p>
      <w:r>
        <w:t xml:space="preserve">   A. A. Air is a conductor</w:t>
      </w:r>
    </w:p>
    <w:p>
      <w:r>
        <w:t xml:space="preserve">   B. B. Air is an insulator</w:t>
      </w:r>
    </w:p>
    <w:p>
      <w:r>
        <w:t xml:space="preserve">   C. C. Wires are insulators</w:t>
      </w:r>
    </w:p>
    <w:p>
      <w:r>
        <w:t xml:space="preserve">   D. D. Battery dies</w:t>
      </w:r>
    </w:p>
    <w:p>
      <w:r>
        <w:rPr>
          <w:b/>
          <w:color w:val="006400"/>
        </w:rPr>
        <w:t xml:space="preserve">Answer: </w:t>
      </w:r>
      <w:r>
        <w:t>B. Air is an insulator</w:t>
      </w:r>
    </w:p>
    <w:p>
      <w:r>
        <w:rPr>
          <w:i/>
        </w:rPr>
        <w:t xml:space="preserve">Explanation: </w:t>
      </w:r>
      <w:r>
        <w:t>Air is an insulator. Therefore, if any part of the circuit is broken, there is no flow of electric current.</w:t>
      </w:r>
    </w:p>
    <w:p/>
    <w:p>
      <w:r>
        <w:rPr>
          <w:b/>
          <w:color w:val="722F37"/>
        </w:rPr>
        <w:t xml:space="preserve">Q91. </w:t>
      </w:r>
      <w:r>
        <w:t>What percentage of outside power lines are bare and uninsulated?</w:t>
      </w:r>
    </w:p>
    <w:p>
      <w:r>
        <w:t xml:space="preserve">   A. A. 10%</w:t>
      </w:r>
    </w:p>
    <w:p>
      <w:r>
        <w:t xml:space="preserve">   B. B. 50%</w:t>
      </w:r>
    </w:p>
    <w:p>
      <w:r>
        <w:t xml:space="preserve">   C. C. 90%</w:t>
      </w:r>
    </w:p>
    <w:p>
      <w:r>
        <w:t xml:space="preserve">   D. D. 100%</w:t>
      </w:r>
    </w:p>
    <w:p>
      <w:r>
        <w:rPr>
          <w:b/>
          <w:color w:val="006400"/>
        </w:rPr>
        <w:t xml:space="preserve">Answer: </w:t>
      </w:r>
      <w:r>
        <w:t>C. 90%</w:t>
      </w:r>
    </w:p>
    <w:p>
      <w:r>
        <w:rPr>
          <w:i/>
        </w:rPr>
        <w:t xml:space="preserve">Explanation: </w:t>
      </w:r>
      <w:r>
        <w:t>In fact, 90% of outside power lines are bare wires and uninsulated.</w:t>
      </w:r>
    </w:p>
    <w:p/>
    <w:p>
      <w:r>
        <w:rPr>
          <w:b/>
          <w:color w:val="722F37"/>
        </w:rPr>
        <w:t xml:space="preserve">Q92. </w:t>
      </w:r>
      <w:r>
        <w:t>Why should we not touch electrical appliances with wet hands?</w:t>
      </w:r>
    </w:p>
    <w:p>
      <w:r>
        <w:t xml:space="preserve">   A. A. They may break</w:t>
      </w:r>
    </w:p>
    <w:p>
      <w:r>
        <w:t xml:space="preserve">   B. B. Tap water and body are conductors</w:t>
      </w:r>
    </w:p>
    <w:p>
      <w:r>
        <w:t xml:space="preserve">   C. C. They are too hot</w:t>
      </w:r>
    </w:p>
    <w:p>
      <w:r>
        <w:t xml:space="preserve">   D. D. They are too cold</w:t>
      </w:r>
    </w:p>
    <w:p>
      <w:r>
        <w:rPr>
          <w:b/>
          <w:color w:val="006400"/>
        </w:rPr>
        <w:t xml:space="preserve">Answer: </w:t>
      </w:r>
      <w:r>
        <w:t>B. Tap water and body are conductors</w:t>
      </w:r>
    </w:p>
    <w:p>
      <w:r>
        <w:rPr>
          <w:i/>
        </w:rPr>
        <w:t xml:space="preserve">Explanation: </w:t>
      </w:r>
      <w:r>
        <w:t>Tap water and your body, being good conductors of electricity, will cause the current to flow through the body.</w:t>
      </w:r>
    </w:p>
    <w:p/>
    <w:p>
      <w:r>
        <w:rPr>
          <w:b/>
          <w:color w:val="722F37"/>
        </w:rPr>
        <w:t xml:space="preserve">Q93. </w:t>
      </w:r>
      <w:r>
        <w:t>What should be done in case of short circuit and fire?</w:t>
      </w:r>
    </w:p>
    <w:p>
      <w:r>
        <w:t xml:space="preserve">   A. A. Pour water</w:t>
      </w:r>
    </w:p>
    <w:p>
      <w:r>
        <w:t xml:space="preserve">   B. B. Put off the main switch immediately</w:t>
      </w:r>
    </w:p>
    <w:p>
      <w:r>
        <w:t xml:space="preserve">   C. C. Call neighbors</w:t>
      </w:r>
    </w:p>
    <w:p>
      <w:r>
        <w:t xml:space="preserve">   D. D. Leave the house</w:t>
      </w:r>
    </w:p>
    <w:p>
      <w:r>
        <w:rPr>
          <w:b/>
          <w:color w:val="006400"/>
        </w:rPr>
        <w:t xml:space="preserve">Answer: </w:t>
      </w:r>
      <w:r>
        <w:t>B. Put off the main switch immediately</w:t>
      </w:r>
    </w:p>
    <w:p>
      <w:r>
        <w:rPr>
          <w:i/>
        </w:rPr>
        <w:t xml:space="preserve">Explanation: </w:t>
      </w:r>
      <w:r>
        <w:t>Put off the main switch immediately in case of short circuit and fire.</w:t>
      </w:r>
    </w:p>
    <w:p/>
    <w:p>
      <w:r>
        <w:rPr>
          <w:b/>
          <w:color w:val="722F37"/>
        </w:rPr>
        <w:t xml:space="preserve">Q94. </w:t>
      </w:r>
      <w:r>
        <w:t>Which mark indicates that an electrical appliance is safe to use?</w:t>
      </w:r>
    </w:p>
    <w:p>
      <w:r>
        <w:t xml:space="preserve">   A. A. ISO mark</w:t>
      </w:r>
    </w:p>
    <w:p>
      <w:r>
        <w:t xml:space="preserve">   B. B. ISI mark</w:t>
      </w:r>
    </w:p>
    <w:p>
      <w:r>
        <w:t xml:space="preserve">   C. C. BIS mark</w:t>
      </w:r>
    </w:p>
    <w:p>
      <w:r>
        <w:t xml:space="preserve">   D. D. Star mark</w:t>
      </w:r>
    </w:p>
    <w:p>
      <w:r>
        <w:rPr>
          <w:b/>
          <w:color w:val="006400"/>
        </w:rPr>
        <w:t xml:space="preserve">Answer: </w:t>
      </w:r>
      <w:r>
        <w:t>B. ISI mark</w:t>
      </w:r>
    </w:p>
    <w:p>
      <w:r>
        <w:rPr>
          <w:i/>
        </w:rPr>
        <w:t xml:space="preserve">Explanation: </w:t>
      </w:r>
      <w:r>
        <w:t>The ISI mark indicates that an electrical appliance is safe to use.</w:t>
      </w:r>
    </w:p>
    <w:p/>
    <w:p>
      <w:r>
        <w:rPr>
          <w:b/>
          <w:color w:val="722F37"/>
        </w:rPr>
        <w:t xml:space="preserve">Q95. </w:t>
      </w:r>
      <w:r>
        <w:t>A fuse is a safety device that:</w:t>
      </w:r>
    </w:p>
    <w:p>
      <w:r>
        <w:t xml:space="preserve">   A. A. Increases current</w:t>
      </w:r>
    </w:p>
    <w:p>
      <w:r>
        <w:t xml:space="preserve">   B. B. Contains a wire that melts when current exceeds limit</w:t>
      </w:r>
    </w:p>
    <w:p>
      <w:r>
        <w:t xml:space="preserve">   C. C. Produces light</w:t>
      </w:r>
    </w:p>
    <w:p>
      <w:r>
        <w:t xml:space="preserve">   D. D. Stores electricity</w:t>
      </w:r>
    </w:p>
    <w:p>
      <w:r>
        <w:rPr>
          <w:b/>
          <w:color w:val="006400"/>
        </w:rPr>
        <w:t xml:space="preserve">Answer: </w:t>
      </w:r>
      <w:r>
        <w:t>B. Contains a wire that melts when current exceeds limit</w:t>
      </w:r>
    </w:p>
    <w:p>
      <w:r>
        <w:rPr>
          <w:i/>
        </w:rPr>
        <w:t xml:space="preserve">Explanation: </w:t>
      </w:r>
      <w:r>
        <w:t>A fuse is a safety device containing a wire that melts and breaks the electric circuit when the current exceeds permissible value.</w:t>
      </w:r>
    </w:p>
    <w:p/>
    <w:p>
      <w:r>
        <w:rPr>
          <w:b/>
          <w:color w:val="722F37"/>
        </w:rPr>
        <w:t xml:space="preserve">Q96. </w:t>
      </w:r>
      <w:r>
        <w:t>What is a drawback of a fuse?</w:t>
      </w:r>
    </w:p>
    <w:p>
      <w:r>
        <w:t xml:space="preserve">   A. A. It is too cheap</w:t>
      </w:r>
    </w:p>
    <w:p>
      <w:r>
        <w:t xml:space="preserve">   B. B. It needs to be replaced every time there is overflow of current</w:t>
      </w:r>
    </w:p>
    <w:p>
      <w:r>
        <w:t xml:space="preserve">   C. C. It is too big</w:t>
      </w:r>
    </w:p>
    <w:p>
      <w:r>
        <w:t xml:space="preserve">   D. D. It conducts electricity</w:t>
      </w:r>
    </w:p>
    <w:p>
      <w:r>
        <w:rPr>
          <w:b/>
          <w:color w:val="006400"/>
        </w:rPr>
        <w:t xml:space="preserve">Answer: </w:t>
      </w:r>
      <w:r>
        <w:t>B. It needs to be replaced every time there is overflow of current</w:t>
      </w:r>
    </w:p>
    <w:p>
      <w:r>
        <w:rPr>
          <w:i/>
        </w:rPr>
        <w:t xml:space="preserve">Explanation: </w:t>
      </w:r>
      <w:r>
        <w:t>One major drawback of a fuse is that it needs to be replaced every time there is an overflow of current.</w:t>
      </w:r>
    </w:p>
    <w:p/>
    <w:p>
      <w:r>
        <w:rPr>
          <w:b/>
          <w:color w:val="722F37"/>
        </w:rPr>
        <w:t xml:space="preserve">Q97. </w:t>
      </w:r>
      <w:r>
        <w:t>MCB stands for:</w:t>
      </w:r>
    </w:p>
    <w:p>
      <w:r>
        <w:t xml:space="preserve">   A. A. Main Circuit Board</w:t>
      </w:r>
    </w:p>
    <w:p>
      <w:r>
        <w:t xml:space="preserve">   B. B. Miniature Circuit Breaker</w:t>
      </w:r>
    </w:p>
    <w:p>
      <w:r>
        <w:t xml:space="preserve">   C. C. Major Current Blocker</w:t>
      </w:r>
    </w:p>
    <w:p>
      <w:r>
        <w:t xml:space="preserve">   D. D. Mini Current Box</w:t>
      </w:r>
    </w:p>
    <w:p>
      <w:r>
        <w:rPr>
          <w:b/>
          <w:color w:val="006400"/>
        </w:rPr>
        <w:t xml:space="preserve">Answer: </w:t>
      </w:r>
      <w:r>
        <w:t>B. Miniature Circuit Breaker</w:t>
      </w:r>
    </w:p>
    <w:p>
      <w:r>
        <w:rPr>
          <w:i/>
        </w:rPr>
        <w:t xml:space="preserve">Explanation: </w:t>
      </w:r>
      <w:r>
        <w:t>Miniature Circuit Breakers (MCBs) are commonly used in homes and commercial settings.</w:t>
      </w:r>
    </w:p>
    <w:p/>
    <w:p>
      <w:r>
        <w:rPr>
          <w:b/>
          <w:color w:val="722F37"/>
        </w:rPr>
        <w:t xml:space="preserve">Q98. </w:t>
      </w:r>
      <w:r>
        <w:t>Which is more sensitive to current - fuse or MCB?</w:t>
      </w:r>
    </w:p>
    <w:p>
      <w:r>
        <w:t xml:space="preserve">   A. A. Fuse</w:t>
      </w:r>
    </w:p>
    <w:p>
      <w:r>
        <w:t xml:space="preserve">   B. B. MCB</w:t>
      </w:r>
    </w:p>
    <w:p>
      <w:r>
        <w:t xml:space="preserve">   C. C. Both are same</w:t>
      </w:r>
    </w:p>
    <w:p>
      <w:r>
        <w:t xml:space="preserve">   D. D. Neither</w:t>
      </w:r>
    </w:p>
    <w:p>
      <w:r>
        <w:rPr>
          <w:b/>
          <w:color w:val="006400"/>
        </w:rPr>
        <w:t xml:space="preserve">Answer: </w:t>
      </w:r>
      <w:r>
        <w:t>B. MCB</w:t>
      </w:r>
    </w:p>
    <w:p>
      <w:r>
        <w:rPr>
          <w:i/>
        </w:rPr>
        <w:t xml:space="preserve">Explanation: </w:t>
      </w:r>
      <w:r>
        <w:t>An MCB is more sensitive to current than a fuse</w:t>
      </w:r>
    </w:p>
    <w:p/>
    <w:p>
      <w:r>
        <w:rPr>
          <w:b/>
          <w:color w:val="722F37"/>
        </w:rPr>
        <w:t xml:space="preserve">Q99. </w:t>
      </w:r>
      <w:r>
        <w:t>Who invented the Leclanche cell?</w:t>
      </w:r>
    </w:p>
    <w:p>
      <w:r>
        <w:t xml:space="preserve">   A. A. Alessandro Volta</w:t>
      </w:r>
    </w:p>
    <w:p>
      <w:r>
        <w:t xml:space="preserve">   B. B. Yai Sakizo</w:t>
      </w:r>
    </w:p>
    <w:p>
      <w:r>
        <w:t xml:space="preserve">   C. C. Georges Leclanche</w:t>
      </w:r>
    </w:p>
    <w:p>
      <w:r>
        <w:t xml:space="preserve">   D. D. Thomas Edison</w:t>
      </w:r>
    </w:p>
    <w:p>
      <w:r>
        <w:rPr>
          <w:b/>
          <w:color w:val="006400"/>
        </w:rPr>
        <w:t xml:space="preserve">Answer: </w:t>
      </w:r>
      <w:r>
        <w:t>C. Georges Leclanche</w:t>
      </w:r>
    </w:p>
    <w:p>
      <w:r>
        <w:rPr>
          <w:i/>
        </w:rPr>
        <w:t xml:space="preserve">Explanation: </w:t>
      </w:r>
      <w:r>
        <w:t>Georges Leclanche (1839-1882) was a French scientist, chiefly remembered for his invention of the Leclanche cell.</w:t>
      </w:r>
    </w:p>
    <w:p/>
    <w:p>
      <w:r>
        <w:rPr>
          <w:b/>
          <w:color w:val="722F37"/>
        </w:rPr>
        <w:t xml:space="preserve">Q100. </w:t>
      </w:r>
      <w:r>
        <w:t>In what year was the Leclanche cell invented?</w:t>
      </w:r>
    </w:p>
    <w:p>
      <w:r>
        <w:t xml:space="preserve">   A. A. 1887</w:t>
      </w:r>
    </w:p>
    <w:p>
      <w:r>
        <w:t xml:space="preserve">   B. B. 1866</w:t>
      </w:r>
    </w:p>
    <w:p>
      <w:r>
        <w:t xml:space="preserve">   C. C. 1900</w:t>
      </w:r>
    </w:p>
    <w:p>
      <w:r>
        <w:t xml:space="preserve">   D. D. 1850</w:t>
      </w:r>
    </w:p>
    <w:p>
      <w:r>
        <w:rPr>
          <w:b/>
          <w:color w:val="006400"/>
        </w:rPr>
        <w:t xml:space="preserve">Answer: </w:t>
      </w:r>
      <w:r>
        <w:t>B. 1866</w:t>
      </w:r>
    </w:p>
    <w:p>
      <w:r>
        <w:rPr>
          <w:i/>
        </w:rPr>
        <w:t xml:space="preserve">Explanation: </w:t>
      </w:r>
      <w:r>
        <w:t>In 1866, he invented the Leclanche cell</w:t>
      </w:r>
    </w:p>
    <w:p/>
    <w:p>
      <w:r>
        <w:br w:type="page"/>
      </w:r>
    </w:p>
    <w:p>
      <w:pPr>
        <w:pStyle w:val="Heading2"/>
      </w:pPr>
      <w:r>
        <w:t>Fill in the Blanks (80 questions)</w:t>
      </w:r>
    </w:p>
    <w:p>
      <w:r>
        <w:rPr>
          <w:b/>
          <w:color w:val="722F37"/>
        </w:rPr>
        <w:t xml:space="preserve">Q1. </w:t>
      </w:r>
      <w:r>
        <w:t>The SI unit of electric current is the _____.</w:t>
      </w:r>
    </w:p>
    <w:p>
      <w:r>
        <w:rPr>
          <w:b/>
          <w:color w:val="006400"/>
        </w:rPr>
        <w:t xml:space="preserve">Answer: </w:t>
      </w:r>
      <w:r>
        <w:t>ampere</w:t>
      </w:r>
    </w:p>
    <w:p>
      <w:r>
        <w:rPr>
          <w:i/>
        </w:rPr>
        <w:t xml:space="preserve">Explanation: </w:t>
      </w:r>
      <w:r>
        <w:t>The SI Unit of electric current is the ampere.</w:t>
      </w:r>
    </w:p>
    <w:p/>
    <w:p>
      <w:r>
        <w:rPr>
          <w:b/>
          <w:color w:val="722F37"/>
        </w:rPr>
        <w:t xml:space="preserve">Q2. </w:t>
      </w:r>
      <w:r>
        <w:t>The SI unit of electric charge is _____.</w:t>
      </w:r>
    </w:p>
    <w:p>
      <w:r>
        <w:rPr>
          <w:b/>
          <w:color w:val="006400"/>
        </w:rPr>
        <w:t xml:space="preserve">Answer: </w:t>
      </w:r>
      <w:r>
        <w:t>Coulomb</w:t>
      </w:r>
    </w:p>
    <w:p>
      <w:r>
        <w:rPr>
          <w:i/>
        </w:rPr>
        <w:t xml:space="preserve">Explanation: </w:t>
      </w:r>
      <w:r>
        <w:t>The SI unit of charge (Q) is Coulomb (C).</w:t>
      </w:r>
    </w:p>
    <w:p/>
    <w:p>
      <w:r>
        <w:rPr>
          <w:b/>
          <w:color w:val="722F37"/>
        </w:rPr>
        <w:t xml:space="preserve">Q3. </w:t>
      </w:r>
      <w:r>
        <w:t>The SI unit of potential difference is _____.</w:t>
      </w:r>
    </w:p>
    <w:p>
      <w:r>
        <w:rPr>
          <w:b/>
          <w:color w:val="006400"/>
        </w:rPr>
        <w:t xml:space="preserve">Answer: </w:t>
      </w:r>
      <w:r>
        <w:t>Volt</w:t>
      </w:r>
    </w:p>
    <w:p>
      <w:r>
        <w:rPr>
          <w:i/>
        </w:rPr>
        <w:t xml:space="preserve">Explanation: </w:t>
      </w:r>
      <w:r>
        <w:t>The S.I unit of potential difference is Volt (V).</w:t>
      </w:r>
    </w:p>
    <w:p/>
    <w:p>
      <w:r>
        <w:rPr>
          <w:b/>
          <w:color w:val="722F37"/>
        </w:rPr>
        <w:t xml:space="preserve">Q4. </w:t>
      </w:r>
      <w:r>
        <w:t>Electric current is the flow of _____.</w:t>
      </w:r>
    </w:p>
    <w:p>
      <w:r>
        <w:rPr>
          <w:b/>
          <w:color w:val="006400"/>
        </w:rPr>
        <w:t xml:space="preserve">Answer: </w:t>
      </w:r>
      <w:r>
        <w:t>charges (or electrons)</w:t>
      </w:r>
    </w:p>
    <w:p>
      <w:r>
        <w:rPr>
          <w:i/>
        </w:rPr>
        <w:t xml:space="preserve">Explanation: </w:t>
      </w:r>
      <w:r>
        <w:t>The flow of charges from a region of excess electrons to the region deficit in electrons constitutes electric current.</w:t>
      </w:r>
    </w:p>
    <w:p/>
    <w:p>
      <w:r>
        <w:rPr>
          <w:b/>
          <w:color w:val="722F37"/>
        </w:rPr>
        <w:t xml:space="preserve">Q5. </w:t>
      </w:r>
      <w:r>
        <w:t>Protons are _____ charged.</w:t>
      </w:r>
    </w:p>
    <w:p>
      <w:r>
        <w:rPr>
          <w:b/>
          <w:color w:val="006400"/>
        </w:rPr>
        <w:t xml:space="preserve">Answer: </w:t>
      </w:r>
      <w:r>
        <w:t>positively</w:t>
      </w:r>
    </w:p>
    <w:p>
      <w:r>
        <w:rPr>
          <w:i/>
        </w:rPr>
        <w:t xml:space="preserve">Explanation: </w:t>
      </w:r>
      <w:r>
        <w:t>Protons are positively charged</w:t>
      </w:r>
    </w:p>
    <w:p/>
    <w:p>
      <w:r>
        <w:rPr>
          <w:b/>
          <w:color w:val="722F37"/>
        </w:rPr>
        <w:t xml:space="preserve">Q6. </w:t>
      </w:r>
      <w:r>
        <w:t>Electrons are _____ charged.</w:t>
      </w:r>
    </w:p>
    <w:p>
      <w:r>
        <w:rPr>
          <w:b/>
          <w:color w:val="006400"/>
        </w:rPr>
        <w:t xml:space="preserve">Answer: </w:t>
      </w:r>
      <w:r>
        <w:t>negatively</w:t>
      </w:r>
    </w:p>
    <w:p>
      <w:r>
        <w:rPr>
          <w:i/>
        </w:rPr>
        <w:t xml:space="preserve">Explanation: </w:t>
      </w:r>
      <w:r>
        <w:t>Electrons are negatively charged</w:t>
      </w:r>
    </w:p>
    <w:p/>
    <w:p>
      <w:r>
        <w:rPr>
          <w:b/>
          <w:color w:val="722F37"/>
        </w:rPr>
        <w:t xml:space="preserve">Q7. </w:t>
      </w:r>
      <w:r>
        <w:t>Neutrons do not have any charge, they are _____.</w:t>
      </w:r>
    </w:p>
    <w:p>
      <w:r>
        <w:rPr>
          <w:b/>
          <w:color w:val="006400"/>
        </w:rPr>
        <w:t xml:space="preserve">Answer: </w:t>
      </w:r>
      <w:r>
        <w:t>neutral</w:t>
      </w:r>
    </w:p>
    <w:p>
      <w:r>
        <w:rPr>
          <w:i/>
        </w:rPr>
        <w:t xml:space="preserve">Explanation: </w:t>
      </w:r>
      <w:r>
        <w:t>Neutrons do not have any charge, that is, they are neutral.</w:t>
      </w:r>
    </w:p>
    <w:p/>
    <w:p>
      <w:r>
        <w:rPr>
          <w:b/>
          <w:color w:val="722F37"/>
        </w:rPr>
        <w:t xml:space="preserve">Q8. </w:t>
      </w:r>
      <w:r>
        <w:t>The centre of an atom is called the _____.</w:t>
      </w:r>
    </w:p>
    <w:p>
      <w:r>
        <w:rPr>
          <w:b/>
          <w:color w:val="006400"/>
        </w:rPr>
        <w:t xml:space="preserve">Answer: </w:t>
      </w:r>
      <w:r>
        <w:t>nucleus</w:t>
      </w:r>
    </w:p>
    <w:p>
      <w:r>
        <w:rPr>
          <w:i/>
        </w:rPr>
        <w:t xml:space="preserve">Explanation: </w:t>
      </w:r>
      <w:r>
        <w:t>The centre of the atom is called the nucleus.</w:t>
      </w:r>
    </w:p>
    <w:p/>
    <w:p>
      <w:r>
        <w:rPr>
          <w:b/>
          <w:color w:val="722F37"/>
        </w:rPr>
        <w:t xml:space="preserve">Q9. </w:t>
      </w:r>
      <w:r>
        <w:t>Electrons revolve around the nucleus in paths called _____.</w:t>
      </w:r>
    </w:p>
    <w:p>
      <w:r>
        <w:rPr>
          <w:b/>
          <w:color w:val="006400"/>
        </w:rPr>
        <w:t xml:space="preserve">Answer: </w:t>
      </w:r>
      <w:r>
        <w:t>orbits</w:t>
      </w:r>
    </w:p>
    <w:p>
      <w:r>
        <w:rPr>
          <w:i/>
        </w:rPr>
        <w:t xml:space="preserve">Explanation: </w:t>
      </w:r>
      <w:r>
        <w:t>Electrons revolve around the nucleus in paths called orbits.</w:t>
      </w:r>
    </w:p>
    <w:p/>
    <w:p>
      <w:r>
        <w:rPr>
          <w:b/>
          <w:color w:val="722F37"/>
        </w:rPr>
        <w:t xml:space="preserve">Q10. </w:t>
      </w:r>
      <w:r>
        <w:t>The mathematical relation between current (I) and charge (Q) is I = _____.</w:t>
      </w:r>
    </w:p>
    <w:p>
      <w:r>
        <w:rPr>
          <w:b/>
          <w:color w:val="006400"/>
        </w:rPr>
        <w:t xml:space="preserve">Answer: </w:t>
      </w:r>
      <w:r>
        <w:t>Q/t</w:t>
      </w:r>
    </w:p>
    <w:p>
      <w:r>
        <w:rPr>
          <w:i/>
        </w:rPr>
        <w:t xml:space="preserve">Explanation: </w:t>
      </w:r>
      <w:r>
        <w:t>Mathematical relation between electric current (I) and electric charge (Q) is represented as: I = Q/t.</w:t>
      </w:r>
    </w:p>
    <w:p/>
    <w:p>
      <w:r>
        <w:rPr>
          <w:b/>
          <w:color w:val="722F37"/>
        </w:rPr>
        <w:t xml:space="preserve">Q11. </w:t>
      </w:r>
      <w:r>
        <w:t>1 Volt = 1 Joule / 1 _____.</w:t>
      </w:r>
    </w:p>
    <w:p>
      <w:r>
        <w:rPr>
          <w:b/>
          <w:color w:val="006400"/>
        </w:rPr>
        <w:t xml:space="preserve">Answer: </w:t>
      </w:r>
      <w:r>
        <w:t>Coulomb</w:t>
      </w:r>
    </w:p>
    <w:p>
      <w:r>
        <w:rPr>
          <w:i/>
        </w:rPr>
        <w:t xml:space="preserve">Explanation: </w:t>
      </w:r>
      <w:r>
        <w:t>1 Volt = 1 Joule/ 1 Coulomb.</w:t>
      </w:r>
    </w:p>
    <w:p/>
    <w:p>
      <w:r>
        <w:rPr>
          <w:b/>
          <w:color w:val="722F37"/>
        </w:rPr>
        <w:t xml:space="preserve">Q12. </w:t>
      </w:r>
      <w:r>
        <w:t>The direction of _____ current is opposite to the direction of flow of electrons.</w:t>
      </w:r>
    </w:p>
    <w:p>
      <w:r>
        <w:rPr>
          <w:b/>
          <w:color w:val="006400"/>
        </w:rPr>
        <w:t xml:space="preserve">Answer: </w:t>
      </w:r>
      <w:r>
        <w:t>conventional</w:t>
      </w:r>
    </w:p>
    <w:p>
      <w:r>
        <w:rPr>
          <w:i/>
        </w:rPr>
        <w:t xml:space="preserve">Explanation: </w:t>
      </w:r>
      <w:r>
        <w:t>The direction of the conventional current is taken to be opposite to the direction of flow of electrons.</w:t>
      </w:r>
    </w:p>
    <w:p/>
    <w:p>
      <w:r>
        <w:rPr>
          <w:b/>
          <w:color w:val="722F37"/>
        </w:rPr>
        <w:t xml:space="preserve">Q13. </w:t>
      </w:r>
      <w:r>
        <w:t>A combination of two or more cells is called a _____.</w:t>
      </w:r>
    </w:p>
    <w:p>
      <w:r>
        <w:rPr>
          <w:b/>
          <w:color w:val="006400"/>
        </w:rPr>
        <w:t xml:space="preserve">Answer: </w:t>
      </w:r>
      <w:r>
        <w:t>battery</w:t>
      </w:r>
    </w:p>
    <w:p>
      <w:r>
        <w:rPr>
          <w:i/>
        </w:rPr>
        <w:t xml:space="preserve">Explanation: </w:t>
      </w:r>
      <w:r>
        <w:t>A number of primary cells connected in series forms a battery.</w:t>
      </w:r>
    </w:p>
    <w:p/>
    <w:p>
      <w:r>
        <w:rPr>
          <w:b/>
          <w:color w:val="722F37"/>
        </w:rPr>
        <w:t xml:space="preserve">Q14. </w:t>
      </w:r>
      <w:r>
        <w:t>The dry cell was developed in 1887 by _____ of Japan.</w:t>
      </w:r>
    </w:p>
    <w:p>
      <w:r>
        <w:rPr>
          <w:b/>
          <w:color w:val="006400"/>
        </w:rPr>
        <w:t xml:space="preserve">Answer: </w:t>
      </w:r>
      <w:r>
        <w:t>Yai Sakizo</w:t>
      </w:r>
    </w:p>
    <w:p>
      <w:r>
        <w:rPr>
          <w:i/>
        </w:rPr>
        <w:t xml:space="preserve">Explanation: </w:t>
      </w:r>
      <w:r>
        <w:t>It was developed in 1887 by Yai Sakizo of Japan.</w:t>
      </w:r>
    </w:p>
    <w:p/>
    <w:p>
      <w:r>
        <w:rPr>
          <w:b/>
          <w:color w:val="722F37"/>
        </w:rPr>
        <w:t xml:space="preserve">Q15. </w:t>
      </w:r>
      <w:r>
        <w:t>The positive electrode is called the _____.</w:t>
      </w:r>
    </w:p>
    <w:p>
      <w:r>
        <w:rPr>
          <w:b/>
          <w:color w:val="006400"/>
        </w:rPr>
        <w:t xml:space="preserve">Answer: </w:t>
      </w:r>
      <w:r>
        <w:t>anode</w:t>
      </w:r>
    </w:p>
    <w:p>
      <w:r>
        <w:rPr>
          <w:i/>
        </w:rPr>
        <w:t xml:space="preserve">Explanation: </w:t>
      </w:r>
      <w:r>
        <w:t>The positive electrode is called the anode</w:t>
      </w:r>
    </w:p>
    <w:p/>
    <w:p>
      <w:r>
        <w:rPr>
          <w:b/>
          <w:color w:val="722F37"/>
        </w:rPr>
        <w:t xml:space="preserve">Q16. </w:t>
      </w:r>
      <w:r>
        <w:t>The negative electrode is called the _____.</w:t>
      </w:r>
    </w:p>
    <w:p>
      <w:r>
        <w:rPr>
          <w:b/>
          <w:color w:val="006400"/>
        </w:rPr>
        <w:t xml:space="preserve">Answer: </w:t>
      </w:r>
      <w:r>
        <w:t>cathode</w:t>
      </w:r>
    </w:p>
    <w:p>
      <w:r>
        <w:rPr>
          <w:i/>
        </w:rPr>
        <w:t xml:space="preserve">Explanation: </w:t>
      </w:r>
      <w:r>
        <w:t>The negative electrode is called the cathode.</w:t>
      </w:r>
    </w:p>
    <w:p/>
    <w:p>
      <w:r>
        <w:rPr>
          <w:b/>
          <w:color w:val="722F37"/>
        </w:rPr>
        <w:t xml:space="preserve">Q17. </w:t>
      </w:r>
      <w:r>
        <w:t>In a dry cell, the _____ container acts as the negative electrode.</w:t>
      </w:r>
    </w:p>
    <w:p>
      <w:r>
        <w:rPr>
          <w:b/>
          <w:color w:val="006400"/>
        </w:rPr>
        <w:t xml:space="preserve">Answer: </w:t>
      </w:r>
      <w:r>
        <w:t>zinc</w:t>
      </w:r>
    </w:p>
    <w:p>
      <w:r>
        <w:rPr>
          <w:i/>
        </w:rPr>
        <w:t xml:space="preserve">Explanation: </w:t>
      </w:r>
      <w:r>
        <w:t>A dry cell essentially consists of a zinc container, acting as the negative electrode.</w:t>
      </w:r>
    </w:p>
    <w:p/>
    <w:p>
      <w:r>
        <w:rPr>
          <w:b/>
          <w:color w:val="722F37"/>
        </w:rPr>
        <w:t xml:space="preserve">Q18. </w:t>
      </w:r>
      <w:r>
        <w:t>In a dry cell, the _____ rod acts as the positive electrode.</w:t>
      </w:r>
    </w:p>
    <w:p>
      <w:r>
        <w:rPr>
          <w:b/>
          <w:color w:val="006400"/>
        </w:rPr>
        <w:t xml:space="preserve">Answer: </w:t>
      </w:r>
      <w:r>
        <w:t>carbon</w:t>
      </w:r>
    </w:p>
    <w:p>
      <w:r>
        <w:rPr>
          <w:i/>
        </w:rPr>
        <w:t xml:space="preserve">Explanation: </w:t>
      </w:r>
      <w:r>
        <w:t>A carbon rod with a brass cap is placed at the centre. This acts as a positive electrode</w:t>
      </w:r>
    </w:p>
    <w:p/>
    <w:p>
      <w:r>
        <w:rPr>
          <w:b/>
          <w:color w:val="722F37"/>
        </w:rPr>
        <w:t xml:space="preserve">Q19. </w:t>
      </w:r>
      <w:r>
        <w:t>The electrolyte in a dry cell is a moist paste of ammonium chloride and _____.</w:t>
      </w:r>
    </w:p>
    <w:p>
      <w:r>
        <w:rPr>
          <w:b/>
          <w:color w:val="006400"/>
        </w:rPr>
        <w:t xml:space="preserve">Answer: </w:t>
      </w:r>
      <w:r>
        <w:t>plaster of Paris</w:t>
      </w:r>
    </w:p>
    <w:p>
      <w:r>
        <w:rPr>
          <w:i/>
        </w:rPr>
        <w:t xml:space="preserve">Explanation: </w:t>
      </w:r>
      <w:r>
        <w:t>The electrolyte is a moist paste of ammonium chloride (NH4Cl) and plaster of Paris.</w:t>
      </w:r>
    </w:p>
    <w:p/>
    <w:p>
      <w:r>
        <w:rPr>
          <w:b/>
          <w:color w:val="722F37"/>
        </w:rPr>
        <w:t xml:space="preserve">Q20. </w:t>
      </w:r>
      <w:r>
        <w:t>A primary cell _____ be recharged.</w:t>
      </w:r>
    </w:p>
    <w:p>
      <w:r>
        <w:rPr>
          <w:b/>
          <w:color w:val="006400"/>
        </w:rPr>
        <w:t xml:space="preserve">Answer: </w:t>
      </w:r>
      <w:r>
        <w:t>cannot</w:t>
      </w:r>
    </w:p>
    <w:p>
      <w:r>
        <w:rPr>
          <w:i/>
        </w:rPr>
        <w:t xml:space="preserve">Explanation: </w:t>
      </w:r>
      <w:r>
        <w:t>It cannot be recharged after use.</w:t>
      </w:r>
    </w:p>
    <w:p/>
    <w:p>
      <w:r>
        <w:rPr>
          <w:b/>
          <w:color w:val="722F37"/>
        </w:rPr>
        <w:t xml:space="preserve">Q21. </w:t>
      </w:r>
      <w:r>
        <w:t>Secondary cells are also called storage cells or _____.</w:t>
      </w:r>
    </w:p>
    <w:p>
      <w:r>
        <w:rPr>
          <w:b/>
          <w:color w:val="006400"/>
        </w:rPr>
        <w:t xml:space="preserve">Answer: </w:t>
      </w:r>
      <w:r>
        <w:t>accumulators</w:t>
      </w:r>
    </w:p>
    <w:p>
      <w:r>
        <w:rPr>
          <w:i/>
        </w:rPr>
        <w:t xml:space="preserve">Explanation: </w:t>
      </w:r>
      <w:r>
        <w:t>Secondary cells are also called storage cells or accumulators.</w:t>
      </w:r>
    </w:p>
    <w:p/>
    <w:p>
      <w:r>
        <w:rPr>
          <w:b/>
          <w:color w:val="722F37"/>
        </w:rPr>
        <w:t xml:space="preserve">Q22. </w:t>
      </w:r>
      <w:r>
        <w:t>An electric _____ converts mechanical energy into electrical energy.</w:t>
      </w:r>
    </w:p>
    <w:p>
      <w:r>
        <w:rPr>
          <w:b/>
          <w:color w:val="006400"/>
        </w:rPr>
        <w:t xml:space="preserve">Answer: </w:t>
      </w:r>
      <w:r>
        <w:t>generator (or dynamo)</w:t>
      </w:r>
    </w:p>
    <w:p>
      <w:r>
        <w:rPr>
          <w:i/>
        </w:rPr>
        <w:t xml:space="preserve">Explanation: </w:t>
      </w:r>
      <w:r>
        <w:t>An electric generator or dynamo is a device that converts mechanical energy into electrical energy.</w:t>
      </w:r>
    </w:p>
    <w:p/>
    <w:p>
      <w:r>
        <w:rPr>
          <w:b/>
          <w:color w:val="722F37"/>
        </w:rPr>
        <w:t xml:space="preserve">Q23. </w:t>
      </w:r>
      <w:r>
        <w:t>In hydroelectric power stations, turbines are rotated by flowing _____.</w:t>
      </w:r>
    </w:p>
    <w:p>
      <w:r>
        <w:rPr>
          <w:b/>
          <w:color w:val="006400"/>
        </w:rPr>
        <w:t xml:space="preserve">Answer: </w:t>
      </w:r>
      <w:r>
        <w:t>water</w:t>
      </w:r>
    </w:p>
    <w:p>
      <w:r>
        <w:rPr>
          <w:i/>
        </w:rPr>
        <w:t xml:space="preserve">Explanation: </w:t>
      </w:r>
      <w:r>
        <w:t>In hydroelectric power stations, turbines are rotated by flowing water.</w:t>
      </w:r>
    </w:p>
    <w:p/>
    <w:p>
      <w:r>
        <w:rPr>
          <w:b/>
          <w:color w:val="722F37"/>
        </w:rPr>
        <w:t xml:space="preserve">Q24. </w:t>
      </w:r>
      <w:r>
        <w:t>A thermal power plant uses energy from _____ fuels.</w:t>
      </w:r>
    </w:p>
    <w:p>
      <w:r>
        <w:rPr>
          <w:b/>
          <w:color w:val="006400"/>
        </w:rPr>
        <w:t xml:space="preserve">Answer: </w:t>
      </w:r>
      <w:r>
        <w:t>fossil</w:t>
      </w:r>
    </w:p>
    <w:p>
      <w:r>
        <w:rPr>
          <w:i/>
        </w:rPr>
        <w:t xml:space="preserve">Explanation: </w:t>
      </w:r>
      <w:r>
        <w:t>A thermal power plant uses energy produced from fossil fuels</w:t>
      </w:r>
    </w:p>
    <w:p/>
    <w:p>
      <w:r>
        <w:rPr>
          <w:b/>
          <w:color w:val="722F37"/>
        </w:rPr>
        <w:t xml:space="preserve">Q25. </w:t>
      </w:r>
      <w:r>
        <w:t>A nuclear power plant uses _____ energy to generate electric current.</w:t>
      </w:r>
    </w:p>
    <w:p>
      <w:r>
        <w:rPr>
          <w:b/>
          <w:color w:val="006400"/>
        </w:rPr>
        <w:t xml:space="preserve">Answer: </w:t>
      </w:r>
      <w:r>
        <w:t>nuclear</w:t>
      </w:r>
    </w:p>
    <w:p>
      <w:r>
        <w:rPr>
          <w:i/>
        </w:rPr>
        <w:t xml:space="preserve">Explanation: </w:t>
      </w:r>
      <w:r>
        <w:t>An atomic or nuclear power plant uses nuclear energy to generate electric current.</w:t>
      </w:r>
    </w:p>
    <w:p/>
    <w:p>
      <w:r>
        <w:rPr>
          <w:b/>
          <w:color w:val="722F37"/>
        </w:rPr>
        <w:t xml:space="preserve">Q26. </w:t>
      </w:r>
      <w:r>
        <w:t>A _____ cell converts solar energy into electrical energy.</w:t>
      </w:r>
    </w:p>
    <w:p>
      <w:r>
        <w:rPr>
          <w:b/>
          <w:color w:val="006400"/>
        </w:rPr>
        <w:t xml:space="preserve">Answer: </w:t>
      </w:r>
      <w:r>
        <w:t>solar</w:t>
      </w:r>
    </w:p>
    <w:p>
      <w:r>
        <w:rPr>
          <w:i/>
        </w:rPr>
        <w:t xml:space="preserve">Explanation: </w:t>
      </w:r>
      <w:r>
        <w:t>The device used to convert solar energy into electrical energy is called the solar cell.</w:t>
      </w:r>
    </w:p>
    <w:p/>
    <w:p>
      <w:r>
        <w:rPr>
          <w:b/>
          <w:color w:val="722F37"/>
        </w:rPr>
        <w:t xml:space="preserve">Q27. </w:t>
      </w:r>
      <w:r>
        <w:t>A large number of solar cells connected together form a solar _____.</w:t>
      </w:r>
    </w:p>
    <w:p>
      <w:r>
        <w:rPr>
          <w:b/>
          <w:color w:val="006400"/>
        </w:rPr>
        <w:t xml:space="preserve">Answer: </w:t>
      </w:r>
      <w:r>
        <w:t>panel</w:t>
      </w:r>
    </w:p>
    <w:p>
      <w:r>
        <w:rPr>
          <w:i/>
        </w:rPr>
        <w:t xml:space="preserve">Explanation: </w:t>
      </w:r>
      <w:r>
        <w:t>A solar panel is formed by a large number of solar cells connected together.</w:t>
      </w:r>
    </w:p>
    <w:p/>
    <w:p>
      <w:r>
        <w:rPr>
          <w:b/>
          <w:color w:val="722F37"/>
        </w:rPr>
        <w:t xml:space="preserve">Q28. </w:t>
      </w:r>
      <w:r>
        <w:t>The blades of a _____ are rotated by wind to generate electricity.</w:t>
      </w:r>
    </w:p>
    <w:p>
      <w:r>
        <w:rPr>
          <w:b/>
          <w:color w:val="006400"/>
        </w:rPr>
        <w:t xml:space="preserve">Answer: </w:t>
      </w:r>
      <w:r>
        <w:t>windmill</w:t>
      </w:r>
    </w:p>
    <w:p>
      <w:r>
        <w:rPr>
          <w:i/>
        </w:rPr>
        <w:t xml:space="preserve">Explanation: </w:t>
      </w:r>
      <w:r>
        <w:t>The energy of the wind is used to rotate the blades of a windmill, which in turn, generates electricity.</w:t>
      </w:r>
    </w:p>
    <w:p/>
    <w:p>
      <w:r>
        <w:rPr>
          <w:b/>
          <w:color w:val="722F37"/>
        </w:rPr>
        <w:t xml:space="preserve">Q29. </w:t>
      </w:r>
      <w:r>
        <w:t>An electric circuit is a _____ path in which electric current flows.</w:t>
      </w:r>
    </w:p>
    <w:p>
      <w:r>
        <w:rPr>
          <w:b/>
          <w:color w:val="006400"/>
        </w:rPr>
        <w:t xml:space="preserve">Answer: </w:t>
      </w:r>
      <w:r>
        <w:t>closed</w:t>
      </w:r>
    </w:p>
    <w:p>
      <w:r>
        <w:rPr>
          <w:i/>
        </w:rPr>
        <w:t xml:space="preserve">Explanation: </w:t>
      </w:r>
      <w:r>
        <w:t>An electric circuit is defined as a closed path in which electric current flows.</w:t>
      </w:r>
    </w:p>
    <w:p/>
    <w:p>
      <w:r>
        <w:rPr>
          <w:b/>
          <w:color w:val="722F37"/>
        </w:rPr>
        <w:t xml:space="preserve">Q30. </w:t>
      </w:r>
      <w:r>
        <w:t>A circuit is said to be _____ when the switch is on and current flows through it.</w:t>
      </w:r>
    </w:p>
    <w:p>
      <w:r>
        <w:rPr>
          <w:b/>
          <w:color w:val="006400"/>
        </w:rPr>
        <w:t xml:space="preserve">Answer: </w:t>
      </w:r>
      <w:r>
        <w:t>closed (or complete)</w:t>
      </w:r>
    </w:p>
    <w:p>
      <w:r>
        <w:rPr>
          <w:i/>
        </w:rPr>
        <w:t xml:space="preserve">Explanation: </w:t>
      </w:r>
      <w:r>
        <w:t>A circuit is said to be closed or complete when electric current flows through it. This condition is obtained when the switch is on.</w:t>
      </w:r>
    </w:p>
    <w:p/>
    <w:p>
      <w:r>
        <w:rPr>
          <w:b/>
          <w:color w:val="722F37"/>
        </w:rPr>
        <w:t xml:space="preserve">Q31. </w:t>
      </w:r>
      <w:r>
        <w:t>A circuit is said to be _____ when no electric current flows through it.</w:t>
      </w:r>
    </w:p>
    <w:p>
      <w:r>
        <w:rPr>
          <w:b/>
          <w:color w:val="006400"/>
        </w:rPr>
        <w:t xml:space="preserve">Answer: </w:t>
      </w:r>
      <w:r>
        <w:t>open</w:t>
      </w:r>
    </w:p>
    <w:p>
      <w:r>
        <w:rPr>
          <w:i/>
        </w:rPr>
        <w:t xml:space="preserve">Explanation: </w:t>
      </w:r>
      <w:r>
        <w:t>A circuit is said to be open when no electric current flows through it.</w:t>
      </w:r>
    </w:p>
    <w:p/>
    <w:p>
      <w:r>
        <w:rPr>
          <w:b/>
          <w:color w:val="722F37"/>
        </w:rPr>
        <w:t xml:space="preserve">Q32. </w:t>
      </w:r>
      <w:r>
        <w:t>In household wiring, all appliances are connected in _____.</w:t>
      </w:r>
    </w:p>
    <w:p>
      <w:r>
        <w:rPr>
          <w:b/>
          <w:color w:val="006400"/>
        </w:rPr>
        <w:t xml:space="preserve">Answer: </w:t>
      </w:r>
      <w:r>
        <w:t>parallel</w:t>
      </w:r>
    </w:p>
    <w:p>
      <w:r>
        <w:rPr>
          <w:i/>
        </w:rPr>
        <w:t xml:space="preserve">Explanation: </w:t>
      </w:r>
      <w:r>
        <w:t>In household wiring system, all the appliances are connected in parallel</w:t>
      </w:r>
    </w:p>
    <w:p/>
    <w:p>
      <w:r>
        <w:rPr>
          <w:b/>
          <w:color w:val="722F37"/>
        </w:rPr>
        <w:t xml:space="preserve">Q33. </w:t>
      </w:r>
      <w:r>
        <w:t>The component that opposes the flow of current is called a _____.</w:t>
      </w:r>
    </w:p>
    <w:p>
      <w:r>
        <w:rPr>
          <w:b/>
          <w:color w:val="006400"/>
        </w:rPr>
        <w:t xml:space="preserve">Answer: </w:t>
      </w:r>
      <w:r>
        <w:t>resistor</w:t>
      </w:r>
    </w:p>
    <w:p>
      <w:r>
        <w:rPr>
          <w:i/>
        </w:rPr>
        <w:t xml:space="preserve">Explanation: </w:t>
      </w:r>
      <w:r>
        <w:t>A resistor which opposes the flow of current in the circuit.</w:t>
      </w:r>
    </w:p>
    <w:p/>
    <w:p>
      <w:r>
        <w:rPr>
          <w:b/>
          <w:color w:val="722F37"/>
        </w:rPr>
        <w:t xml:space="preserve">Q34. </w:t>
      </w:r>
      <w:r>
        <w:t>The measure of opposition to current flow in a circuit is called _____.</w:t>
      </w:r>
    </w:p>
    <w:p>
      <w:r>
        <w:rPr>
          <w:b/>
          <w:color w:val="006400"/>
        </w:rPr>
        <w:t xml:space="preserve">Answer: </w:t>
      </w:r>
      <w:r>
        <w:t>resistance</w:t>
      </w:r>
    </w:p>
    <w:p>
      <w:r>
        <w:rPr>
          <w:i/>
        </w:rPr>
        <w:t xml:space="preserve">Explanation: </w:t>
      </w:r>
      <w:r>
        <w:t>The measure of the opposition to current flow in an electrical circuit is known as resistance.</w:t>
      </w:r>
    </w:p>
    <w:p/>
    <w:p>
      <w:r>
        <w:rPr>
          <w:b/>
          <w:color w:val="722F37"/>
        </w:rPr>
        <w:t xml:space="preserve">Q35. </w:t>
      </w:r>
      <w:r>
        <w:t>Substances that allow electric current to flow through them are called _____.</w:t>
      </w:r>
    </w:p>
    <w:p>
      <w:r>
        <w:rPr>
          <w:b/>
          <w:color w:val="006400"/>
        </w:rPr>
        <w:t xml:space="preserve">Answer: </w:t>
      </w:r>
      <w:r>
        <w:t>conductors</w:t>
      </w:r>
    </w:p>
    <w:p>
      <w:r>
        <w:rPr>
          <w:i/>
        </w:rPr>
        <w:t xml:space="preserve">Explanation: </w:t>
      </w:r>
      <w:r>
        <w:t>Substances which allow electric current to flow through them easily are called conductors.</w:t>
      </w:r>
    </w:p>
    <w:p/>
    <w:p>
      <w:r>
        <w:rPr>
          <w:b/>
          <w:color w:val="722F37"/>
        </w:rPr>
        <w:t xml:space="preserve">Q36. </w:t>
      </w:r>
      <w:r>
        <w:t>Substances that do not allow electric current to flow through them are called _____.</w:t>
      </w:r>
    </w:p>
    <w:p>
      <w:r>
        <w:rPr>
          <w:b/>
          <w:color w:val="006400"/>
        </w:rPr>
        <w:t xml:space="preserve">Answer: </w:t>
      </w:r>
      <w:r>
        <w:t>insulators (or non-conductors)</w:t>
      </w:r>
    </w:p>
    <w:p>
      <w:r>
        <w:rPr>
          <w:i/>
        </w:rPr>
        <w:t xml:space="preserve">Explanation: </w:t>
      </w:r>
      <w:r>
        <w:t>Substances which do not allow electric current to flow through them are called insulators or non-conductors.</w:t>
      </w:r>
    </w:p>
    <w:p/>
    <w:p>
      <w:r>
        <w:rPr>
          <w:b/>
          <w:color w:val="722F37"/>
        </w:rPr>
        <w:t xml:space="preserve">Q37. </w:t>
      </w:r>
      <w:r>
        <w:t>_____ is used in making good quality electric wires.</w:t>
      </w:r>
    </w:p>
    <w:p>
      <w:r>
        <w:rPr>
          <w:b/>
          <w:color w:val="006400"/>
        </w:rPr>
        <w:t xml:space="preserve">Answer: </w:t>
      </w:r>
      <w:r>
        <w:t>Copper</w:t>
      </w:r>
    </w:p>
    <w:p>
      <w:r>
        <w:rPr>
          <w:i/>
        </w:rPr>
        <w:t xml:space="preserve">Explanation: </w:t>
      </w:r>
      <w:r>
        <w:t>Copper is used in making good quality electric wires</w:t>
      </w:r>
    </w:p>
    <w:p/>
    <w:p>
      <w:r>
        <w:rPr>
          <w:b/>
          <w:color w:val="722F37"/>
        </w:rPr>
        <w:t xml:space="preserve">Q38. </w:t>
      </w:r>
      <w:r>
        <w:t>_____ water is an insulator while impure water is a conductor.</w:t>
      </w:r>
    </w:p>
    <w:p>
      <w:r>
        <w:rPr>
          <w:b/>
          <w:color w:val="006400"/>
        </w:rPr>
        <w:t xml:space="preserve">Answer: </w:t>
      </w:r>
      <w:r>
        <w:t>Pure (or Distilled)</w:t>
      </w:r>
    </w:p>
    <w:p>
      <w:r>
        <w:rPr>
          <w:i/>
        </w:rPr>
        <w:t xml:space="preserve">Explanation: </w:t>
      </w:r>
      <w:r>
        <w:t>Pure water are insulators' and 'Impure water is also a conductor.</w:t>
      </w:r>
    </w:p>
    <w:p/>
    <w:p>
      <w:r>
        <w:rPr>
          <w:b/>
          <w:color w:val="722F37"/>
        </w:rPr>
        <w:t xml:space="preserve">Q39. </w:t>
      </w:r>
      <w:r>
        <w:t>Air is an _____, so if any part of the circuit is broken, no current flows.</w:t>
      </w:r>
    </w:p>
    <w:p>
      <w:r>
        <w:rPr>
          <w:b/>
          <w:color w:val="006400"/>
        </w:rPr>
        <w:t xml:space="preserve">Answer: </w:t>
      </w:r>
      <w:r>
        <w:t>insulator</w:t>
      </w:r>
    </w:p>
    <w:p>
      <w:r>
        <w:rPr>
          <w:i/>
        </w:rPr>
        <w:t xml:space="preserve">Explanation: </w:t>
      </w:r>
      <w:r>
        <w:t>Air is an insulator. Therefore, if any part of the circuit is broken, there is no flow of electric current.</w:t>
      </w:r>
    </w:p>
    <w:p/>
    <w:p>
      <w:r>
        <w:rPr>
          <w:b/>
          <w:color w:val="722F37"/>
        </w:rPr>
        <w:t xml:space="preserve">Q40. </w:t>
      </w:r>
      <w:r>
        <w:t>Electric wires are always covered with _____ to make them safe.</w:t>
      </w:r>
    </w:p>
    <w:p>
      <w:r>
        <w:rPr>
          <w:b/>
          <w:color w:val="006400"/>
        </w:rPr>
        <w:t xml:space="preserve">Answer: </w:t>
      </w:r>
      <w:r>
        <w:t>insulators (or plastic)</w:t>
      </w:r>
    </w:p>
    <w:p>
      <w:r>
        <w:rPr>
          <w:i/>
        </w:rPr>
        <w:t xml:space="preserve">Explanation: </w:t>
      </w:r>
      <w:r>
        <w:t>Electric wires are always covered with insulators, such as plastic, to make them safe.</w:t>
      </w:r>
    </w:p>
    <w:p/>
    <w:p>
      <w:r>
        <w:rPr>
          <w:b/>
          <w:color w:val="722F37"/>
        </w:rPr>
        <w:t xml:space="preserve">Q41. </w:t>
      </w:r>
      <w:r>
        <w:t>The unit Volt is named after the Italian Physicist _____.</w:t>
      </w:r>
    </w:p>
    <w:p>
      <w:r>
        <w:rPr>
          <w:b/>
          <w:color w:val="006400"/>
        </w:rPr>
        <w:t xml:space="preserve">Answer: </w:t>
      </w:r>
      <w:r>
        <w:t>Alessandro Volta</w:t>
      </w:r>
    </w:p>
    <w:p>
      <w:r>
        <w:rPr>
          <w:i/>
        </w:rPr>
        <w:t xml:space="preserve">Explanation: </w:t>
      </w:r>
      <w:r>
        <w:t>It is named after the Italian Physicist Alessandro Volta.</w:t>
      </w:r>
    </w:p>
    <w:p/>
    <w:p>
      <w:r>
        <w:rPr>
          <w:b/>
          <w:color w:val="722F37"/>
        </w:rPr>
        <w:t xml:space="preserve">Q42. </w:t>
      </w:r>
      <w:r>
        <w:t>An electrochemical cell converts _____ energy into electrical energy.</w:t>
      </w:r>
    </w:p>
    <w:p>
      <w:r>
        <w:rPr>
          <w:b/>
          <w:color w:val="006400"/>
        </w:rPr>
        <w:t xml:space="preserve">Answer: </w:t>
      </w:r>
      <w:r>
        <w:t>chemical</w:t>
      </w:r>
    </w:p>
    <w:p>
      <w:r>
        <w:rPr>
          <w:i/>
        </w:rPr>
        <w:t xml:space="preserve">Explanation: </w:t>
      </w:r>
      <w:r>
        <w:t>It converts chemical energy into electrical energy.</w:t>
      </w:r>
    </w:p>
    <w:p/>
    <w:p>
      <w:r>
        <w:rPr>
          <w:b/>
          <w:color w:val="722F37"/>
        </w:rPr>
        <w:t xml:space="preserve">Q43. </w:t>
      </w:r>
      <w:r>
        <w:t>The nucleus of an atom consists of protons and _____.</w:t>
      </w:r>
    </w:p>
    <w:p>
      <w:r>
        <w:rPr>
          <w:b/>
          <w:color w:val="006400"/>
        </w:rPr>
        <w:t xml:space="preserve">Answer: </w:t>
      </w:r>
      <w:r>
        <w:t>neutrons</w:t>
      </w:r>
    </w:p>
    <w:p>
      <w:r>
        <w:rPr>
          <w:i/>
        </w:rPr>
        <w:t xml:space="preserve">Explanation: </w:t>
      </w:r>
      <w:r>
        <w:t>It consists of protons and neutrons.</w:t>
      </w:r>
    </w:p>
    <w:p/>
    <w:p>
      <w:r>
        <w:rPr>
          <w:b/>
          <w:color w:val="722F37"/>
        </w:rPr>
        <w:t xml:space="preserve">Q44. </w:t>
      </w:r>
      <w:r>
        <w:t>The amount of charge flowing per unit _____ is known as electric current.</w:t>
      </w:r>
    </w:p>
    <w:p>
      <w:r>
        <w:rPr>
          <w:b/>
          <w:color w:val="006400"/>
        </w:rPr>
        <w:t xml:space="preserve">Answer: </w:t>
      </w:r>
      <w:r>
        <w:t>time</w:t>
      </w:r>
    </w:p>
    <w:p>
      <w:r>
        <w:rPr>
          <w:i/>
        </w:rPr>
        <w:t xml:space="preserve">Explanation: </w:t>
      </w:r>
      <w:r>
        <w:t>The amount of charge flowing per unit time is known as electric current.</w:t>
      </w:r>
    </w:p>
    <w:p/>
    <w:p>
      <w:r>
        <w:rPr>
          <w:b/>
          <w:color w:val="722F37"/>
        </w:rPr>
        <w:t xml:space="preserve">Q45. </w:t>
      </w:r>
      <w:r>
        <w:t>Electric charge is of two types, namely positive and _____.</w:t>
      </w:r>
    </w:p>
    <w:p>
      <w:r>
        <w:rPr>
          <w:b/>
          <w:color w:val="006400"/>
        </w:rPr>
        <w:t xml:space="preserve">Answer: </w:t>
      </w:r>
      <w:r>
        <w:t>negative</w:t>
      </w:r>
    </w:p>
    <w:p>
      <w:r>
        <w:rPr>
          <w:i/>
        </w:rPr>
        <w:t xml:space="preserve">Explanation: </w:t>
      </w:r>
      <w:r>
        <w:t>Electric charge is of two types, namely positive and negative</w:t>
      </w:r>
    </w:p>
    <w:p/>
    <w:p>
      <w:r>
        <w:rPr>
          <w:b/>
          <w:color w:val="722F37"/>
        </w:rPr>
        <w:t xml:space="preserve">Q46. </w:t>
      </w:r>
      <w:r>
        <w:t>A high potential region is produced by the _____ of electrons.</w:t>
      </w:r>
    </w:p>
    <w:p>
      <w:r>
        <w:rPr>
          <w:b/>
          <w:color w:val="006400"/>
        </w:rPr>
        <w:t xml:space="preserve">Answer: </w:t>
      </w:r>
      <w:r>
        <w:t>accumulation</w:t>
      </w:r>
    </w:p>
    <w:p>
      <w:r>
        <w:rPr>
          <w:i/>
        </w:rPr>
        <w:t xml:space="preserve">Explanation: </w:t>
      </w:r>
      <w:r>
        <w:t>A high potential region is produced by the accumulation of electrons due to larger force of repulsion.</w:t>
      </w:r>
    </w:p>
    <w:p/>
    <w:p>
      <w:r>
        <w:rPr>
          <w:b/>
          <w:color w:val="722F37"/>
        </w:rPr>
        <w:t xml:space="preserve">Q47. </w:t>
      </w:r>
      <w:r>
        <w:t>By convention, the direction of electric current is from _____ terminal to negative terminal.</w:t>
      </w:r>
    </w:p>
    <w:p>
      <w:r>
        <w:rPr>
          <w:b/>
          <w:color w:val="006400"/>
        </w:rPr>
        <w:t xml:space="preserve">Answer: </w:t>
      </w:r>
      <w:r>
        <w:t>positive</w:t>
      </w:r>
    </w:p>
    <w:p>
      <w:r>
        <w:rPr>
          <w:i/>
        </w:rPr>
        <w:t xml:space="preserve">Explanation: </w:t>
      </w:r>
      <w:r>
        <w:t>The direction of flow of electric current is taken to be from the positive terminal of the battery... to the negative terminal.</w:t>
      </w:r>
    </w:p>
    <w:p/>
    <w:p>
      <w:r>
        <w:rPr>
          <w:b/>
          <w:color w:val="722F37"/>
        </w:rPr>
        <w:t xml:space="preserve">Q48. </w:t>
      </w:r>
      <w:r>
        <w:t>The carbon rod in a dry cell has a _____ cap on top.</w:t>
      </w:r>
    </w:p>
    <w:p>
      <w:r>
        <w:rPr>
          <w:b/>
          <w:color w:val="006400"/>
        </w:rPr>
        <w:t xml:space="preserve">Answer: </w:t>
      </w:r>
      <w:r>
        <w:t>brass</w:t>
      </w:r>
    </w:p>
    <w:p>
      <w:r>
        <w:rPr>
          <w:i/>
        </w:rPr>
        <w:t xml:space="preserve">Explanation: </w:t>
      </w:r>
      <w:r>
        <w:t>A carbon rod with a brass cap is placed at the centre.</w:t>
      </w:r>
    </w:p>
    <w:p/>
    <w:p>
      <w:r>
        <w:rPr>
          <w:b/>
          <w:color w:val="722F37"/>
        </w:rPr>
        <w:t xml:space="preserve">Q49. </w:t>
      </w:r>
      <w:r>
        <w:t>The carbon rod in a dry cell is surrounded by a mixture of manganese dioxide and _____.</w:t>
      </w:r>
    </w:p>
    <w:p>
      <w:r>
        <w:rPr>
          <w:b/>
          <w:color w:val="006400"/>
        </w:rPr>
        <w:t xml:space="preserve">Answer: </w:t>
      </w:r>
      <w:r>
        <w:t>carbon</w:t>
      </w:r>
    </w:p>
    <w:p>
      <w:r>
        <w:rPr>
          <w:i/>
        </w:rPr>
        <w:t xml:space="preserve">Explanation: </w:t>
      </w:r>
      <w:r>
        <w:t>This acts as a positive electrode and is surrounded by a mixture of manganese dioxide (MnO2) and carbon (C) in a muslin bag.</w:t>
      </w:r>
    </w:p>
    <w:p/>
    <w:p>
      <w:r>
        <w:rPr>
          <w:b/>
          <w:color w:val="722F37"/>
        </w:rPr>
        <w:t xml:space="preserve">Q50. </w:t>
      </w:r>
      <w:r>
        <w:t>The outer body of the zinc container in a dry cell is insulated with thick cardboard or _____.</w:t>
      </w:r>
    </w:p>
    <w:p>
      <w:r>
        <w:rPr>
          <w:b/>
          <w:color w:val="006400"/>
        </w:rPr>
        <w:t xml:space="preserve">Answer: </w:t>
      </w:r>
      <w:r>
        <w:t>plastic</w:t>
      </w:r>
    </w:p>
    <w:p>
      <w:r>
        <w:rPr>
          <w:i/>
        </w:rPr>
        <w:t xml:space="preserve">Explanation: </w:t>
      </w:r>
      <w:r>
        <w:t>The outer body (except the metal base) of the zinc container is insulated with thick cardboard or plastic.</w:t>
      </w:r>
    </w:p>
    <w:p/>
    <w:p>
      <w:r>
        <w:rPr>
          <w:b/>
          <w:color w:val="722F37"/>
        </w:rPr>
        <w:t xml:space="preserve">Q51. </w:t>
      </w:r>
      <w:r>
        <w:t>Primary cells connected in _____ form a battery.</w:t>
      </w:r>
    </w:p>
    <w:p>
      <w:r>
        <w:rPr>
          <w:b/>
          <w:color w:val="006400"/>
        </w:rPr>
        <w:t xml:space="preserve">Answer: </w:t>
      </w:r>
      <w:r>
        <w:t>series</w:t>
      </w:r>
    </w:p>
    <w:p>
      <w:r>
        <w:rPr>
          <w:i/>
        </w:rPr>
        <w:t xml:space="preserve">Explanation: </w:t>
      </w:r>
      <w:r>
        <w:t>A number of primary cells connected in series forms a battery.</w:t>
      </w:r>
    </w:p>
    <w:p/>
    <w:p>
      <w:r>
        <w:rPr>
          <w:b/>
          <w:color w:val="722F37"/>
        </w:rPr>
        <w:t xml:space="preserve">Q52. </w:t>
      </w:r>
      <w:r>
        <w:t>In a battery, the positive terminal of one cell is in contact with the _____ terminal of the next cell.</w:t>
      </w:r>
    </w:p>
    <w:p>
      <w:r>
        <w:rPr>
          <w:b/>
          <w:color w:val="006400"/>
        </w:rPr>
        <w:t xml:space="preserve">Answer: </w:t>
      </w:r>
      <w:r>
        <w:t>negative</w:t>
      </w:r>
    </w:p>
    <w:p>
      <w:r>
        <w:rPr>
          <w:i/>
        </w:rPr>
        <w:t xml:space="preserve">Explanation: </w:t>
      </w:r>
      <w:r>
        <w:t>They are connected in such a way that the positive terminal of the preceding cell is in contact with the negative terminal of the following cell.</w:t>
      </w:r>
    </w:p>
    <w:p/>
    <w:p>
      <w:r>
        <w:rPr>
          <w:b/>
          <w:color w:val="722F37"/>
        </w:rPr>
        <w:t xml:space="preserve">Q53. </w:t>
      </w:r>
      <w:r>
        <w:t>Lead accumulator is an example of a _____ cell.</w:t>
      </w:r>
    </w:p>
    <w:p>
      <w:r>
        <w:rPr>
          <w:b/>
          <w:color w:val="006400"/>
        </w:rPr>
        <w:t xml:space="preserve">Answer: </w:t>
      </w:r>
      <w:r>
        <w:t>secondary</w:t>
      </w:r>
    </w:p>
    <w:p>
      <w:r>
        <w:rPr>
          <w:i/>
        </w:rPr>
        <w:t xml:space="preserve">Explanation: </w:t>
      </w:r>
      <w:r>
        <w:t>Examples of secondary cells are lead accumulator, Edison accumulator and nickel-iron accumulator.</w:t>
      </w:r>
    </w:p>
    <w:p/>
    <w:p>
      <w:r>
        <w:rPr>
          <w:b/>
          <w:color w:val="722F37"/>
        </w:rPr>
        <w:t xml:space="preserve">Q54. </w:t>
      </w:r>
      <w:r>
        <w:t>Electricity from the mains reaches our homes through transformers and _____ wires.</w:t>
      </w:r>
    </w:p>
    <w:p>
      <w:r>
        <w:rPr>
          <w:b/>
          <w:color w:val="006400"/>
        </w:rPr>
        <w:t xml:space="preserve">Answer: </w:t>
      </w:r>
      <w:r>
        <w:t>overhead</w:t>
      </w:r>
    </w:p>
    <w:p>
      <w:r>
        <w:rPr>
          <w:i/>
        </w:rPr>
        <w:t xml:space="preserve">Explanation: </w:t>
      </w:r>
      <w:r>
        <w:t>It is then transferred to houses through various transformers and overhead wires on poles or through underground cables.</w:t>
      </w:r>
    </w:p>
    <w:p/>
    <w:p>
      <w:r>
        <w:rPr>
          <w:b/>
          <w:color w:val="722F37"/>
        </w:rPr>
        <w:t xml:space="preserve">Q55. </w:t>
      </w:r>
      <w:r>
        <w:t>In a generator, a copper wire is rotated in a _____ field to produce electric current.</w:t>
      </w:r>
    </w:p>
    <w:p>
      <w:r>
        <w:rPr>
          <w:b/>
          <w:color w:val="006400"/>
        </w:rPr>
        <w:t xml:space="preserve">Answer: </w:t>
      </w:r>
      <w:r>
        <w:t>magnetic</w:t>
      </w:r>
    </w:p>
    <w:p>
      <w:r>
        <w:rPr>
          <w:i/>
        </w:rPr>
        <w:t xml:space="preserve">Explanation: </w:t>
      </w:r>
      <w:r>
        <w:t>In a generator, an electric conductor such as copper wire is rotated in a magnetic field to produce an electric current.</w:t>
      </w:r>
    </w:p>
    <w:p/>
    <w:p>
      <w:r>
        <w:rPr>
          <w:b/>
          <w:color w:val="722F37"/>
        </w:rPr>
        <w:t xml:space="preserve">Q56. </w:t>
      </w:r>
      <w:r>
        <w:t>Small generators used at homes for backup during power cuts use fuels such as diesel or _____.</w:t>
      </w:r>
    </w:p>
    <w:p>
      <w:r>
        <w:rPr>
          <w:b/>
          <w:color w:val="006400"/>
        </w:rPr>
        <w:t xml:space="preserve">Answer: </w:t>
      </w:r>
      <w:r>
        <w:t>kerosene</w:t>
      </w:r>
    </w:p>
    <w:p>
      <w:r>
        <w:rPr>
          <w:i/>
        </w:rPr>
        <w:t xml:space="preserve">Explanation: </w:t>
      </w:r>
      <w:r>
        <w:t>Small generators such as those used at homes for back-up during power cuts use fuels such as diesel or kerosene to run the turbine.</w:t>
      </w:r>
    </w:p>
    <w:p/>
    <w:p>
      <w:r>
        <w:rPr>
          <w:b/>
          <w:color w:val="722F37"/>
        </w:rPr>
        <w:t xml:space="preserve">Q57. </w:t>
      </w:r>
      <w:r>
        <w:t>Solar cells are used to power electronic calculators, watches, streetlights and _____.</w:t>
      </w:r>
    </w:p>
    <w:p>
      <w:r>
        <w:rPr>
          <w:b/>
          <w:color w:val="006400"/>
        </w:rPr>
        <w:t xml:space="preserve">Answer: </w:t>
      </w:r>
      <w:r>
        <w:t>lighthouses</w:t>
      </w:r>
    </w:p>
    <w:p>
      <w:r>
        <w:rPr>
          <w:i/>
        </w:rPr>
        <w:t xml:space="preserve">Explanation: </w:t>
      </w:r>
      <w:r>
        <w:t>Solar cells are used to power electronic calculators, watches, streetlights and lighthouses.</w:t>
      </w:r>
    </w:p>
    <w:p/>
    <w:p>
      <w:r>
        <w:rPr>
          <w:b/>
          <w:color w:val="722F37"/>
        </w:rPr>
        <w:t xml:space="preserve">Q58. </w:t>
      </w:r>
      <w:r>
        <w:t>Solar panels are used in artificial satellites and _____ stations.</w:t>
      </w:r>
    </w:p>
    <w:p>
      <w:r>
        <w:rPr>
          <w:b/>
          <w:color w:val="006400"/>
        </w:rPr>
        <w:t xml:space="preserve">Answer: </w:t>
      </w:r>
      <w:r>
        <w:t>space</w:t>
      </w:r>
    </w:p>
    <w:p>
      <w:r>
        <w:rPr>
          <w:i/>
        </w:rPr>
        <w:t xml:space="preserve">Explanation: </w:t>
      </w:r>
      <w:r>
        <w:t>Solar panels are used in artificial satellites and space stations.</w:t>
      </w:r>
    </w:p>
    <w:p/>
    <w:p>
      <w:r>
        <w:rPr>
          <w:b/>
          <w:color w:val="722F37"/>
        </w:rPr>
        <w:t xml:space="preserve">Q59. </w:t>
      </w:r>
      <w:r>
        <w:t>The more the speed of the wind, the more will be the _____ generated.</w:t>
      </w:r>
    </w:p>
    <w:p>
      <w:r>
        <w:rPr>
          <w:b/>
          <w:color w:val="006400"/>
        </w:rPr>
        <w:t xml:space="preserve">Answer: </w:t>
      </w:r>
      <w:r>
        <w:t>electricity</w:t>
      </w:r>
    </w:p>
    <w:p>
      <w:r>
        <w:rPr>
          <w:i/>
        </w:rPr>
        <w:t xml:space="preserve">Explanation: </w:t>
      </w:r>
      <w:r>
        <w:t>The more the speed of the wind, the more will be its energy and thus more electricity is generated.</w:t>
      </w:r>
    </w:p>
    <w:p/>
    <w:p>
      <w:r>
        <w:rPr>
          <w:b/>
          <w:color w:val="722F37"/>
        </w:rPr>
        <w:t xml:space="preserve">Q60. </w:t>
      </w:r>
      <w:r>
        <w:t>An electric switch helps in making and _____ of the circuit.</w:t>
      </w:r>
    </w:p>
    <w:p>
      <w:r>
        <w:rPr>
          <w:b/>
          <w:color w:val="006400"/>
        </w:rPr>
        <w:t xml:space="preserve">Answer: </w:t>
      </w:r>
      <w:r>
        <w:t>breaking</w:t>
      </w:r>
    </w:p>
    <w:p>
      <w:r>
        <w:rPr>
          <w:i/>
        </w:rPr>
        <w:t xml:space="preserve">Explanation: </w:t>
      </w:r>
      <w:r>
        <w:t>An electric switch to turn on or off the electric device' and 'Helps in making and breaking of the circuit'.</w:t>
      </w:r>
    </w:p>
    <w:p/>
    <w:p>
      <w:r>
        <w:rPr>
          <w:b/>
          <w:color w:val="722F37"/>
        </w:rPr>
        <w:t xml:space="preserve">Q61. </w:t>
      </w:r>
      <w:r>
        <w:t>A plug key helps in keeping a circuit open or closed for _____ duration.</w:t>
      </w:r>
    </w:p>
    <w:p>
      <w:r>
        <w:rPr>
          <w:b/>
          <w:color w:val="006400"/>
        </w:rPr>
        <w:t xml:space="preserve">Answer: </w:t>
      </w:r>
      <w:r>
        <w:t>longer</w:t>
      </w:r>
    </w:p>
    <w:p>
      <w:r>
        <w:rPr>
          <w:i/>
        </w:rPr>
        <w:t xml:space="preserve">Explanation: </w:t>
      </w:r>
      <w:r>
        <w:t>A plug key which helps in keeping a circuit open or closed for longer duration.</w:t>
      </w:r>
    </w:p>
    <w:p/>
    <w:p>
      <w:r>
        <w:rPr>
          <w:b/>
          <w:color w:val="722F37"/>
        </w:rPr>
        <w:t xml:space="preserve">Q62. </w:t>
      </w:r>
      <w:r>
        <w:t>The arrow marked in a circuit diagram shows the direction of _____ current.</w:t>
      </w:r>
    </w:p>
    <w:p>
      <w:r>
        <w:rPr>
          <w:b/>
          <w:color w:val="006400"/>
        </w:rPr>
        <w:t xml:space="preserve">Answer: </w:t>
      </w:r>
      <w:r>
        <w:t>conventional</w:t>
      </w:r>
    </w:p>
    <w:p>
      <w:r>
        <w:rPr>
          <w:i/>
        </w:rPr>
        <w:t xml:space="preserve">Explanation: </w:t>
      </w:r>
      <w:r>
        <w:t>The arrow marked in a circuit diagram shows the direction of conventional current.</w:t>
      </w:r>
    </w:p>
    <w:p/>
    <w:p>
      <w:r>
        <w:rPr>
          <w:b/>
          <w:color w:val="722F37"/>
        </w:rPr>
        <w:t xml:space="preserve">Q63. </w:t>
      </w:r>
      <w:r>
        <w:t>In a series circuit, there is a _____ of voltage among appliances.</w:t>
      </w:r>
    </w:p>
    <w:p>
      <w:r>
        <w:rPr>
          <w:b/>
          <w:color w:val="006400"/>
        </w:rPr>
        <w:t xml:space="preserve">Answer: </w:t>
      </w:r>
      <w:r>
        <w:t>sharing</w:t>
      </w:r>
    </w:p>
    <w:p>
      <w:r>
        <w:rPr>
          <w:i/>
        </w:rPr>
        <w:t xml:space="preserve">Explanation: </w:t>
      </w:r>
      <w:r>
        <w:t>Series circuit: There is a sharing of voltage (potential difference).</w:t>
      </w:r>
    </w:p>
    <w:p/>
    <w:p>
      <w:r>
        <w:rPr>
          <w:b/>
          <w:color w:val="722F37"/>
        </w:rPr>
        <w:t xml:space="preserve">Q64. </w:t>
      </w:r>
      <w:r>
        <w:t>In a parallel circuit, each appliance gets the _____ voltage.</w:t>
      </w:r>
    </w:p>
    <w:p>
      <w:r>
        <w:rPr>
          <w:b/>
          <w:color w:val="006400"/>
        </w:rPr>
        <w:t xml:space="preserve">Answer: </w:t>
      </w:r>
      <w:r>
        <w:t>original</w:t>
      </w:r>
    </w:p>
    <w:p>
      <w:r>
        <w:rPr>
          <w:i/>
        </w:rPr>
        <w:t xml:space="preserve">Explanation: </w:t>
      </w:r>
      <w:r>
        <w:t>Parallel circuit: Each appliance gets the original voltage.</w:t>
      </w:r>
    </w:p>
    <w:p/>
    <w:p>
      <w:r>
        <w:rPr>
          <w:b/>
          <w:color w:val="722F37"/>
        </w:rPr>
        <w:t xml:space="preserve">Q65. </w:t>
      </w:r>
      <w:r>
        <w:t>In a series circuit, all appliances work _____.</w:t>
      </w:r>
    </w:p>
    <w:p>
      <w:r>
        <w:rPr>
          <w:b/>
          <w:color w:val="006400"/>
        </w:rPr>
        <w:t xml:space="preserve">Answer: </w:t>
      </w:r>
      <w:r>
        <w:t>simultaneously</w:t>
      </w:r>
    </w:p>
    <w:p>
      <w:r>
        <w:rPr>
          <w:i/>
        </w:rPr>
        <w:t xml:space="preserve">Explanation: </w:t>
      </w:r>
      <w:r>
        <w:t>Series circuit: All appliances work simultaneously.</w:t>
      </w:r>
    </w:p>
    <w:p/>
    <w:p>
      <w:r>
        <w:rPr>
          <w:b/>
          <w:color w:val="722F37"/>
        </w:rPr>
        <w:t xml:space="preserve">Q66. </w:t>
      </w:r>
      <w:r>
        <w:t>In a parallel circuit, all appliances work _____.</w:t>
      </w:r>
    </w:p>
    <w:p>
      <w:r>
        <w:rPr>
          <w:b/>
          <w:color w:val="006400"/>
        </w:rPr>
        <w:t xml:space="preserve">Answer: </w:t>
      </w:r>
      <w:r>
        <w:t>independently</w:t>
      </w:r>
    </w:p>
    <w:p>
      <w:r>
        <w:rPr>
          <w:i/>
        </w:rPr>
        <w:t xml:space="preserve">Explanation: </w:t>
      </w:r>
      <w:r>
        <w:t>Parallel circuit: All appliances work independently.</w:t>
      </w:r>
    </w:p>
    <w:p/>
    <w:p>
      <w:r>
        <w:rPr>
          <w:b/>
          <w:color w:val="722F37"/>
        </w:rPr>
        <w:t xml:space="preserve">Q67. </w:t>
      </w:r>
      <w:r>
        <w:t>Household appliances are connected in parallel with separate _____ so they can be operated independently.</w:t>
      </w:r>
    </w:p>
    <w:p>
      <w:r>
        <w:rPr>
          <w:b/>
          <w:color w:val="006400"/>
        </w:rPr>
        <w:t xml:space="preserve">Answer: </w:t>
      </w:r>
      <w:r>
        <w:t>switches</w:t>
      </w:r>
    </w:p>
    <w:p>
      <w:r>
        <w:rPr>
          <w:i/>
        </w:rPr>
        <w:t xml:space="preserve">Explanation: </w:t>
      </w:r>
      <w:r>
        <w:t>In household wiring system, all the appliances are connected in parallel with separate switches. Thus, they can be operated independently.</w:t>
      </w:r>
    </w:p>
    <w:p/>
    <w:p>
      <w:r>
        <w:rPr>
          <w:b/>
          <w:color w:val="722F37"/>
        </w:rPr>
        <w:t xml:space="preserve">Q68. </w:t>
      </w:r>
      <w:r>
        <w:t>_____ are devices having resistance to the passage of an electric current.</w:t>
      </w:r>
    </w:p>
    <w:p>
      <w:r>
        <w:rPr>
          <w:b/>
          <w:color w:val="006400"/>
        </w:rPr>
        <w:t xml:space="preserve">Answer: </w:t>
      </w:r>
      <w:r>
        <w:t>Resistors</w:t>
      </w:r>
    </w:p>
    <w:p>
      <w:r>
        <w:rPr>
          <w:i/>
        </w:rPr>
        <w:t xml:space="preserve">Explanation: </w:t>
      </w:r>
      <w:r>
        <w:t>Resistors are devices or electrical components having resistance to the passage of an electric current.</w:t>
      </w:r>
    </w:p>
    <w:p/>
    <w:p>
      <w:r>
        <w:rPr>
          <w:b/>
          <w:color w:val="722F37"/>
        </w:rPr>
        <w:t xml:space="preserve">Q69. </w:t>
      </w:r>
      <w:r>
        <w:t>All _____ such as copper, silver, nickel, aluminium, iron and steel are conductors.</w:t>
      </w:r>
    </w:p>
    <w:p>
      <w:r>
        <w:rPr>
          <w:b/>
          <w:color w:val="006400"/>
        </w:rPr>
        <w:t xml:space="preserve">Answer: </w:t>
      </w:r>
      <w:r>
        <w:t>metals</w:t>
      </w:r>
    </w:p>
    <w:p>
      <w:r>
        <w:rPr>
          <w:i/>
        </w:rPr>
        <w:t xml:space="preserve">Explanation: </w:t>
      </w:r>
      <w:r>
        <w:t>All metals such as copper, silver, nickel, aluminium, iron and steel are conductors.</w:t>
      </w:r>
    </w:p>
    <w:p/>
    <w:p>
      <w:r>
        <w:rPr>
          <w:b/>
          <w:color w:val="722F37"/>
        </w:rPr>
        <w:t xml:space="preserve">Q70. </w:t>
      </w:r>
      <w:r>
        <w:t>Cotton, rubber, paper, glass, ceramics, plastic, wood and _____ water are insulators.</w:t>
      </w:r>
    </w:p>
    <w:p>
      <w:r>
        <w:rPr>
          <w:b/>
          <w:color w:val="006400"/>
        </w:rPr>
        <w:t xml:space="preserve">Answer: </w:t>
      </w:r>
      <w:r>
        <w:t>pure</w:t>
      </w:r>
    </w:p>
    <w:p>
      <w:r>
        <w:rPr>
          <w:i/>
        </w:rPr>
        <w:t xml:space="preserve">Explanation: </w:t>
      </w:r>
      <w:r>
        <w:t>Cotton, rubber, paper, glass, ceramics, plastic, wood and pure water are insulators.</w:t>
      </w:r>
    </w:p>
    <w:p/>
    <w:p>
      <w:r>
        <w:rPr>
          <w:b/>
          <w:color w:val="722F37"/>
        </w:rPr>
        <w:t xml:space="preserve">Q71. </w:t>
      </w:r>
      <w:r>
        <w:t>The human body allows current to pass through it, but it is not as good a conductor as _____.</w:t>
      </w:r>
    </w:p>
    <w:p>
      <w:r>
        <w:rPr>
          <w:b/>
          <w:color w:val="006400"/>
        </w:rPr>
        <w:t xml:space="preserve">Answer: </w:t>
      </w:r>
      <w:r>
        <w:t>metals</w:t>
      </w:r>
    </w:p>
    <w:p>
      <w:r>
        <w:rPr>
          <w:i/>
        </w:rPr>
        <w:t xml:space="preserve">Explanation: </w:t>
      </w:r>
      <w:r>
        <w:t>The human body also allows current to pass through it, but it is not as good a conductor as metals.</w:t>
      </w:r>
    </w:p>
    <w:p/>
    <w:p>
      <w:r>
        <w:rPr>
          <w:b/>
          <w:color w:val="722F37"/>
        </w:rPr>
        <w:t xml:space="preserve">Q72. </w:t>
      </w:r>
      <w:r>
        <w:t>In fact, 90% of outside power lines are _____ wires and uninsulated.</w:t>
      </w:r>
    </w:p>
    <w:p>
      <w:r>
        <w:rPr>
          <w:b/>
          <w:color w:val="006400"/>
        </w:rPr>
        <w:t xml:space="preserve">Answer: </w:t>
      </w:r>
      <w:r>
        <w:t>bare</w:t>
      </w:r>
    </w:p>
    <w:p>
      <w:r>
        <w:rPr>
          <w:i/>
        </w:rPr>
        <w:t xml:space="preserve">Explanation: </w:t>
      </w:r>
      <w:r>
        <w:t>In fact, 90% of outside power lines are bare wires and uninsulated.</w:t>
      </w:r>
    </w:p>
    <w:p/>
    <w:p>
      <w:r>
        <w:rPr>
          <w:b/>
          <w:color w:val="722F37"/>
        </w:rPr>
        <w:t xml:space="preserve">Q73. </w:t>
      </w:r>
      <w:r>
        <w:t>Power lines may have _____ coating, but it provides no insulation or protection from electric shock.</w:t>
      </w:r>
    </w:p>
    <w:p>
      <w:r>
        <w:rPr>
          <w:b/>
          <w:color w:val="006400"/>
        </w:rPr>
        <w:t xml:space="preserve">Answer: </w:t>
      </w:r>
      <w:r>
        <w:t>weather</w:t>
      </w:r>
    </w:p>
    <w:p>
      <w:r>
        <w:rPr>
          <w:i/>
        </w:rPr>
        <w:t xml:space="preserve">Explanation: </w:t>
      </w:r>
      <w:r>
        <w:t>They may have weather coating, but it provides no insulation or protection from electric shock.</w:t>
      </w:r>
    </w:p>
    <w:p/>
    <w:p>
      <w:r>
        <w:rPr>
          <w:b/>
          <w:color w:val="722F37"/>
        </w:rPr>
        <w:t xml:space="preserve">Q74. </w:t>
      </w:r>
      <w:r>
        <w:t>While doing electrical work, stand on an insulator such as a rubber mat or a _____ board.</w:t>
      </w:r>
    </w:p>
    <w:p>
      <w:r>
        <w:rPr>
          <w:b/>
          <w:color w:val="006400"/>
        </w:rPr>
        <w:t xml:space="preserve">Answer: </w:t>
      </w:r>
      <w:r>
        <w:t>wooden</w:t>
      </w:r>
    </w:p>
    <w:p>
      <w:r>
        <w:rPr>
          <w:i/>
        </w:rPr>
        <w:t xml:space="preserve">Explanation: </w:t>
      </w:r>
      <w:r>
        <w:t>Stand on an insulator such as a rubber mat or a wooden board when doing electrical work.</w:t>
      </w:r>
    </w:p>
    <w:p/>
    <w:p>
      <w:r>
        <w:rPr>
          <w:b/>
          <w:color w:val="722F37"/>
        </w:rPr>
        <w:t xml:space="preserve">Q75. </w:t>
      </w:r>
      <w:r>
        <w:t>Put off the main switch immediately in case of _____ circuit and fire.</w:t>
      </w:r>
    </w:p>
    <w:p>
      <w:r>
        <w:rPr>
          <w:b/>
          <w:color w:val="006400"/>
        </w:rPr>
        <w:t xml:space="preserve">Answer: </w:t>
      </w:r>
      <w:r>
        <w:t>short</w:t>
      </w:r>
    </w:p>
    <w:p>
      <w:r>
        <w:rPr>
          <w:i/>
        </w:rPr>
        <w:t xml:space="preserve">Explanation: </w:t>
      </w:r>
      <w:r>
        <w:t>Put off the main switch immediately in case of short circuit and fire.</w:t>
      </w:r>
    </w:p>
    <w:p/>
    <w:p>
      <w:r>
        <w:rPr>
          <w:b/>
          <w:color w:val="722F37"/>
        </w:rPr>
        <w:t xml:space="preserve">Q76. </w:t>
      </w:r>
      <w:r>
        <w:t>Use only _____ marked wires for electrical connections.</w:t>
      </w:r>
    </w:p>
    <w:p>
      <w:r>
        <w:rPr>
          <w:b/>
          <w:color w:val="006400"/>
        </w:rPr>
        <w:t xml:space="preserve">Answer: </w:t>
      </w:r>
      <w:r>
        <w:t>ISI</w:t>
      </w:r>
    </w:p>
    <w:p>
      <w:r>
        <w:rPr>
          <w:i/>
        </w:rPr>
        <w:t xml:space="preserve">Explanation: </w:t>
      </w:r>
      <w:r>
        <w:t>Use only ISI marked wires.</w:t>
      </w:r>
    </w:p>
    <w:p/>
    <w:p>
      <w:r>
        <w:rPr>
          <w:b/>
          <w:color w:val="722F37"/>
        </w:rPr>
        <w:t xml:space="preserve">Q77. </w:t>
      </w:r>
      <w:r>
        <w:t>Cover all naked wires with _____ tape.</w:t>
      </w:r>
    </w:p>
    <w:p>
      <w:r>
        <w:rPr>
          <w:b/>
          <w:color w:val="006400"/>
        </w:rPr>
        <w:t xml:space="preserve">Answer: </w:t>
      </w:r>
      <w:r>
        <w:t>insulating</w:t>
      </w:r>
    </w:p>
    <w:p>
      <w:r>
        <w:rPr>
          <w:i/>
        </w:rPr>
        <w:t xml:space="preserve">Explanation: </w:t>
      </w:r>
      <w:r>
        <w:t>Cover all naked wires with insulating tape.</w:t>
      </w:r>
    </w:p>
    <w:p/>
    <w:p>
      <w:r>
        <w:rPr>
          <w:b/>
          <w:color w:val="722F37"/>
        </w:rPr>
        <w:t xml:space="preserve">Q78. </w:t>
      </w:r>
      <w:r>
        <w:t>A _____ is a safety device that melts and breaks the electric circuit when current exceeds permissible value.</w:t>
      </w:r>
    </w:p>
    <w:p>
      <w:r>
        <w:rPr>
          <w:b/>
          <w:color w:val="006400"/>
        </w:rPr>
        <w:t xml:space="preserve">Answer: </w:t>
      </w:r>
      <w:r>
        <w:t>fuse</w:t>
      </w:r>
    </w:p>
    <w:p>
      <w:r>
        <w:rPr>
          <w:i/>
        </w:rPr>
        <w:t xml:space="preserve">Explanation: </w:t>
      </w:r>
      <w:r>
        <w:t>A fuse is a safety device containing a wire that melts and breaks the electric circuit when the current exceeds permissible value.</w:t>
      </w:r>
    </w:p>
    <w:p/>
    <w:p>
      <w:r>
        <w:rPr>
          <w:b/>
          <w:color w:val="722F37"/>
        </w:rPr>
        <w:t xml:space="preserve">Q79. </w:t>
      </w:r>
      <w:r>
        <w:t>MCB stands for Miniature Circuit _____.</w:t>
      </w:r>
    </w:p>
    <w:p>
      <w:r>
        <w:rPr>
          <w:b/>
          <w:color w:val="006400"/>
        </w:rPr>
        <w:t xml:space="preserve">Answer: </w:t>
      </w:r>
      <w:r>
        <w:t>Breaker</w:t>
      </w:r>
    </w:p>
    <w:p>
      <w:r>
        <w:rPr>
          <w:i/>
        </w:rPr>
        <w:t xml:space="preserve">Explanation: </w:t>
      </w:r>
      <w:r>
        <w:t>Miniature Circuit Breakers (MCBs) are commonly used in homes and commercial settings.</w:t>
      </w:r>
    </w:p>
    <w:p/>
    <w:p>
      <w:r>
        <w:rPr>
          <w:b/>
          <w:color w:val="722F37"/>
        </w:rPr>
        <w:t xml:space="preserve">Q80. </w:t>
      </w:r>
      <w:r>
        <w:t>Georges Leclanche invented the Leclanche cell in _____.</w:t>
      </w:r>
    </w:p>
    <w:p>
      <w:r>
        <w:rPr>
          <w:b/>
          <w:color w:val="006400"/>
        </w:rPr>
        <w:t xml:space="preserve">Answer: </w:t>
      </w:r>
      <w:r>
        <w:t>1866</w:t>
      </w:r>
    </w:p>
    <w:p>
      <w:r>
        <w:rPr>
          <w:i/>
        </w:rPr>
        <w:t xml:space="preserve">Explanation: </w:t>
      </w:r>
      <w:r>
        <w:t>In 1866, he invented the Leclanche cell</w:t>
      </w:r>
    </w:p>
    <w:p/>
    <w:p>
      <w:r>
        <w:br w:type="page"/>
      </w:r>
    </w:p>
    <w:p>
      <w:pPr>
        <w:pStyle w:val="Heading2"/>
      </w:pPr>
      <w:r>
        <w:t>True or False (80 questions)</w:t>
      </w:r>
    </w:p>
    <w:p>
      <w:r>
        <w:rPr>
          <w:b/>
          <w:color w:val="722F37"/>
        </w:rPr>
        <w:t xml:space="preserve">Q1. </w:t>
      </w:r>
      <w:r>
        <w:t>The SI unit of electric current is the ampere.</w:t>
      </w:r>
    </w:p>
    <w:p>
      <w:r>
        <w:rPr>
          <w:b/>
          <w:color w:val="006400"/>
        </w:rPr>
        <w:t xml:space="preserve">Answer: </w:t>
      </w:r>
      <w:r>
        <w:t>True</w:t>
      </w:r>
    </w:p>
    <w:p>
      <w:r>
        <w:rPr>
          <w:i/>
        </w:rPr>
        <w:t xml:space="preserve">Explanation: </w:t>
      </w:r>
      <w:r>
        <w:t>The SI Unit of electric current is the ampere.</w:t>
      </w:r>
    </w:p>
    <w:p/>
    <w:p>
      <w:r>
        <w:rPr>
          <w:b/>
          <w:color w:val="722F37"/>
        </w:rPr>
        <w:t xml:space="preserve">Q2. </w:t>
      </w:r>
      <w:r>
        <w:t>The SI unit of charge is Volt.</w:t>
      </w:r>
    </w:p>
    <w:p>
      <w:r>
        <w:rPr>
          <w:b/>
          <w:color w:val="006400"/>
        </w:rPr>
        <w:t xml:space="preserve">Answer: </w:t>
      </w:r>
      <w:r>
        <w:t>False</w:t>
      </w:r>
    </w:p>
    <w:p>
      <w:r>
        <w:rPr>
          <w:i/>
        </w:rPr>
        <w:t xml:space="preserve">Explanation: </w:t>
      </w:r>
      <w:r>
        <w:t>The SI unit of charge (Q) is Coulomb (C).' Volt is the unit of potential difference.</w:t>
      </w:r>
    </w:p>
    <w:p/>
    <w:p>
      <w:r>
        <w:rPr>
          <w:b/>
          <w:color w:val="722F37"/>
        </w:rPr>
        <w:t xml:space="preserve">Q3. </w:t>
      </w:r>
      <w:r>
        <w:t>Protons are negatively charged.</w:t>
      </w:r>
    </w:p>
    <w:p>
      <w:r>
        <w:rPr>
          <w:b/>
          <w:color w:val="006400"/>
        </w:rPr>
        <w:t xml:space="preserve">Answer: </w:t>
      </w:r>
      <w:r>
        <w:t>False</w:t>
      </w:r>
    </w:p>
    <w:p>
      <w:r>
        <w:rPr>
          <w:i/>
        </w:rPr>
        <w:t xml:space="preserve">Explanation: </w:t>
      </w:r>
      <w:r>
        <w:t>Protons are positively charged'. Electrons are negatively charged.</w:t>
      </w:r>
    </w:p>
    <w:p/>
    <w:p>
      <w:r>
        <w:rPr>
          <w:b/>
          <w:color w:val="722F37"/>
        </w:rPr>
        <w:t xml:space="preserve">Q4. </w:t>
      </w:r>
      <w:r>
        <w:t>Electrons are negatively charged.</w:t>
      </w:r>
    </w:p>
    <w:p>
      <w:r>
        <w:rPr>
          <w:b/>
          <w:color w:val="006400"/>
        </w:rPr>
        <w:t xml:space="preserve">Answer: </w:t>
      </w:r>
      <w:r>
        <w:t>True</w:t>
      </w:r>
    </w:p>
    <w:p>
      <w:r>
        <w:rPr>
          <w:i/>
        </w:rPr>
        <w:t xml:space="preserve">Explanation: </w:t>
      </w:r>
      <w:r>
        <w:t>Electrons are negatively charged</w:t>
      </w:r>
    </w:p>
    <w:p/>
    <w:p>
      <w:r>
        <w:rPr>
          <w:b/>
          <w:color w:val="722F37"/>
        </w:rPr>
        <w:t xml:space="preserve">Q5. </w:t>
      </w:r>
      <w:r>
        <w:t>Neutrons are neutral and have no charge.</w:t>
      </w:r>
    </w:p>
    <w:p>
      <w:r>
        <w:rPr>
          <w:b/>
          <w:color w:val="006400"/>
        </w:rPr>
        <w:t xml:space="preserve">Answer: </w:t>
      </w:r>
      <w:r>
        <w:t>True</w:t>
      </w:r>
    </w:p>
    <w:p>
      <w:r>
        <w:rPr>
          <w:i/>
        </w:rPr>
        <w:t xml:space="preserve">Explanation: </w:t>
      </w:r>
      <w:r>
        <w:t>Neutrons do not have any charge, that is, they are neutral.</w:t>
      </w:r>
    </w:p>
    <w:p/>
    <w:p>
      <w:r>
        <w:rPr>
          <w:b/>
          <w:color w:val="722F37"/>
        </w:rPr>
        <w:t xml:space="preserve">Q6. </w:t>
      </w:r>
      <w:r>
        <w:t>The nucleus of an atom consists of electrons and neutrons.</w:t>
      </w:r>
    </w:p>
    <w:p>
      <w:r>
        <w:rPr>
          <w:b/>
          <w:color w:val="006400"/>
        </w:rPr>
        <w:t xml:space="preserve">Answer: </w:t>
      </w:r>
      <w:r>
        <w:t>False</w:t>
      </w:r>
    </w:p>
    <w:p>
      <w:r>
        <w:rPr>
          <w:i/>
        </w:rPr>
        <w:t xml:space="preserve">Explanation: </w:t>
      </w:r>
      <w:r>
        <w:t>It consists of protons and neutrons.' Electrons revolve around the nucleus.</w:t>
      </w:r>
    </w:p>
    <w:p/>
    <w:p>
      <w:r>
        <w:rPr>
          <w:b/>
          <w:color w:val="722F37"/>
        </w:rPr>
        <w:t xml:space="preserve">Q7. </w:t>
      </w:r>
      <w:r>
        <w:t>Electrons revolve around the nucleus in paths called orbits.</w:t>
      </w:r>
    </w:p>
    <w:p>
      <w:r>
        <w:rPr>
          <w:b/>
          <w:color w:val="006400"/>
        </w:rPr>
        <w:t xml:space="preserve">Answer: </w:t>
      </w:r>
      <w:r>
        <w:t>True</w:t>
      </w:r>
    </w:p>
    <w:p>
      <w:r>
        <w:rPr>
          <w:i/>
        </w:rPr>
        <w:t xml:space="preserve">Explanation: </w:t>
      </w:r>
      <w:r>
        <w:t>Electrons revolve around the nucleus in paths called orbits.</w:t>
      </w:r>
    </w:p>
    <w:p/>
    <w:p>
      <w:r>
        <w:rPr>
          <w:b/>
          <w:color w:val="722F37"/>
        </w:rPr>
        <w:t xml:space="preserve">Q8. </w:t>
      </w:r>
      <w:r>
        <w:t>The direction of conventional current is from negative to positive terminal.</w:t>
      </w:r>
    </w:p>
    <w:p>
      <w:r>
        <w:rPr>
          <w:b/>
          <w:color w:val="006400"/>
        </w:rPr>
        <w:t xml:space="preserve">Answer: </w:t>
      </w:r>
      <w:r>
        <w:t>False</w:t>
      </w:r>
    </w:p>
    <w:p>
      <w:r>
        <w:rPr>
          <w:i/>
        </w:rPr>
        <w:t xml:space="preserve">Explanation: </w:t>
      </w:r>
      <w:r>
        <w:t>The direction of flow of electric current is taken to be from the positive terminal of the battery... to the negative terminal.</w:t>
      </w:r>
    </w:p>
    <w:p/>
    <w:p>
      <w:r>
        <w:rPr>
          <w:b/>
          <w:color w:val="722F37"/>
        </w:rPr>
        <w:t xml:space="preserve">Q9. </w:t>
      </w:r>
      <w:r>
        <w:t>The direction of conventional current is opposite to the direction of flow of electrons.</w:t>
      </w:r>
    </w:p>
    <w:p>
      <w:r>
        <w:rPr>
          <w:b/>
          <w:color w:val="006400"/>
        </w:rPr>
        <w:t xml:space="preserve">Answer: </w:t>
      </w:r>
      <w:r>
        <w:t>True</w:t>
      </w:r>
    </w:p>
    <w:p>
      <w:r>
        <w:rPr>
          <w:i/>
        </w:rPr>
        <w:t xml:space="preserve">Explanation: </w:t>
      </w:r>
      <w:r>
        <w:t>The direction of the conventional current is taken to be opposite to the direction of flow of electrons.</w:t>
      </w:r>
    </w:p>
    <w:p/>
    <w:p>
      <w:r>
        <w:rPr>
          <w:b/>
          <w:color w:val="722F37"/>
        </w:rPr>
        <w:t xml:space="preserve">Q10. </w:t>
      </w:r>
      <w:r>
        <w:t>A dry cell can be recharged after use.</w:t>
      </w:r>
    </w:p>
    <w:p>
      <w:r>
        <w:rPr>
          <w:b/>
          <w:color w:val="006400"/>
        </w:rPr>
        <w:t xml:space="preserve">Answer: </w:t>
      </w:r>
      <w:r>
        <w:t>False</w:t>
      </w:r>
    </w:p>
    <w:p>
      <w:r>
        <w:rPr>
          <w:i/>
        </w:rPr>
        <w:t xml:space="preserve">Explanation: </w:t>
      </w:r>
      <w:r>
        <w:t>The dry cell commonly used in torches is an example of a primary cell. It cannot be recharged after use.</w:t>
      </w:r>
    </w:p>
    <w:p/>
    <w:p>
      <w:r>
        <w:rPr>
          <w:b/>
          <w:color w:val="722F37"/>
        </w:rPr>
        <w:t xml:space="preserve">Q11. </w:t>
      </w:r>
      <w:r>
        <w:t>Secondary cells can be recharged.</w:t>
      </w:r>
    </w:p>
    <w:p>
      <w:r>
        <w:rPr>
          <w:b/>
          <w:color w:val="006400"/>
        </w:rPr>
        <w:t xml:space="preserve">Answer: </w:t>
      </w:r>
      <w:r>
        <w:t>True</w:t>
      </w:r>
    </w:p>
    <w:p>
      <w:r>
        <w:rPr>
          <w:i/>
        </w:rPr>
        <w:t xml:space="preserve">Explanation: </w:t>
      </w:r>
      <w:r>
        <w:t>Secondary cells are used in automobiles and generators. The chemical reaction on them can be reversed, hence they can be recharged.</w:t>
      </w:r>
    </w:p>
    <w:p/>
    <w:p>
      <w:r>
        <w:rPr>
          <w:b/>
          <w:color w:val="722F37"/>
        </w:rPr>
        <w:t xml:space="preserve">Q12. </w:t>
      </w:r>
      <w:r>
        <w:t>The dry cell was developed in 1887 by Yai Sakizo of Japan.</w:t>
      </w:r>
    </w:p>
    <w:p>
      <w:r>
        <w:rPr>
          <w:b/>
          <w:color w:val="006400"/>
        </w:rPr>
        <w:t xml:space="preserve">Answer: </w:t>
      </w:r>
      <w:r>
        <w:t>True</w:t>
      </w:r>
    </w:p>
    <w:p>
      <w:r>
        <w:rPr>
          <w:i/>
        </w:rPr>
        <w:t xml:space="preserve">Explanation: </w:t>
      </w:r>
      <w:r>
        <w:t>It was developed in 1887 by Yai Sakizo of Japan.</w:t>
      </w:r>
    </w:p>
    <w:p/>
    <w:p>
      <w:r>
        <w:rPr>
          <w:b/>
          <w:color w:val="722F37"/>
        </w:rPr>
        <w:t xml:space="preserve">Q13. </w:t>
      </w:r>
      <w:r>
        <w:t>In a dry cell, the zinc container acts as the positive electrode.</w:t>
      </w:r>
    </w:p>
    <w:p>
      <w:r>
        <w:rPr>
          <w:b/>
          <w:color w:val="006400"/>
        </w:rPr>
        <w:t xml:space="preserve">Answer: </w:t>
      </w:r>
      <w:r>
        <w:t>False</w:t>
      </w:r>
    </w:p>
    <w:p>
      <w:r>
        <w:rPr>
          <w:i/>
        </w:rPr>
        <w:t xml:space="preserve">Explanation: </w:t>
      </w:r>
      <w:r>
        <w:t>A dry cell essentially consists of a zinc container, acting as the negative electrode.</w:t>
      </w:r>
    </w:p>
    <w:p/>
    <w:p>
      <w:r>
        <w:rPr>
          <w:b/>
          <w:color w:val="722F37"/>
        </w:rPr>
        <w:t xml:space="preserve">Q14. </w:t>
      </w:r>
      <w:r>
        <w:t>In a dry cell, the carbon rod acts as the positive electrode.</w:t>
      </w:r>
    </w:p>
    <w:p>
      <w:r>
        <w:rPr>
          <w:b/>
          <w:color w:val="006400"/>
        </w:rPr>
        <w:t xml:space="preserve">Answer: </w:t>
      </w:r>
      <w:r>
        <w:t>True</w:t>
      </w:r>
    </w:p>
    <w:p>
      <w:r>
        <w:rPr>
          <w:i/>
        </w:rPr>
        <w:t xml:space="preserve">Explanation: </w:t>
      </w:r>
      <w:r>
        <w:t>A carbon rod with a brass cap is placed at the centre. This acts as a positive electrode</w:t>
      </w:r>
    </w:p>
    <w:p/>
    <w:p>
      <w:r>
        <w:rPr>
          <w:b/>
          <w:color w:val="722F37"/>
        </w:rPr>
        <w:t xml:space="preserve">Q15. </w:t>
      </w:r>
      <w:r>
        <w:t>The positive electrode is called the cathode.</w:t>
      </w:r>
    </w:p>
    <w:p>
      <w:r>
        <w:rPr>
          <w:b/>
          <w:color w:val="006400"/>
        </w:rPr>
        <w:t xml:space="preserve">Answer: </w:t>
      </w:r>
      <w:r>
        <w:t>False</w:t>
      </w:r>
    </w:p>
    <w:p>
      <w:r>
        <w:rPr>
          <w:i/>
        </w:rPr>
        <w:t xml:space="preserve">Explanation: </w:t>
      </w:r>
      <w:r>
        <w:t>The positive electrode is called the anode, while the negative electrode is called the cathode.</w:t>
      </w:r>
    </w:p>
    <w:p/>
    <w:p>
      <w:r>
        <w:rPr>
          <w:b/>
          <w:color w:val="722F37"/>
        </w:rPr>
        <w:t xml:space="preserve">Q16. </w:t>
      </w:r>
      <w:r>
        <w:t>Secondary cells are also called storage cells or accumulators.</w:t>
      </w:r>
    </w:p>
    <w:p>
      <w:r>
        <w:rPr>
          <w:b/>
          <w:color w:val="006400"/>
        </w:rPr>
        <w:t xml:space="preserve">Answer: </w:t>
      </w:r>
      <w:r>
        <w:t>True</w:t>
      </w:r>
    </w:p>
    <w:p>
      <w:r>
        <w:rPr>
          <w:i/>
        </w:rPr>
        <w:t xml:space="preserve">Explanation: </w:t>
      </w:r>
      <w:r>
        <w:t>Secondary cells are also called storage cells or accumulators.</w:t>
      </w:r>
    </w:p>
    <w:p/>
    <w:p>
      <w:r>
        <w:rPr>
          <w:b/>
          <w:color w:val="722F37"/>
        </w:rPr>
        <w:t xml:space="preserve">Q17. </w:t>
      </w:r>
      <w:r>
        <w:t>A battery is formed by connecting cells in parallel.</w:t>
      </w:r>
    </w:p>
    <w:p>
      <w:r>
        <w:rPr>
          <w:b/>
          <w:color w:val="006400"/>
        </w:rPr>
        <w:t xml:space="preserve">Answer: </w:t>
      </w:r>
      <w:r>
        <w:t>False</w:t>
      </w:r>
    </w:p>
    <w:p>
      <w:r>
        <w:rPr>
          <w:i/>
        </w:rPr>
        <w:t xml:space="preserve">Explanation: </w:t>
      </w:r>
      <w:r>
        <w:t>A number of primary cells connected in series forms a battery.</w:t>
      </w:r>
    </w:p>
    <w:p/>
    <w:p>
      <w:r>
        <w:rPr>
          <w:b/>
          <w:color w:val="722F37"/>
        </w:rPr>
        <w:t xml:space="preserve">Q18. </w:t>
      </w:r>
      <w:r>
        <w:t>An electric generator converts mechanical energy into electrical energy.</w:t>
      </w:r>
    </w:p>
    <w:p>
      <w:r>
        <w:rPr>
          <w:b/>
          <w:color w:val="006400"/>
        </w:rPr>
        <w:t xml:space="preserve">Answer: </w:t>
      </w:r>
      <w:r>
        <w:t>True</w:t>
      </w:r>
    </w:p>
    <w:p>
      <w:r>
        <w:rPr>
          <w:i/>
        </w:rPr>
        <w:t xml:space="preserve">Explanation: </w:t>
      </w:r>
      <w:r>
        <w:t>An electric generator or dynamo is a device that converts mechanical energy into electrical energy.</w:t>
      </w:r>
    </w:p>
    <w:p/>
    <w:p>
      <w:r>
        <w:rPr>
          <w:b/>
          <w:color w:val="722F37"/>
        </w:rPr>
        <w:t xml:space="preserve">Q19. </w:t>
      </w:r>
      <w:r>
        <w:t>In hydroelectric power stations, turbines are rotated by wind.</w:t>
      </w:r>
    </w:p>
    <w:p>
      <w:r>
        <w:rPr>
          <w:b/>
          <w:color w:val="006400"/>
        </w:rPr>
        <w:t xml:space="preserve">Answer: </w:t>
      </w:r>
      <w:r>
        <w:t>False</w:t>
      </w:r>
    </w:p>
    <w:p>
      <w:r>
        <w:rPr>
          <w:i/>
        </w:rPr>
        <w:t xml:space="preserve">Explanation: </w:t>
      </w:r>
      <w:r>
        <w:t>In hydroelectric power stations, turbines are rotated by flowing water.</w:t>
      </w:r>
    </w:p>
    <w:p/>
    <w:p>
      <w:r>
        <w:rPr>
          <w:b/>
          <w:color w:val="722F37"/>
        </w:rPr>
        <w:t xml:space="preserve">Q20. </w:t>
      </w:r>
      <w:r>
        <w:t>A thermal power plant uses fossil fuels to produce electricity.</w:t>
      </w:r>
    </w:p>
    <w:p>
      <w:r>
        <w:rPr>
          <w:b/>
          <w:color w:val="006400"/>
        </w:rPr>
        <w:t xml:space="preserve">Answer: </w:t>
      </w:r>
      <w:r>
        <w:t>True</w:t>
      </w:r>
    </w:p>
    <w:p>
      <w:r>
        <w:rPr>
          <w:i/>
        </w:rPr>
        <w:t xml:space="preserve">Explanation: </w:t>
      </w:r>
      <w:r>
        <w:t>A thermal power plant uses energy produced from fossil fuels such as coal, diesel or natural gas</w:t>
      </w:r>
    </w:p>
    <w:p/>
    <w:p>
      <w:r>
        <w:rPr>
          <w:b/>
          <w:color w:val="722F37"/>
        </w:rPr>
        <w:t xml:space="preserve">Q21. </w:t>
      </w:r>
      <w:r>
        <w:t>Solar cells convert electrical energy into solar energy.</w:t>
      </w:r>
    </w:p>
    <w:p>
      <w:r>
        <w:rPr>
          <w:b/>
          <w:color w:val="006400"/>
        </w:rPr>
        <w:t xml:space="preserve">Answer: </w:t>
      </w:r>
      <w:r>
        <w:t>False</w:t>
      </w:r>
    </w:p>
    <w:p>
      <w:r>
        <w:rPr>
          <w:i/>
        </w:rPr>
        <w:t xml:space="preserve">Explanation: </w:t>
      </w:r>
      <w:r>
        <w:t>The device used to convert solar energy into electrical energy is called the solar cell.' It's the opposite.</w:t>
      </w:r>
    </w:p>
    <w:p/>
    <w:p>
      <w:r>
        <w:rPr>
          <w:b/>
          <w:color w:val="722F37"/>
        </w:rPr>
        <w:t xml:space="preserve">Q22. </w:t>
      </w:r>
      <w:r>
        <w:t>Solar panels are used in artificial satellites and space stations.</w:t>
      </w:r>
    </w:p>
    <w:p>
      <w:r>
        <w:rPr>
          <w:b/>
          <w:color w:val="006400"/>
        </w:rPr>
        <w:t xml:space="preserve">Answer: </w:t>
      </w:r>
      <w:r>
        <w:t>True</w:t>
      </w:r>
    </w:p>
    <w:p>
      <w:r>
        <w:rPr>
          <w:i/>
        </w:rPr>
        <w:t xml:space="preserve">Explanation: </w:t>
      </w:r>
      <w:r>
        <w:t>Solar panels are used in artificial satellites and space stations.</w:t>
      </w:r>
    </w:p>
    <w:p/>
    <w:p>
      <w:r>
        <w:rPr>
          <w:b/>
          <w:color w:val="722F37"/>
        </w:rPr>
        <w:t xml:space="preserve">Q23. </w:t>
      </w:r>
      <w:r>
        <w:t>The more the speed of wind, the less electricity is generated.</w:t>
      </w:r>
    </w:p>
    <w:p>
      <w:r>
        <w:rPr>
          <w:b/>
          <w:color w:val="006400"/>
        </w:rPr>
        <w:t xml:space="preserve">Answer: </w:t>
      </w:r>
      <w:r>
        <w:t>False</w:t>
      </w:r>
    </w:p>
    <w:p>
      <w:r>
        <w:rPr>
          <w:i/>
        </w:rPr>
        <w:t xml:space="preserve">Explanation: </w:t>
      </w:r>
      <w:r>
        <w:t>The more the speed of the wind, the more will be its energy and thus more electricity is generated.</w:t>
      </w:r>
    </w:p>
    <w:p/>
    <w:p>
      <w:r>
        <w:rPr>
          <w:b/>
          <w:color w:val="722F37"/>
        </w:rPr>
        <w:t xml:space="preserve">Q24. </w:t>
      </w:r>
      <w:r>
        <w:t>An electric circuit is a closed path in which electric current flows.</w:t>
      </w:r>
    </w:p>
    <w:p>
      <w:r>
        <w:rPr>
          <w:b/>
          <w:color w:val="006400"/>
        </w:rPr>
        <w:t xml:space="preserve">Answer: </w:t>
      </w:r>
      <w:r>
        <w:t>True</w:t>
      </w:r>
    </w:p>
    <w:p>
      <w:r>
        <w:rPr>
          <w:i/>
        </w:rPr>
        <w:t xml:space="preserve">Explanation: </w:t>
      </w:r>
      <w:r>
        <w:t>An electric circuit is defined as a closed path in which electric current flows.</w:t>
      </w:r>
    </w:p>
    <w:p/>
    <w:p>
      <w:r>
        <w:rPr>
          <w:b/>
          <w:color w:val="722F37"/>
        </w:rPr>
        <w:t xml:space="preserve">Q25. </w:t>
      </w:r>
      <w:r>
        <w:t>A circuit is said to be open when electric current flows through it.</w:t>
      </w:r>
    </w:p>
    <w:p>
      <w:r>
        <w:rPr>
          <w:b/>
          <w:color w:val="006400"/>
        </w:rPr>
        <w:t xml:space="preserve">Answer: </w:t>
      </w:r>
      <w:r>
        <w:t>False</w:t>
      </w:r>
    </w:p>
    <w:p>
      <w:r>
        <w:rPr>
          <w:i/>
        </w:rPr>
        <w:t xml:space="preserve">Explanation: </w:t>
      </w:r>
      <w:r>
        <w:t>A circuit is said to be open when no electric current flows through it.</w:t>
      </w:r>
    </w:p>
    <w:p/>
    <w:p>
      <w:r>
        <w:rPr>
          <w:b/>
          <w:color w:val="722F37"/>
        </w:rPr>
        <w:t xml:space="preserve">Q26. </w:t>
      </w:r>
      <w:r>
        <w:t>When a circuit is connected in series, if one appliance stops working, other appliances connected in the series also stop working.</w:t>
      </w:r>
    </w:p>
    <w:p>
      <w:r>
        <w:rPr>
          <w:b/>
          <w:color w:val="006400"/>
        </w:rPr>
        <w:t xml:space="preserve">Answer: </w:t>
      </w:r>
      <w:r>
        <w:t>True</w:t>
      </w:r>
    </w:p>
    <w:p>
      <w:r>
        <w:rPr>
          <w:i/>
        </w:rPr>
        <w:t xml:space="preserve">Explanation: </w:t>
      </w:r>
      <w:r>
        <w:t>If any appliance gets damaged, the remaining appliances also stop working because the circuit gets broken due to the damaged appliance.</w:t>
      </w:r>
    </w:p>
    <w:p/>
    <w:p>
      <w:r>
        <w:rPr>
          <w:b/>
          <w:color w:val="722F37"/>
        </w:rPr>
        <w:t xml:space="preserve">Q27. </w:t>
      </w:r>
      <w:r>
        <w:t>In a parallel circuit, all appliances depend upon each other to complete the circuit.</w:t>
      </w:r>
    </w:p>
    <w:p>
      <w:r>
        <w:rPr>
          <w:b/>
          <w:color w:val="006400"/>
        </w:rPr>
        <w:t xml:space="preserve">Answer: </w:t>
      </w:r>
      <w:r>
        <w:t>False</w:t>
      </w:r>
    </w:p>
    <w:p>
      <w:r>
        <w:rPr>
          <w:i/>
        </w:rPr>
        <w:t xml:space="preserve">Explanation: </w:t>
      </w:r>
      <w:r>
        <w:t>In case of parallel connection, the electrical appliances are not dependent upon each other to complete the circuit.</w:t>
      </w:r>
    </w:p>
    <w:p/>
    <w:p>
      <w:r>
        <w:rPr>
          <w:b/>
          <w:color w:val="722F37"/>
        </w:rPr>
        <w:t xml:space="preserve">Q28. </w:t>
      </w:r>
      <w:r>
        <w:t>In household wiring systems, all appliances are connected in series.</w:t>
      </w:r>
    </w:p>
    <w:p>
      <w:r>
        <w:rPr>
          <w:b/>
          <w:color w:val="006400"/>
        </w:rPr>
        <w:t xml:space="preserve">Answer: </w:t>
      </w:r>
      <w:r>
        <w:t>False</w:t>
      </w:r>
    </w:p>
    <w:p>
      <w:r>
        <w:rPr>
          <w:i/>
        </w:rPr>
        <w:t xml:space="preserve">Explanation: </w:t>
      </w:r>
      <w:r>
        <w:t>In household wiring system, all the appliances are connected in parallel with separate switches.</w:t>
      </w:r>
    </w:p>
    <w:p/>
    <w:p>
      <w:r>
        <w:rPr>
          <w:b/>
          <w:color w:val="722F37"/>
        </w:rPr>
        <w:t xml:space="preserve">Q29. </w:t>
      </w:r>
      <w:r>
        <w:t>In a series circuit, each appliance gets the original voltage.</w:t>
      </w:r>
    </w:p>
    <w:p>
      <w:r>
        <w:rPr>
          <w:b/>
          <w:color w:val="006400"/>
        </w:rPr>
        <w:t xml:space="preserve">Answer: </w:t>
      </w:r>
      <w:r>
        <w:t>False</w:t>
      </w:r>
    </w:p>
    <w:p>
      <w:r>
        <w:rPr>
          <w:i/>
        </w:rPr>
        <w:t xml:space="preserve">Explanation: </w:t>
      </w:r>
      <w:r>
        <w:t>The text states: In series circuit 'There is a sharing of voltage (potential difference).' In parallel circuit 'Each appliance gets the original voltage.</w:t>
      </w:r>
    </w:p>
    <w:p/>
    <w:p>
      <w:r>
        <w:rPr>
          <w:b/>
          <w:color w:val="722F37"/>
        </w:rPr>
        <w:t xml:space="preserve">Q30. </w:t>
      </w:r>
      <w:r>
        <w:t>A resistor opposes the flow of current in a circuit.</w:t>
      </w:r>
    </w:p>
    <w:p>
      <w:r>
        <w:rPr>
          <w:b/>
          <w:color w:val="006400"/>
        </w:rPr>
        <w:t xml:space="preserve">Answer: </w:t>
      </w:r>
      <w:r>
        <w:t>True</w:t>
      </w:r>
    </w:p>
    <w:p>
      <w:r>
        <w:rPr>
          <w:i/>
        </w:rPr>
        <w:t xml:space="preserve">Explanation: </w:t>
      </w:r>
      <w:r>
        <w:t>A resistor which opposes the flow of current in the circuit.</w:t>
      </w:r>
    </w:p>
    <w:p/>
    <w:p>
      <w:r>
        <w:rPr>
          <w:b/>
          <w:color w:val="722F37"/>
        </w:rPr>
        <w:t xml:space="preserve">Q31. </w:t>
      </w:r>
      <w:r>
        <w:t>Copper is an insulator.</w:t>
      </w:r>
    </w:p>
    <w:p>
      <w:r>
        <w:rPr>
          <w:b/>
          <w:color w:val="006400"/>
        </w:rPr>
        <w:t xml:space="preserve">Answer: </w:t>
      </w:r>
      <w:r>
        <w:t>False</w:t>
      </w:r>
    </w:p>
    <w:p>
      <w:r>
        <w:rPr>
          <w:i/>
        </w:rPr>
        <w:t xml:space="preserve">Explanation: </w:t>
      </w:r>
      <w:r>
        <w:t>All metals such as copper, silver, nickel, aluminium, iron and steel are conductors.</w:t>
      </w:r>
    </w:p>
    <w:p/>
    <w:p>
      <w:r>
        <w:rPr>
          <w:b/>
          <w:color w:val="722F37"/>
        </w:rPr>
        <w:t xml:space="preserve">Q32. </w:t>
      </w:r>
      <w:r>
        <w:t>Plastic is a good conductor of electricity.</w:t>
      </w:r>
    </w:p>
    <w:p>
      <w:r>
        <w:rPr>
          <w:b/>
          <w:color w:val="006400"/>
        </w:rPr>
        <w:t xml:space="preserve">Answer: </w:t>
      </w:r>
      <w:r>
        <w:t>False</w:t>
      </w:r>
    </w:p>
    <w:p>
      <w:r>
        <w:rPr>
          <w:i/>
        </w:rPr>
        <w:t xml:space="preserve">Explanation: </w:t>
      </w:r>
      <w:r>
        <w:t>Cotton, rubber, paper, glass, ceramics, plastic, wood and pure water are insulators.</w:t>
      </w:r>
    </w:p>
    <w:p/>
    <w:p>
      <w:r>
        <w:rPr>
          <w:b/>
          <w:color w:val="722F37"/>
        </w:rPr>
        <w:t xml:space="preserve">Q33. </w:t>
      </w:r>
      <w:r>
        <w:t>Pure water is an insulator.</w:t>
      </w:r>
    </w:p>
    <w:p>
      <w:r>
        <w:rPr>
          <w:b/>
          <w:color w:val="006400"/>
        </w:rPr>
        <w:t xml:space="preserve">Answer: </w:t>
      </w:r>
      <w:r>
        <w:t>True</w:t>
      </w:r>
    </w:p>
    <w:p>
      <w:r>
        <w:rPr>
          <w:i/>
        </w:rPr>
        <w:t xml:space="preserve">Explanation: </w:t>
      </w:r>
      <w:r>
        <w:t>Pure water are insulators.</w:t>
      </w:r>
    </w:p>
    <w:p/>
    <w:p>
      <w:r>
        <w:rPr>
          <w:b/>
          <w:color w:val="722F37"/>
        </w:rPr>
        <w:t xml:space="preserve">Q34. </w:t>
      </w:r>
      <w:r>
        <w:t>Impure water is a conductor of electricity.</w:t>
      </w:r>
    </w:p>
    <w:p>
      <w:r>
        <w:rPr>
          <w:b/>
          <w:color w:val="006400"/>
        </w:rPr>
        <w:t xml:space="preserve">Answer: </w:t>
      </w:r>
      <w:r>
        <w:t>True</w:t>
      </w:r>
    </w:p>
    <w:p>
      <w:r>
        <w:rPr>
          <w:i/>
        </w:rPr>
        <w:t xml:space="preserve">Explanation: </w:t>
      </w:r>
      <w:r>
        <w:t>Impure water is also a conductor.</w:t>
      </w:r>
    </w:p>
    <w:p/>
    <w:p>
      <w:r>
        <w:rPr>
          <w:b/>
          <w:color w:val="722F37"/>
        </w:rPr>
        <w:t xml:space="preserve">Q35. </w:t>
      </w:r>
      <w:r>
        <w:t>Air is a conductor of electricity.</w:t>
      </w:r>
    </w:p>
    <w:p>
      <w:r>
        <w:rPr>
          <w:b/>
          <w:color w:val="006400"/>
        </w:rPr>
        <w:t xml:space="preserve">Answer: </w:t>
      </w:r>
      <w:r>
        <w:t>False</w:t>
      </w:r>
    </w:p>
    <w:p>
      <w:r>
        <w:rPr>
          <w:i/>
        </w:rPr>
        <w:t xml:space="preserve">Explanation: </w:t>
      </w:r>
      <w:r>
        <w:t>Air is an insulator.</w:t>
      </w:r>
    </w:p>
    <w:p/>
    <w:p>
      <w:r>
        <w:rPr>
          <w:b/>
          <w:color w:val="722F37"/>
        </w:rPr>
        <w:t xml:space="preserve">Q36. </w:t>
      </w:r>
      <w:r>
        <w:t>A switch can be touched with wet hands safely.</w:t>
      </w:r>
    </w:p>
    <w:p>
      <w:r>
        <w:rPr>
          <w:b/>
          <w:color w:val="006400"/>
        </w:rPr>
        <w:t xml:space="preserve">Answer: </w:t>
      </w:r>
      <w:r>
        <w:t>False</w:t>
      </w:r>
    </w:p>
    <w:p>
      <w:r>
        <w:rPr>
          <w:i/>
        </w:rPr>
        <w:t xml:space="preserve">Explanation: </w:t>
      </w:r>
      <w:r>
        <w:t>Do not touch electrical appliances and switches with wet hands</w:t>
      </w:r>
    </w:p>
    <w:p/>
    <w:p>
      <w:r>
        <w:rPr>
          <w:b/>
          <w:color w:val="722F37"/>
        </w:rPr>
        <w:t xml:space="preserve">Q37. </w:t>
      </w:r>
      <w:r>
        <w:t>Cotton is a good conductor of electricity.</w:t>
      </w:r>
    </w:p>
    <w:p>
      <w:r>
        <w:rPr>
          <w:b/>
          <w:color w:val="006400"/>
        </w:rPr>
        <w:t xml:space="preserve">Answer: </w:t>
      </w:r>
      <w:r>
        <w:t>False</w:t>
      </w:r>
    </w:p>
    <w:p>
      <w:r>
        <w:rPr>
          <w:i/>
        </w:rPr>
        <w:t xml:space="preserve">Explanation: </w:t>
      </w:r>
      <w:r>
        <w:t>Cotton, rubber, paper, glass, ceramics, plastic, wood and pure water are insulators.</w:t>
      </w:r>
    </w:p>
    <w:p/>
    <w:p>
      <w:r>
        <w:rPr>
          <w:b/>
          <w:color w:val="722F37"/>
        </w:rPr>
        <w:t xml:space="preserve">Q38. </w:t>
      </w:r>
      <w:r>
        <w:t>All power lines are well insulated.</w:t>
      </w:r>
    </w:p>
    <w:p>
      <w:r>
        <w:rPr>
          <w:b/>
          <w:color w:val="006400"/>
        </w:rPr>
        <w:t xml:space="preserve">Answer: </w:t>
      </w:r>
      <w:r>
        <w:t>False</w:t>
      </w:r>
    </w:p>
    <w:p>
      <w:r>
        <w:rPr>
          <w:i/>
        </w:rPr>
        <w:t xml:space="preserve">Explanation: </w:t>
      </w:r>
      <w:r>
        <w:t>The text (Myth vs Fact) states: 'In fact, 90% of outside power lines are bare wires and uninsulated.</w:t>
      </w:r>
    </w:p>
    <w:p/>
    <w:p>
      <w:r>
        <w:rPr>
          <w:b/>
          <w:color w:val="722F37"/>
        </w:rPr>
        <w:t xml:space="preserve">Q39. </w:t>
      </w:r>
      <w:r>
        <w:t>The human body can conduct electricity.</w:t>
      </w:r>
    </w:p>
    <w:p>
      <w:r>
        <w:rPr>
          <w:b/>
          <w:color w:val="006400"/>
        </w:rPr>
        <w:t xml:space="preserve">Answer: </w:t>
      </w:r>
      <w:r>
        <w:t>True</w:t>
      </w:r>
    </w:p>
    <w:p>
      <w:r>
        <w:rPr>
          <w:i/>
        </w:rPr>
        <w:t xml:space="preserve">Explanation: </w:t>
      </w:r>
      <w:r>
        <w:t>The human body also allows current to pass through it</w:t>
      </w:r>
    </w:p>
    <w:p/>
    <w:p>
      <w:r>
        <w:rPr>
          <w:b/>
          <w:color w:val="722F37"/>
        </w:rPr>
        <w:t xml:space="preserve">Q40. </w:t>
      </w:r>
      <w:r>
        <w:t>An electrochemical cell converts electrical energy into chemical energy.</w:t>
      </w:r>
    </w:p>
    <w:p>
      <w:r>
        <w:rPr>
          <w:b/>
          <w:color w:val="006400"/>
        </w:rPr>
        <w:t xml:space="preserve">Answer: </w:t>
      </w:r>
      <w:r>
        <w:t>False</w:t>
      </w:r>
    </w:p>
    <w:p>
      <w:r>
        <w:rPr>
          <w:i/>
        </w:rPr>
        <w:t xml:space="preserve">Explanation: </w:t>
      </w:r>
      <w:r>
        <w:t>It converts chemical energy into electrical energy.' It's the opposite.</w:t>
      </w:r>
    </w:p>
    <w:p/>
    <w:p>
      <w:r>
        <w:rPr>
          <w:b/>
          <w:color w:val="722F37"/>
        </w:rPr>
        <w:t xml:space="preserve">Q41. </w:t>
      </w:r>
      <w:r>
        <w:t>The centre of an atom is called the nucleus.</w:t>
      </w:r>
    </w:p>
    <w:p>
      <w:r>
        <w:rPr>
          <w:b/>
          <w:color w:val="006400"/>
        </w:rPr>
        <w:t xml:space="preserve">Answer: </w:t>
      </w:r>
      <w:r>
        <w:t>True</w:t>
      </w:r>
    </w:p>
    <w:p>
      <w:r>
        <w:rPr>
          <w:i/>
        </w:rPr>
        <w:t xml:space="preserve">Explanation: </w:t>
      </w:r>
      <w:r>
        <w:t>The centre of the atom is called the nucleus.</w:t>
      </w:r>
    </w:p>
    <w:p/>
    <w:p>
      <w:r>
        <w:rPr>
          <w:b/>
          <w:color w:val="722F37"/>
        </w:rPr>
        <w:t xml:space="preserve">Q42. </w:t>
      </w:r>
      <w:r>
        <w:t>1 Volt = 1 Joule / 1 Coulomb.</w:t>
      </w:r>
    </w:p>
    <w:p>
      <w:r>
        <w:rPr>
          <w:b/>
          <w:color w:val="006400"/>
        </w:rPr>
        <w:t xml:space="preserve">Answer: </w:t>
      </w:r>
      <w:r>
        <w:t>True</w:t>
      </w:r>
    </w:p>
    <w:p>
      <w:r>
        <w:rPr>
          <w:i/>
        </w:rPr>
        <w:t xml:space="preserve">Explanation: </w:t>
      </w:r>
      <w:r>
        <w:t>1 Volt = 1 Joule/ 1 Coulomb.</w:t>
      </w:r>
    </w:p>
    <w:p/>
    <w:p>
      <w:r>
        <w:rPr>
          <w:b/>
          <w:color w:val="722F37"/>
        </w:rPr>
        <w:t xml:space="preserve">Q43. </w:t>
      </w:r>
      <w:r>
        <w:t>The unit Volt is named after American scientist Benjamin Franklin.</w:t>
      </w:r>
    </w:p>
    <w:p>
      <w:r>
        <w:rPr>
          <w:b/>
          <w:color w:val="006400"/>
        </w:rPr>
        <w:t xml:space="preserve">Answer: </w:t>
      </w:r>
      <w:r>
        <w:t>False</w:t>
      </w:r>
    </w:p>
    <w:p>
      <w:r>
        <w:rPr>
          <w:i/>
        </w:rPr>
        <w:t xml:space="preserve">Explanation: </w:t>
      </w:r>
      <w:r>
        <w:t>It is named after the Italian Physicist Alessandro Volta.</w:t>
      </w:r>
    </w:p>
    <w:p/>
    <w:p>
      <w:r>
        <w:rPr>
          <w:b/>
          <w:color w:val="722F37"/>
        </w:rPr>
        <w:t xml:space="preserve">Q44. </w:t>
      </w:r>
      <w:r>
        <w:t>Electric current flows only when there is a potential difference.</w:t>
      </w:r>
    </w:p>
    <w:p>
      <w:r>
        <w:rPr>
          <w:b/>
          <w:color w:val="006400"/>
        </w:rPr>
        <w:t xml:space="preserve">Answer: </w:t>
      </w:r>
      <w:r>
        <w:t>True</w:t>
      </w:r>
    </w:p>
    <w:p>
      <w:r>
        <w:rPr>
          <w:i/>
        </w:rPr>
        <w:t xml:space="preserve">Explanation: </w:t>
      </w:r>
      <w:r>
        <w:t>Thus, an electric current flows only when there is a potential difference.</w:t>
      </w:r>
    </w:p>
    <w:p/>
    <w:p>
      <w:r>
        <w:rPr>
          <w:b/>
          <w:color w:val="722F37"/>
        </w:rPr>
        <w:t xml:space="preserve">Q45. </w:t>
      </w:r>
      <w:r>
        <w:t>The carbon rod in a dry cell has a copper cap on top.</w:t>
      </w:r>
    </w:p>
    <w:p>
      <w:r>
        <w:rPr>
          <w:b/>
          <w:color w:val="006400"/>
        </w:rPr>
        <w:t xml:space="preserve">Answer: </w:t>
      </w:r>
      <w:r>
        <w:t>False</w:t>
      </w:r>
    </w:p>
    <w:p>
      <w:r>
        <w:rPr>
          <w:i/>
        </w:rPr>
        <w:t xml:space="preserve">Explanation: </w:t>
      </w:r>
      <w:r>
        <w:t>A carbon rod with a brass cap is placed at the centre.</w:t>
      </w:r>
    </w:p>
    <w:p/>
    <w:p>
      <w:r>
        <w:rPr>
          <w:b/>
          <w:color w:val="722F37"/>
        </w:rPr>
        <w:t xml:space="preserve">Q46. </w:t>
      </w:r>
      <w:r>
        <w:t>The electrolyte in a dry cell is a moist paste of ammonium chloride and plaster of Paris.</w:t>
      </w:r>
    </w:p>
    <w:p>
      <w:r>
        <w:rPr>
          <w:b/>
          <w:color w:val="006400"/>
        </w:rPr>
        <w:t xml:space="preserve">Answer: </w:t>
      </w:r>
      <w:r>
        <w:t>True</w:t>
      </w:r>
    </w:p>
    <w:p>
      <w:r>
        <w:rPr>
          <w:i/>
        </w:rPr>
        <w:t xml:space="preserve">Explanation: </w:t>
      </w:r>
      <w:r>
        <w:t>The electrolyte is a moist paste of ammonium chloride (NH4Cl) and plaster of Paris.</w:t>
      </w:r>
    </w:p>
    <w:p/>
    <w:p>
      <w:r>
        <w:rPr>
          <w:b/>
          <w:color w:val="722F37"/>
        </w:rPr>
        <w:t xml:space="preserve">Q47. </w:t>
      </w:r>
      <w:r>
        <w:t>A dry cell is completely dry inside with no moisture.</w:t>
      </w:r>
    </w:p>
    <w:p>
      <w:r>
        <w:rPr>
          <w:b/>
          <w:color w:val="006400"/>
        </w:rPr>
        <w:t xml:space="preserve">Answer: </w:t>
      </w:r>
      <w:r>
        <w:t>False</w:t>
      </w:r>
    </w:p>
    <w:p>
      <w:r>
        <w:rPr>
          <w:i/>
        </w:rPr>
        <w:t xml:space="preserve">Explanation: </w:t>
      </w:r>
      <w:r>
        <w:t>The dry cell is not really dry in nature but the quantity of water in it is very less, as the electrolyte is in the form of a paste.</w:t>
      </w:r>
    </w:p>
    <w:p/>
    <w:p>
      <w:r>
        <w:rPr>
          <w:b/>
          <w:color w:val="722F37"/>
        </w:rPr>
        <w:t xml:space="preserve">Q48. </w:t>
      </w:r>
      <w:r>
        <w:t>It is safe to open a dry cell to see inside.</w:t>
      </w:r>
    </w:p>
    <w:p>
      <w:r>
        <w:rPr>
          <w:b/>
          <w:color w:val="006400"/>
        </w:rPr>
        <w:t xml:space="preserve">Answer: </w:t>
      </w:r>
      <w:r>
        <w:t>False</w:t>
      </w:r>
    </w:p>
    <w:p>
      <w:r>
        <w:rPr>
          <w:i/>
        </w:rPr>
        <w:t xml:space="preserve">Explanation: </w:t>
      </w:r>
      <w:r>
        <w:t>Never try to open a dry cell. The chemicals inside are harmful.</w:t>
      </w:r>
    </w:p>
    <w:p/>
    <w:p>
      <w:r>
        <w:rPr>
          <w:b/>
          <w:color w:val="722F37"/>
        </w:rPr>
        <w:t xml:space="preserve">Q49. </w:t>
      </w:r>
      <w:r>
        <w:t>Lead accumulator is an example of a primary cell.</w:t>
      </w:r>
    </w:p>
    <w:p>
      <w:r>
        <w:rPr>
          <w:b/>
          <w:color w:val="006400"/>
        </w:rPr>
        <w:t xml:space="preserve">Answer: </w:t>
      </w:r>
      <w:r>
        <w:t>False</w:t>
      </w:r>
    </w:p>
    <w:p>
      <w:r>
        <w:rPr>
          <w:i/>
        </w:rPr>
        <w:t xml:space="preserve">Explanation: </w:t>
      </w:r>
      <w:r>
        <w:t>Examples of secondary cells are lead accumulator, Edison accumulator and nickel-iron accumulator.</w:t>
      </w:r>
    </w:p>
    <w:p/>
    <w:p>
      <w:r>
        <w:rPr>
          <w:b/>
          <w:color w:val="722F37"/>
        </w:rPr>
        <w:t xml:space="preserve">Q50. </w:t>
      </w:r>
      <w:r>
        <w:t>Voltaic cell is an example of a primary cell.</w:t>
      </w:r>
    </w:p>
    <w:p>
      <w:r>
        <w:rPr>
          <w:b/>
          <w:color w:val="006400"/>
        </w:rPr>
        <w:t xml:space="preserve">Answer: </w:t>
      </w:r>
      <w:r>
        <w:t>True</w:t>
      </w:r>
    </w:p>
    <w:p>
      <w:r>
        <w:rPr>
          <w:i/>
        </w:rPr>
        <w:t xml:space="preserve">Explanation: </w:t>
      </w:r>
      <w:r>
        <w:t>Examples of primary cells are simple voltaic cell, Daniel cell, Leclanche cell and dry cell.</w:t>
      </w:r>
    </w:p>
    <w:p/>
    <w:p>
      <w:r>
        <w:rPr>
          <w:b/>
          <w:color w:val="722F37"/>
        </w:rPr>
        <w:t xml:space="preserve">Q51. </w:t>
      </w:r>
      <w:r>
        <w:t>Electricity for domestic purposes is generated at electric power stations.</w:t>
      </w:r>
    </w:p>
    <w:p>
      <w:r>
        <w:rPr>
          <w:b/>
          <w:color w:val="006400"/>
        </w:rPr>
        <w:t xml:space="preserve">Answer: </w:t>
      </w:r>
      <w:r>
        <w:t>True</w:t>
      </w:r>
    </w:p>
    <w:p>
      <w:r>
        <w:rPr>
          <w:i/>
        </w:rPr>
        <w:t xml:space="preserve">Explanation: </w:t>
      </w:r>
      <w:r>
        <w:t>Electricity for domestic and industrial purposes is generated at electric power stations.</w:t>
      </w:r>
    </w:p>
    <w:p/>
    <w:p>
      <w:r>
        <w:rPr>
          <w:b/>
          <w:color w:val="722F37"/>
        </w:rPr>
        <w:t xml:space="preserve">Q52. </w:t>
      </w:r>
      <w:r>
        <w:t>In a generator, an electric conductor is kept stationary to produce current.</w:t>
      </w:r>
    </w:p>
    <w:p>
      <w:r>
        <w:rPr>
          <w:b/>
          <w:color w:val="006400"/>
        </w:rPr>
        <w:t xml:space="preserve">Answer: </w:t>
      </w:r>
      <w:r>
        <w:t>False</w:t>
      </w:r>
    </w:p>
    <w:p>
      <w:r>
        <w:rPr>
          <w:i/>
        </w:rPr>
        <w:t xml:space="preserve">Explanation: </w:t>
      </w:r>
      <w:r>
        <w:t>In a generator, an electric conductor such as copper wire is rotated in a magnetic field to produce an electric current.</w:t>
      </w:r>
    </w:p>
    <w:p/>
    <w:p>
      <w:r>
        <w:rPr>
          <w:b/>
          <w:color w:val="722F37"/>
        </w:rPr>
        <w:t xml:space="preserve">Q53. </w:t>
      </w:r>
      <w:r>
        <w:t>A nuclear power plant uses nuclear energy to generate electric current.</w:t>
      </w:r>
    </w:p>
    <w:p>
      <w:r>
        <w:rPr>
          <w:b/>
          <w:color w:val="006400"/>
        </w:rPr>
        <w:t xml:space="preserve">Answer: </w:t>
      </w:r>
      <w:r>
        <w:t>True</w:t>
      </w:r>
    </w:p>
    <w:p>
      <w:r>
        <w:rPr>
          <w:i/>
        </w:rPr>
        <w:t xml:space="preserve">Explanation: </w:t>
      </w:r>
      <w:r>
        <w:t>An atomic or nuclear power plant uses nuclear energy to generate electric current.</w:t>
      </w:r>
    </w:p>
    <w:p/>
    <w:p>
      <w:r>
        <w:rPr>
          <w:b/>
          <w:color w:val="722F37"/>
        </w:rPr>
        <w:t xml:space="preserve">Q54. </w:t>
      </w:r>
      <w:r>
        <w:t>Solar cells can power electronic calculators and watches.</w:t>
      </w:r>
    </w:p>
    <w:p>
      <w:r>
        <w:rPr>
          <w:b/>
          <w:color w:val="006400"/>
        </w:rPr>
        <w:t xml:space="preserve">Answer: </w:t>
      </w:r>
      <w:r>
        <w:t>True</w:t>
      </w:r>
    </w:p>
    <w:p>
      <w:r>
        <w:rPr>
          <w:i/>
        </w:rPr>
        <w:t xml:space="preserve">Explanation: </w:t>
      </w:r>
      <w:r>
        <w:t>Solar cells are used to power electronic calculators, watches, streetlights and lighthouses.</w:t>
      </w:r>
    </w:p>
    <w:p/>
    <w:p>
      <w:r>
        <w:rPr>
          <w:b/>
          <w:color w:val="722F37"/>
        </w:rPr>
        <w:t xml:space="preserve">Q55. </w:t>
      </w:r>
      <w:r>
        <w:t>A solar panel is formed by a single large solar cell.</w:t>
      </w:r>
    </w:p>
    <w:p>
      <w:r>
        <w:rPr>
          <w:b/>
          <w:color w:val="006400"/>
        </w:rPr>
        <w:t xml:space="preserve">Answer: </w:t>
      </w:r>
      <w:r>
        <w:t>False</w:t>
      </w:r>
    </w:p>
    <w:p>
      <w:r>
        <w:rPr>
          <w:i/>
        </w:rPr>
        <w:t xml:space="preserve">Explanation: </w:t>
      </w:r>
      <w:r>
        <w:t>A solar panel is formed by a large number of solar cells connected together.</w:t>
      </w:r>
    </w:p>
    <w:p/>
    <w:p>
      <w:r>
        <w:rPr>
          <w:b/>
          <w:color w:val="722F37"/>
        </w:rPr>
        <w:t xml:space="preserve">Q56. </w:t>
      </w:r>
      <w:r>
        <w:t>Windmills generate electricity by using the energy of flowing water.</w:t>
      </w:r>
    </w:p>
    <w:p>
      <w:r>
        <w:rPr>
          <w:b/>
          <w:color w:val="006400"/>
        </w:rPr>
        <w:t xml:space="preserve">Answer: </w:t>
      </w:r>
      <w:r>
        <w:t>False</w:t>
      </w:r>
    </w:p>
    <w:p>
      <w:r>
        <w:rPr>
          <w:i/>
        </w:rPr>
        <w:t xml:space="preserve">Explanation: </w:t>
      </w:r>
      <w:r>
        <w:t>The energy of the wind is used to rotate the blades of a windmill, which in turn, generates electricity.</w:t>
      </w:r>
    </w:p>
    <w:p/>
    <w:p>
      <w:r>
        <w:rPr>
          <w:b/>
          <w:color w:val="722F37"/>
        </w:rPr>
        <w:t xml:space="preserve">Q57. </w:t>
      </w:r>
      <w:r>
        <w:t>A switch helps in making and breaking of the circuit.</w:t>
      </w:r>
    </w:p>
    <w:p>
      <w:r>
        <w:rPr>
          <w:b/>
          <w:color w:val="006400"/>
        </w:rPr>
        <w:t xml:space="preserve">Answer: </w:t>
      </w:r>
      <w:r>
        <w:t>True</w:t>
      </w:r>
    </w:p>
    <w:p>
      <w:r>
        <w:rPr>
          <w:i/>
        </w:rPr>
        <w:t xml:space="preserve">Explanation: </w:t>
      </w:r>
      <w:r>
        <w:t>An electric switch to turn on or off the electric device' and 'Helps in making and breaking of the circuit'.</w:t>
      </w:r>
    </w:p>
    <w:p/>
    <w:p>
      <w:r>
        <w:rPr>
          <w:b/>
          <w:color w:val="722F37"/>
        </w:rPr>
        <w:t xml:space="preserve">Q58. </w:t>
      </w:r>
      <w:r>
        <w:t>A plug key helps in keeping a circuit open or closed for longer duration.</w:t>
      </w:r>
    </w:p>
    <w:p>
      <w:r>
        <w:rPr>
          <w:b/>
          <w:color w:val="006400"/>
        </w:rPr>
        <w:t xml:space="preserve">Answer: </w:t>
      </w:r>
      <w:r>
        <w:t>True</w:t>
      </w:r>
    </w:p>
    <w:p>
      <w:r>
        <w:rPr>
          <w:i/>
        </w:rPr>
        <w:t xml:space="preserve">Explanation: </w:t>
      </w:r>
      <w:r>
        <w:t>A plug key which helps in keeping a circuit open or closed for longer duration.</w:t>
      </w:r>
    </w:p>
    <w:p/>
    <w:p>
      <w:r>
        <w:rPr>
          <w:b/>
          <w:color w:val="722F37"/>
        </w:rPr>
        <w:t xml:space="preserve">Q59. </w:t>
      </w:r>
      <w:r>
        <w:t>A circuit is said to be closed when the switch is off.</w:t>
      </w:r>
    </w:p>
    <w:p>
      <w:r>
        <w:rPr>
          <w:b/>
          <w:color w:val="006400"/>
        </w:rPr>
        <w:t xml:space="preserve">Answer: </w:t>
      </w:r>
      <w:r>
        <w:t>False</w:t>
      </w:r>
    </w:p>
    <w:p>
      <w:r>
        <w:rPr>
          <w:i/>
        </w:rPr>
        <w:t xml:space="preserve">Explanation: </w:t>
      </w:r>
      <w:r>
        <w:t>A circuit is said to be closed or complete when electric current flows through it. This condition is obtained when the switch is on.</w:t>
      </w:r>
    </w:p>
    <w:p/>
    <w:p>
      <w:r>
        <w:rPr>
          <w:b/>
          <w:color w:val="722F37"/>
        </w:rPr>
        <w:t xml:space="preserve">Q60. </w:t>
      </w:r>
      <w:r>
        <w:t>Electric current flows only in a closed circuit.</w:t>
      </w:r>
    </w:p>
    <w:p>
      <w:r>
        <w:rPr>
          <w:b/>
          <w:color w:val="006400"/>
        </w:rPr>
        <w:t xml:space="preserve">Answer: </w:t>
      </w:r>
      <w:r>
        <w:t>True</w:t>
      </w:r>
    </w:p>
    <w:p>
      <w:r>
        <w:rPr>
          <w:i/>
        </w:rPr>
        <w:t xml:space="preserve">Explanation: </w:t>
      </w:r>
      <w:r>
        <w:t>The text (Activity conclusion) states: 'Electric current flows only in a closed circuit.</w:t>
      </w:r>
    </w:p>
    <w:p/>
    <w:p>
      <w:r>
        <w:rPr>
          <w:b/>
          <w:color w:val="722F37"/>
        </w:rPr>
        <w:t xml:space="preserve">Q61. </w:t>
      </w:r>
      <w:r>
        <w:t>A circuit diagram shows the path of electric current using conventional symbols.</w:t>
      </w:r>
    </w:p>
    <w:p>
      <w:r>
        <w:rPr>
          <w:b/>
          <w:color w:val="006400"/>
        </w:rPr>
        <w:t xml:space="preserve">Answer: </w:t>
      </w:r>
      <w:r>
        <w:t>True</w:t>
      </w:r>
    </w:p>
    <w:p>
      <w:r>
        <w:rPr>
          <w:i/>
        </w:rPr>
        <w:t xml:space="preserve">Explanation: </w:t>
      </w:r>
      <w:r>
        <w:t>A circuit diagram is a convenient way to show the path of electric current on paper by using conventional symbols.</w:t>
      </w:r>
    </w:p>
    <w:p/>
    <w:p>
      <w:r>
        <w:rPr>
          <w:b/>
          <w:color w:val="722F37"/>
        </w:rPr>
        <w:t xml:space="preserve">Q62. </w:t>
      </w:r>
      <w:r>
        <w:t>In a series circuit, all appliances work simultaneously.</w:t>
      </w:r>
    </w:p>
    <w:p>
      <w:r>
        <w:rPr>
          <w:b/>
          <w:color w:val="006400"/>
        </w:rPr>
        <w:t xml:space="preserve">Answer: </w:t>
      </w:r>
      <w:r>
        <w:t>True</w:t>
      </w:r>
    </w:p>
    <w:p>
      <w:r>
        <w:rPr>
          <w:i/>
        </w:rPr>
        <w:t xml:space="preserve">Explanation: </w:t>
      </w:r>
      <w:r>
        <w:t>Series circuit: All appliances work simultaneously.</w:t>
      </w:r>
    </w:p>
    <w:p/>
    <w:p>
      <w:r>
        <w:rPr>
          <w:b/>
          <w:color w:val="722F37"/>
        </w:rPr>
        <w:t xml:space="preserve">Q63. </w:t>
      </w:r>
      <w:r>
        <w:t>In a parallel circuit, all appliances work independently.</w:t>
      </w:r>
    </w:p>
    <w:p>
      <w:r>
        <w:rPr>
          <w:b/>
          <w:color w:val="006400"/>
        </w:rPr>
        <w:t xml:space="preserve">Answer: </w:t>
      </w:r>
      <w:r>
        <w:t>True</w:t>
      </w:r>
    </w:p>
    <w:p>
      <w:r>
        <w:rPr>
          <w:i/>
        </w:rPr>
        <w:t xml:space="preserve">Explanation: </w:t>
      </w:r>
      <w:r>
        <w:t>Parallel circuit: All appliances work independently.</w:t>
      </w:r>
    </w:p>
    <w:p/>
    <w:p>
      <w:r>
        <w:rPr>
          <w:b/>
          <w:color w:val="722F37"/>
        </w:rPr>
        <w:t xml:space="preserve">Q64. </w:t>
      </w:r>
      <w:r>
        <w:t>In a parallel circuit, if any appliance gets damaged, all remaining appliances stop working.</w:t>
      </w:r>
    </w:p>
    <w:p>
      <w:r>
        <w:rPr>
          <w:b/>
          <w:color w:val="006400"/>
        </w:rPr>
        <w:t xml:space="preserve">Answer: </w:t>
      </w:r>
      <w:r>
        <w:t>False</w:t>
      </w:r>
    </w:p>
    <w:p>
      <w:r>
        <w:rPr>
          <w:i/>
        </w:rPr>
        <w:t xml:space="preserve">Explanation: </w:t>
      </w:r>
      <w:r>
        <w:t>Parallel circuit: If any appliance gets damaged, the remaining ones continue to work as all appliances work independently.</w:t>
      </w:r>
    </w:p>
    <w:p/>
    <w:p>
      <w:r>
        <w:rPr>
          <w:b/>
          <w:color w:val="722F37"/>
        </w:rPr>
        <w:t xml:space="preserve">Q65. </w:t>
      </w:r>
      <w:r>
        <w:t>Resistance is the measure of opposition to current flow in an electrical circuit.</w:t>
      </w:r>
    </w:p>
    <w:p>
      <w:r>
        <w:rPr>
          <w:b/>
          <w:color w:val="006400"/>
        </w:rPr>
        <w:t xml:space="preserve">Answer: </w:t>
      </w:r>
      <w:r>
        <w:t>True</w:t>
      </w:r>
    </w:p>
    <w:p>
      <w:r>
        <w:rPr>
          <w:i/>
        </w:rPr>
        <w:t xml:space="preserve">Explanation: </w:t>
      </w:r>
      <w:r>
        <w:t>The measure of the opposition to current flow in an electrical circuit is known as resistance.</w:t>
      </w:r>
    </w:p>
    <w:p/>
    <w:p>
      <w:r>
        <w:rPr>
          <w:b/>
          <w:color w:val="722F37"/>
        </w:rPr>
        <w:t xml:space="preserve">Q66. </w:t>
      </w:r>
      <w:r>
        <w:t>Silver is an insulator.</w:t>
      </w:r>
    </w:p>
    <w:p>
      <w:r>
        <w:rPr>
          <w:b/>
          <w:color w:val="006400"/>
        </w:rPr>
        <w:t xml:space="preserve">Answer: </w:t>
      </w:r>
      <w:r>
        <w:t>False</w:t>
      </w:r>
    </w:p>
    <w:p>
      <w:r>
        <w:rPr>
          <w:i/>
        </w:rPr>
        <w:t xml:space="preserve">Explanation: </w:t>
      </w:r>
      <w:r>
        <w:t>All metals such as copper, silver, nickel, aluminium, iron and steel are conductors.</w:t>
      </w:r>
    </w:p>
    <w:p/>
    <w:p>
      <w:r>
        <w:rPr>
          <w:b/>
          <w:color w:val="722F37"/>
        </w:rPr>
        <w:t xml:space="preserve">Q67. </w:t>
      </w:r>
      <w:r>
        <w:t>Rubber is a good conductor of electricity.</w:t>
      </w:r>
    </w:p>
    <w:p>
      <w:r>
        <w:rPr>
          <w:b/>
          <w:color w:val="006400"/>
        </w:rPr>
        <w:t xml:space="preserve">Answer: </w:t>
      </w:r>
      <w:r>
        <w:t>False</w:t>
      </w:r>
    </w:p>
    <w:p>
      <w:r>
        <w:rPr>
          <w:i/>
        </w:rPr>
        <w:t xml:space="preserve">Explanation: </w:t>
      </w:r>
      <w:r>
        <w:t>Cotton, rubber, paper, glass, ceramics, plastic, wood and pure water are insulators.</w:t>
      </w:r>
    </w:p>
    <w:p/>
    <w:p>
      <w:r>
        <w:rPr>
          <w:b/>
          <w:color w:val="722F37"/>
        </w:rPr>
        <w:t xml:space="preserve">Q68. </w:t>
      </w:r>
      <w:r>
        <w:t>Glass is a good insulator.</w:t>
      </w:r>
    </w:p>
    <w:p>
      <w:r>
        <w:rPr>
          <w:b/>
          <w:color w:val="006400"/>
        </w:rPr>
        <w:t xml:space="preserve">Answer: </w:t>
      </w:r>
      <w:r>
        <w:t>True</w:t>
      </w:r>
    </w:p>
    <w:p>
      <w:r>
        <w:rPr>
          <w:i/>
        </w:rPr>
        <w:t xml:space="preserve">Explanation: </w:t>
      </w:r>
      <w:r>
        <w:t>Cotton, rubber, paper, glass, ceramics, plastic, wood and pure water are insulators.</w:t>
      </w:r>
    </w:p>
    <w:p/>
    <w:p>
      <w:r>
        <w:rPr>
          <w:b/>
          <w:color w:val="722F37"/>
        </w:rPr>
        <w:t xml:space="preserve">Q69. </w:t>
      </w:r>
      <w:r>
        <w:t>Electric wires are covered with conductors to make them safe.</w:t>
      </w:r>
    </w:p>
    <w:p>
      <w:r>
        <w:rPr>
          <w:b/>
          <w:color w:val="006400"/>
        </w:rPr>
        <w:t xml:space="preserve">Answer: </w:t>
      </w:r>
      <w:r>
        <w:t>False</w:t>
      </w:r>
    </w:p>
    <w:p>
      <w:r>
        <w:rPr>
          <w:i/>
        </w:rPr>
        <w:t xml:space="preserve">Explanation: </w:t>
      </w:r>
      <w:r>
        <w:t>Electric wires are always covered with insulators, such as plastic, to make them safe.</w:t>
      </w:r>
    </w:p>
    <w:p/>
    <w:p>
      <w:r>
        <w:rPr>
          <w:b/>
          <w:color w:val="722F37"/>
        </w:rPr>
        <w:t xml:space="preserve">Q70. </w:t>
      </w:r>
      <w:r>
        <w:t>The human body is as good a conductor as metals.</w:t>
      </w:r>
    </w:p>
    <w:p>
      <w:r>
        <w:rPr>
          <w:b/>
          <w:color w:val="006400"/>
        </w:rPr>
        <w:t xml:space="preserve">Answer: </w:t>
      </w:r>
      <w:r>
        <w:t>False</w:t>
      </w:r>
    </w:p>
    <w:p>
      <w:r>
        <w:rPr>
          <w:i/>
        </w:rPr>
        <w:t xml:space="preserve">Explanation: </w:t>
      </w:r>
      <w:r>
        <w:t>The human body also allows current to pass through it, but it is not as good a conductor as metals.</w:t>
      </w:r>
    </w:p>
    <w:p/>
    <w:p>
      <w:r>
        <w:rPr>
          <w:b/>
          <w:color w:val="722F37"/>
        </w:rPr>
        <w:t xml:space="preserve">Q71. </w:t>
      </w:r>
      <w:r>
        <w:t>Power line weather coating provides insulation and protection from electric shock.</w:t>
      </w:r>
    </w:p>
    <w:p>
      <w:r>
        <w:rPr>
          <w:b/>
          <w:color w:val="006400"/>
        </w:rPr>
        <w:t xml:space="preserve">Answer: </w:t>
      </w:r>
      <w:r>
        <w:t>False</w:t>
      </w:r>
    </w:p>
    <w:p>
      <w:r>
        <w:rPr>
          <w:i/>
        </w:rPr>
        <w:t xml:space="preserve">Explanation: </w:t>
      </w:r>
      <w:r>
        <w:t>They may have weather coating, but it provides no insulation or protection from electric shock.</w:t>
      </w:r>
    </w:p>
    <w:p/>
    <w:p>
      <w:r>
        <w:rPr>
          <w:b/>
          <w:color w:val="722F37"/>
        </w:rPr>
        <w:t xml:space="preserve">Q72. </w:t>
      </w:r>
      <w:r>
        <w:t>You should stand on a rubber mat while doing electrical work.</w:t>
      </w:r>
    </w:p>
    <w:p>
      <w:r>
        <w:rPr>
          <w:b/>
          <w:color w:val="006400"/>
        </w:rPr>
        <w:t xml:space="preserve">Answer: </w:t>
      </w:r>
      <w:r>
        <w:t>True</w:t>
      </w:r>
    </w:p>
    <w:p>
      <w:r>
        <w:rPr>
          <w:i/>
        </w:rPr>
        <w:t xml:space="preserve">Explanation: </w:t>
      </w:r>
      <w:r>
        <w:t>Stand on an insulator such as a rubber mat or a wooden board when doing electrical work.</w:t>
      </w:r>
    </w:p>
    <w:p/>
    <w:p>
      <w:r>
        <w:rPr>
          <w:b/>
          <w:color w:val="722F37"/>
        </w:rPr>
        <w:t xml:space="preserve">Q73. </w:t>
      </w:r>
      <w:r>
        <w:t>It is safe to get electrical repairs done by any person.</w:t>
      </w:r>
    </w:p>
    <w:p>
      <w:r>
        <w:rPr>
          <w:b/>
          <w:color w:val="006400"/>
        </w:rPr>
        <w:t xml:space="preserve">Answer: </w:t>
      </w:r>
      <w:r>
        <w:t>False</w:t>
      </w:r>
    </w:p>
    <w:p>
      <w:r>
        <w:rPr>
          <w:i/>
        </w:rPr>
        <w:t xml:space="preserve">Explanation: </w:t>
      </w:r>
      <w:r>
        <w:t>Never get electrical repairs done by an untrained person.</w:t>
      </w:r>
    </w:p>
    <w:p/>
    <w:p>
      <w:r>
        <w:rPr>
          <w:b/>
          <w:color w:val="722F37"/>
        </w:rPr>
        <w:t xml:space="preserve">Q74. </w:t>
      </w:r>
      <w:r>
        <w:t>You should put off the main switch immediately in case of short circuit.</w:t>
      </w:r>
    </w:p>
    <w:p>
      <w:r>
        <w:rPr>
          <w:b/>
          <w:color w:val="006400"/>
        </w:rPr>
        <w:t xml:space="preserve">Answer: </w:t>
      </w:r>
      <w:r>
        <w:t>True</w:t>
      </w:r>
    </w:p>
    <w:p>
      <w:r>
        <w:rPr>
          <w:i/>
        </w:rPr>
        <w:t xml:space="preserve">Explanation: </w:t>
      </w:r>
      <w:r>
        <w:t>Put off the main switch immediately in case of short circuit and fire.</w:t>
      </w:r>
    </w:p>
    <w:p/>
    <w:p>
      <w:r>
        <w:rPr>
          <w:b/>
          <w:color w:val="722F37"/>
        </w:rPr>
        <w:t xml:space="preserve">Q75. </w:t>
      </w:r>
      <w:r>
        <w:t>A fuse is a safety device that melts when current exceeds permissible value.</w:t>
      </w:r>
    </w:p>
    <w:p>
      <w:r>
        <w:rPr>
          <w:b/>
          <w:color w:val="006400"/>
        </w:rPr>
        <w:t xml:space="preserve">Answer: </w:t>
      </w:r>
      <w:r>
        <w:t>True</w:t>
      </w:r>
    </w:p>
    <w:p>
      <w:r>
        <w:rPr>
          <w:i/>
        </w:rPr>
        <w:t xml:space="preserve">Explanation: </w:t>
      </w:r>
      <w:r>
        <w:t>A fuse is a safety device containing a wire that melts and breaks the electric circuit when the current exceeds permissible value.</w:t>
      </w:r>
    </w:p>
    <w:p/>
    <w:p>
      <w:r>
        <w:rPr>
          <w:b/>
          <w:color w:val="722F37"/>
        </w:rPr>
        <w:t xml:space="preserve">Q76. </w:t>
      </w:r>
      <w:r>
        <w:t>MCB stands for Miniature Circuit Breaker.</w:t>
      </w:r>
    </w:p>
    <w:p>
      <w:r>
        <w:rPr>
          <w:b/>
          <w:color w:val="006400"/>
        </w:rPr>
        <w:t xml:space="preserve">Answer: </w:t>
      </w:r>
      <w:r>
        <w:t>True</w:t>
      </w:r>
    </w:p>
    <w:p>
      <w:r>
        <w:rPr>
          <w:i/>
        </w:rPr>
        <w:t xml:space="preserve">Explanation: </w:t>
      </w:r>
      <w:r>
        <w:t>Miniature Circuit Breakers (MCBs) are commonly used in homes and commercial settings.</w:t>
      </w:r>
    </w:p>
    <w:p/>
    <w:p>
      <w:r>
        <w:rPr>
          <w:b/>
          <w:color w:val="722F37"/>
        </w:rPr>
        <w:t xml:space="preserve">Q77. </w:t>
      </w:r>
      <w:r>
        <w:t>MCB is less sensitive to current than a fuse.</w:t>
      </w:r>
    </w:p>
    <w:p>
      <w:r>
        <w:rPr>
          <w:b/>
          <w:color w:val="006400"/>
        </w:rPr>
        <w:t xml:space="preserve">Answer: </w:t>
      </w:r>
      <w:r>
        <w:t>False</w:t>
      </w:r>
    </w:p>
    <w:p>
      <w:r>
        <w:rPr>
          <w:i/>
        </w:rPr>
        <w:t xml:space="preserve">Explanation: </w:t>
      </w:r>
      <w:r>
        <w:t>An MCB is more sensitive to current than a fuse as the MCB can detect even a slight fluctuation in voltage.</w:t>
      </w:r>
    </w:p>
    <w:p/>
    <w:p>
      <w:r>
        <w:rPr>
          <w:b/>
          <w:color w:val="722F37"/>
        </w:rPr>
        <w:t xml:space="preserve">Q78. </w:t>
      </w:r>
      <w:r>
        <w:t>Georges Leclanche invented the Leclanche cell in 1866.</w:t>
      </w:r>
    </w:p>
    <w:p>
      <w:r>
        <w:rPr>
          <w:b/>
          <w:color w:val="006400"/>
        </w:rPr>
        <w:t xml:space="preserve">Answer: </w:t>
      </w:r>
      <w:r>
        <w:t>True</w:t>
      </w:r>
    </w:p>
    <w:p>
      <w:r>
        <w:rPr>
          <w:i/>
        </w:rPr>
        <w:t xml:space="preserve">Explanation: </w:t>
      </w:r>
      <w:r>
        <w:t>In 1866, he invented the Leclanche cell</w:t>
      </w:r>
    </w:p>
    <w:p/>
    <w:p>
      <w:r>
        <w:rPr>
          <w:b/>
          <w:color w:val="722F37"/>
        </w:rPr>
        <w:t xml:space="preserve">Q79. </w:t>
      </w:r>
      <w:r>
        <w:t>The Jawaharlal Nehru National Solar Mission aims at generating solar power.</w:t>
      </w:r>
    </w:p>
    <w:p>
      <w:r>
        <w:rPr>
          <w:b/>
          <w:color w:val="006400"/>
        </w:rPr>
        <w:t xml:space="preserve">Answer: </w:t>
      </w:r>
      <w:r>
        <w:t>True</w:t>
      </w:r>
    </w:p>
    <w:p>
      <w:r>
        <w:rPr>
          <w:i/>
        </w:rPr>
        <w:t xml:space="preserve">Explanation: </w:t>
      </w:r>
      <w:r>
        <w:t>The Jawaharlal Nehru National Solar Mission aims at generating 1,00,000 MW of grid connected solar power by 2022.</w:t>
      </w:r>
    </w:p>
    <w:p/>
    <w:p>
      <w:r>
        <w:rPr>
          <w:b/>
          <w:color w:val="722F37"/>
        </w:rPr>
        <w:t xml:space="preserve">Q80. </w:t>
      </w:r>
      <w:r>
        <w:t>Distilled water is a good conductor of electricity.</w:t>
      </w:r>
    </w:p>
    <w:p>
      <w:r>
        <w:rPr>
          <w:b/>
          <w:color w:val="006400"/>
        </w:rPr>
        <w:t xml:space="preserve">Answer: </w:t>
      </w:r>
      <w:r>
        <w:t>False</w:t>
      </w:r>
    </w:p>
    <w:p>
      <w:r>
        <w:rPr>
          <w:i/>
        </w:rPr>
        <w:t xml:space="preserve">Explanation: </w:t>
      </w:r>
      <w:r>
        <w:t>Distilled (pure) water is an insulator: 'No, the bulb will not glow. Distilled water (pure water) is an insulator and does not conduct electricity.</w:t>
      </w:r>
    </w:p>
    <w:p/>
    <w:p>
      <w:r>
        <w:br w:type="page"/>
      </w:r>
    </w:p>
    <w:p>
      <w:pPr>
        <w:pStyle w:val="Heading2"/>
      </w:pPr>
      <w:r>
        <w:t>Match the Following (20 questions)</w:t>
      </w:r>
    </w:p>
    <w:p>
      <w:r>
        <w:rPr>
          <w:b/>
          <w:color w:val="722F37"/>
        </w:rPr>
        <w:t xml:space="preserve">Q1. </w:t>
      </w:r>
      <w:r>
        <w:t>Match the following:</w:t>
      </w:r>
    </w:p>
    <w:p>
      <w:r>
        <w:t>Column A                              Column B</w:t>
      </w:r>
    </w:p>
    <w:p/>
    <w:p>
      <w:r>
        <w:rPr>
          <w:b/>
          <w:color w:val="006400"/>
        </w:rPr>
        <w:t xml:space="preserve">Answer: </w:t>
      </w:r>
      <w:r/>
    </w:p>
    <w:p/>
    <w:p>
      <w:r>
        <w:rPr>
          <w:b/>
          <w:color w:val="722F37"/>
        </w:rPr>
        <w:t xml:space="preserve">Q2. </w:t>
      </w:r>
      <w:r>
        <w:t>Match the following:</w:t>
      </w:r>
    </w:p>
    <w:p>
      <w:r>
        <w:t>Column A                              Column B</w:t>
      </w:r>
    </w:p>
    <w:p/>
    <w:p>
      <w:r>
        <w:rPr>
          <w:b/>
          <w:color w:val="006400"/>
        </w:rPr>
        <w:t xml:space="preserve">Answer: </w:t>
      </w:r>
      <w:r/>
    </w:p>
    <w:p/>
    <w:p>
      <w:r>
        <w:rPr>
          <w:b/>
          <w:color w:val="722F37"/>
        </w:rPr>
        <w:t xml:space="preserve">Q3. </w:t>
      </w:r>
      <w:r>
        <w:t>Match the following:</w:t>
      </w:r>
    </w:p>
    <w:p>
      <w:r>
        <w:t>Column A                              Column B</w:t>
      </w:r>
    </w:p>
    <w:p/>
    <w:p>
      <w:r>
        <w:rPr>
          <w:b/>
          <w:color w:val="006400"/>
        </w:rPr>
        <w:t xml:space="preserve">Answer: </w:t>
      </w:r>
      <w:r/>
    </w:p>
    <w:p/>
    <w:p>
      <w:r>
        <w:rPr>
          <w:b/>
          <w:color w:val="722F37"/>
        </w:rPr>
        <w:t xml:space="preserve">Q4. </w:t>
      </w:r>
      <w:r>
        <w:t>Match the following:</w:t>
      </w:r>
    </w:p>
    <w:p>
      <w:r>
        <w:t>Column A                              Column B</w:t>
      </w:r>
    </w:p>
    <w:p/>
    <w:p>
      <w:r>
        <w:rPr>
          <w:b/>
          <w:color w:val="006400"/>
        </w:rPr>
        <w:t xml:space="preserve">Answer: </w:t>
      </w:r>
      <w:r/>
    </w:p>
    <w:p/>
    <w:p>
      <w:r>
        <w:rPr>
          <w:b/>
          <w:color w:val="722F37"/>
        </w:rPr>
        <w:t xml:space="preserve">Q5. </w:t>
      </w:r>
      <w:r>
        <w:t>Match the following:</w:t>
      </w:r>
    </w:p>
    <w:p>
      <w:r>
        <w:t>Column A                              Column B</w:t>
      </w:r>
    </w:p>
    <w:p/>
    <w:p>
      <w:r>
        <w:rPr>
          <w:b/>
          <w:color w:val="006400"/>
        </w:rPr>
        <w:t xml:space="preserve">Answer: </w:t>
      </w:r>
      <w:r/>
    </w:p>
    <w:p/>
    <w:p>
      <w:r>
        <w:rPr>
          <w:b/>
          <w:color w:val="722F37"/>
        </w:rPr>
        <w:t xml:space="preserve">Q6. </w:t>
      </w:r>
      <w:r>
        <w:t>Match the following:</w:t>
      </w:r>
    </w:p>
    <w:p>
      <w:r>
        <w:t>Column A                              Column B</w:t>
      </w:r>
    </w:p>
    <w:p/>
    <w:p>
      <w:r>
        <w:rPr>
          <w:b/>
          <w:color w:val="006400"/>
        </w:rPr>
        <w:t xml:space="preserve">Answer: </w:t>
      </w:r>
      <w:r/>
    </w:p>
    <w:p/>
    <w:p>
      <w:r>
        <w:rPr>
          <w:b/>
          <w:color w:val="722F37"/>
        </w:rPr>
        <w:t xml:space="preserve">Q7. </w:t>
      </w:r>
      <w:r>
        <w:t>Match the following:</w:t>
      </w:r>
    </w:p>
    <w:p>
      <w:r>
        <w:t>Column A                              Column B</w:t>
      </w:r>
    </w:p>
    <w:p/>
    <w:p>
      <w:r>
        <w:rPr>
          <w:b/>
          <w:color w:val="006400"/>
        </w:rPr>
        <w:t xml:space="preserve">Answer: </w:t>
      </w:r>
      <w:r/>
    </w:p>
    <w:p/>
    <w:p>
      <w:r>
        <w:rPr>
          <w:b/>
          <w:color w:val="722F37"/>
        </w:rPr>
        <w:t xml:space="preserve">Q8. </w:t>
      </w:r>
      <w:r>
        <w:t>Match the following:</w:t>
      </w:r>
    </w:p>
    <w:p>
      <w:r>
        <w:t>Column A                              Column B</w:t>
      </w:r>
    </w:p>
    <w:p/>
    <w:p>
      <w:r>
        <w:rPr>
          <w:b/>
          <w:color w:val="006400"/>
        </w:rPr>
        <w:t xml:space="preserve">Answer: </w:t>
      </w:r>
      <w:r/>
    </w:p>
    <w:p/>
    <w:p>
      <w:r>
        <w:rPr>
          <w:b/>
          <w:color w:val="722F37"/>
        </w:rPr>
        <w:t xml:space="preserve">Q9. </w:t>
      </w:r>
      <w:r>
        <w:t>Match the following:</w:t>
      </w:r>
    </w:p>
    <w:p>
      <w:r>
        <w:t>Column A                              Column B</w:t>
      </w:r>
    </w:p>
    <w:p/>
    <w:p>
      <w:r>
        <w:rPr>
          <w:b/>
          <w:color w:val="006400"/>
        </w:rPr>
        <w:t xml:space="preserve">Answer: </w:t>
      </w:r>
      <w:r/>
    </w:p>
    <w:p/>
    <w:p>
      <w:r>
        <w:rPr>
          <w:b/>
          <w:color w:val="722F37"/>
        </w:rPr>
        <w:t xml:space="preserve">Q10. </w:t>
      </w:r>
      <w:r>
        <w:t>Match the following:</w:t>
      </w:r>
    </w:p>
    <w:p>
      <w:r>
        <w:t>Column A                              Column B</w:t>
      </w:r>
    </w:p>
    <w:p/>
    <w:p>
      <w:r>
        <w:rPr>
          <w:b/>
          <w:color w:val="006400"/>
        </w:rPr>
        <w:t xml:space="preserve">Answer: </w:t>
      </w:r>
      <w:r/>
    </w:p>
    <w:p/>
    <w:p>
      <w:r>
        <w:rPr>
          <w:b/>
          <w:color w:val="722F37"/>
        </w:rPr>
        <w:t xml:space="preserve">Q11. </w:t>
      </w:r>
      <w:r>
        <w:t>Match the following:</w:t>
      </w:r>
    </w:p>
    <w:p>
      <w:r>
        <w:t>Column A                              Column B</w:t>
      </w:r>
    </w:p>
    <w:p/>
    <w:p>
      <w:r>
        <w:rPr>
          <w:b/>
          <w:color w:val="006400"/>
        </w:rPr>
        <w:t xml:space="preserve">Answer: </w:t>
      </w:r>
      <w:r/>
    </w:p>
    <w:p/>
    <w:p>
      <w:r>
        <w:rPr>
          <w:b/>
          <w:color w:val="722F37"/>
        </w:rPr>
        <w:t xml:space="preserve">Q12. </w:t>
      </w:r>
      <w:r>
        <w:t>Match the following:</w:t>
      </w:r>
    </w:p>
    <w:p>
      <w:r>
        <w:t>Column A                              Column B</w:t>
      </w:r>
    </w:p>
    <w:p/>
    <w:p>
      <w:r>
        <w:rPr>
          <w:b/>
          <w:color w:val="006400"/>
        </w:rPr>
        <w:t xml:space="preserve">Answer: </w:t>
      </w:r>
      <w:r/>
    </w:p>
    <w:p/>
    <w:p>
      <w:r>
        <w:rPr>
          <w:b/>
          <w:color w:val="722F37"/>
        </w:rPr>
        <w:t xml:space="preserve">Q13. </w:t>
      </w:r>
      <w:r>
        <w:t>Match the following:</w:t>
      </w:r>
    </w:p>
    <w:p>
      <w:r>
        <w:t>Column A                              Column B</w:t>
      </w:r>
    </w:p>
    <w:p/>
    <w:p>
      <w:r>
        <w:rPr>
          <w:b/>
          <w:color w:val="006400"/>
        </w:rPr>
        <w:t xml:space="preserve">Answer: </w:t>
      </w:r>
      <w:r/>
    </w:p>
    <w:p/>
    <w:p>
      <w:r>
        <w:rPr>
          <w:b/>
          <w:color w:val="722F37"/>
        </w:rPr>
        <w:t xml:space="preserve">Q14. </w:t>
      </w:r>
      <w:r>
        <w:t>Match the following:</w:t>
      </w:r>
    </w:p>
    <w:p>
      <w:r>
        <w:t>Column A                              Column B</w:t>
      </w:r>
    </w:p>
    <w:p/>
    <w:p>
      <w:r>
        <w:rPr>
          <w:b/>
          <w:color w:val="006400"/>
        </w:rPr>
        <w:t xml:space="preserve">Answer: </w:t>
      </w:r>
      <w:r/>
    </w:p>
    <w:p/>
    <w:p>
      <w:r>
        <w:rPr>
          <w:b/>
          <w:color w:val="722F37"/>
        </w:rPr>
        <w:t xml:space="preserve">Q15. </w:t>
      </w:r>
      <w:r>
        <w:t>Match the following:</w:t>
      </w:r>
    </w:p>
    <w:p>
      <w:r>
        <w:t>Column A                              Column B</w:t>
      </w:r>
    </w:p>
    <w:p/>
    <w:p>
      <w:r>
        <w:rPr>
          <w:b/>
          <w:color w:val="006400"/>
        </w:rPr>
        <w:t xml:space="preserve">Answer: </w:t>
      </w:r>
      <w:r/>
    </w:p>
    <w:p/>
    <w:p>
      <w:r>
        <w:rPr>
          <w:b/>
          <w:color w:val="722F37"/>
        </w:rPr>
        <w:t xml:space="preserve">Q16. </w:t>
      </w:r>
      <w:r>
        <w:t>Match the following:</w:t>
      </w:r>
    </w:p>
    <w:p>
      <w:r>
        <w:t>Column A                              Column B</w:t>
      </w:r>
    </w:p>
    <w:p/>
    <w:p>
      <w:r>
        <w:rPr>
          <w:b/>
          <w:color w:val="006400"/>
        </w:rPr>
        <w:t xml:space="preserve">Answer: </w:t>
      </w:r>
      <w:r/>
    </w:p>
    <w:p/>
    <w:p>
      <w:r>
        <w:rPr>
          <w:b/>
          <w:color w:val="722F37"/>
        </w:rPr>
        <w:t xml:space="preserve">Q17. </w:t>
      </w:r>
      <w:r>
        <w:t>Match the following:</w:t>
      </w:r>
    </w:p>
    <w:p>
      <w:r>
        <w:t>Column A                              Column B</w:t>
      </w:r>
    </w:p>
    <w:p/>
    <w:p>
      <w:r>
        <w:rPr>
          <w:b/>
          <w:color w:val="006400"/>
        </w:rPr>
        <w:t xml:space="preserve">Answer: </w:t>
      </w:r>
      <w:r/>
    </w:p>
    <w:p/>
    <w:p>
      <w:r>
        <w:rPr>
          <w:b/>
          <w:color w:val="722F37"/>
        </w:rPr>
        <w:t xml:space="preserve">Q18. </w:t>
      </w:r>
      <w:r>
        <w:t>Match the following:</w:t>
      </w:r>
    </w:p>
    <w:p>
      <w:r>
        <w:t>Column A                              Column B</w:t>
      </w:r>
    </w:p>
    <w:p/>
    <w:p>
      <w:r>
        <w:rPr>
          <w:b/>
          <w:color w:val="006400"/>
        </w:rPr>
        <w:t xml:space="preserve">Answer: </w:t>
      </w:r>
      <w:r/>
    </w:p>
    <w:p/>
    <w:p>
      <w:r>
        <w:rPr>
          <w:b/>
          <w:color w:val="722F37"/>
        </w:rPr>
        <w:t xml:space="preserve">Q19. </w:t>
      </w:r>
      <w:r>
        <w:t>Match the following:</w:t>
      </w:r>
    </w:p>
    <w:p>
      <w:r>
        <w:t>Column A                              Column B</w:t>
      </w:r>
    </w:p>
    <w:p/>
    <w:p>
      <w:r>
        <w:rPr>
          <w:b/>
          <w:color w:val="006400"/>
        </w:rPr>
        <w:t xml:space="preserve">Answer: </w:t>
      </w:r>
      <w:r/>
    </w:p>
    <w:p/>
    <w:p>
      <w:r>
        <w:rPr>
          <w:b/>
          <w:color w:val="722F37"/>
        </w:rPr>
        <w:t xml:space="preserve">Q20. </w:t>
      </w:r>
      <w:r>
        <w:t>Match the following:</w:t>
      </w:r>
    </w:p>
    <w:p>
      <w:r>
        <w:t>Column A                              Column B</w:t>
      </w:r>
    </w:p>
    <w:p/>
    <w:p>
      <w:r>
        <w:rPr>
          <w:b/>
          <w:color w:val="006400"/>
        </w:rPr>
        <w:t xml:space="preserve">Answer: </w:t>
      </w:r>
      <w:r/>
    </w:p>
    <w:p/>
    <w:p>
      <w:r>
        <w:br w:type="page"/>
      </w:r>
    </w:p>
    <w:p>
      <w:pPr>
        <w:pStyle w:val="Heading2"/>
      </w:pPr>
      <w:r>
        <w:t>Short Answer Questions (40 questions)</w:t>
      </w:r>
    </w:p>
    <w:p>
      <w:r>
        <w:rPr>
          <w:b/>
          <w:color w:val="722F37"/>
        </w:rPr>
        <w:t xml:space="preserve">Q1. </w:t>
      </w:r>
      <w:r>
        <w:t>What is electric current?</w:t>
      </w:r>
    </w:p>
    <w:p>
      <w:r>
        <w:rPr>
          <w:b/>
          <w:color w:val="006400"/>
        </w:rPr>
        <w:t xml:space="preserve">Answer: </w:t>
      </w:r>
      <w:r>
        <w:t>Electric current is the flow of charges from a region of excess electrons to the region deficit in electrons. It is caused by the movement of free electrons in a particular direction.</w:t>
      </w:r>
    </w:p>
    <w:p>
      <w:r>
        <w:rPr>
          <w:i/>
        </w:rPr>
        <w:t xml:space="preserve">Keywords: </w:t>
      </w:r>
      <w:r>
        <w:t>flow, charges, electrons, movement</w:t>
      </w:r>
    </w:p>
    <w:p/>
    <w:p>
      <w:r>
        <w:rPr>
          <w:b/>
          <w:color w:val="722F37"/>
        </w:rPr>
        <w:t xml:space="preserve">Q2. </w:t>
      </w:r>
      <w:r>
        <w:t>What is the SI unit of electric current and charge?</w:t>
      </w:r>
    </w:p>
    <w:p>
      <w:r>
        <w:rPr>
          <w:b/>
          <w:color w:val="006400"/>
        </w:rPr>
        <w:t xml:space="preserve">Answer: </w:t>
      </w:r>
      <w:r>
        <w:t>The SI unit of electric current is the ampere (A). The SI unit of electric charge is Coulomb (C).</w:t>
      </w:r>
    </w:p>
    <w:p>
      <w:r>
        <w:rPr>
          <w:i/>
        </w:rPr>
        <w:t xml:space="preserve">Keywords: </w:t>
      </w:r>
      <w:r>
        <w:t>ampere, Coulomb</w:t>
      </w:r>
    </w:p>
    <w:p/>
    <w:p>
      <w:r>
        <w:rPr>
          <w:b/>
          <w:color w:val="722F37"/>
        </w:rPr>
        <w:t xml:space="preserve">Q3. </w:t>
      </w:r>
      <w:r>
        <w:t>What is potential difference?</w:t>
      </w:r>
    </w:p>
    <w:p>
      <w:r>
        <w:rPr>
          <w:b/>
          <w:color w:val="006400"/>
        </w:rPr>
        <w:t xml:space="preserve">Answer: </w:t>
      </w:r>
      <w:r>
        <w:t>Potential difference is the amount of work done in moving a unit charge from one point to another. It is required for electric current to flow. The SI unit is Volt (V).</w:t>
      </w:r>
    </w:p>
    <w:p>
      <w:r>
        <w:rPr>
          <w:i/>
        </w:rPr>
        <w:t xml:space="preserve">Keywords: </w:t>
      </w:r>
      <w:r>
        <w:t>work done, moving, charge, Volt</w:t>
      </w:r>
    </w:p>
    <w:p/>
    <w:p>
      <w:r>
        <w:rPr>
          <w:b/>
          <w:color w:val="722F37"/>
        </w:rPr>
        <w:t xml:space="preserve">Q4. </w:t>
      </w:r>
      <w:r>
        <w:t>What is the relationship between Volt, Joule and Coulomb?</w:t>
      </w:r>
    </w:p>
    <w:p>
      <w:r>
        <w:rPr>
          <w:b/>
          <w:color w:val="006400"/>
        </w:rPr>
        <w:t xml:space="preserve">Answer: </w:t>
      </w:r>
      <w:r>
        <w:t>1 Volt is the amount of potential difference produced when 1 Joule of work is done to move 1 Coulomb of charge. Formula: 1V = 1J/1C.</w:t>
      </w:r>
    </w:p>
    <w:p>
      <w:r>
        <w:rPr>
          <w:i/>
        </w:rPr>
        <w:t xml:space="preserve">Keywords: </w:t>
      </w:r>
      <w:r>
        <w:t>1 Volt, 1 Joule, 1 Coulomb, work done</w:t>
      </w:r>
    </w:p>
    <w:p/>
    <w:p>
      <w:r>
        <w:rPr>
          <w:b/>
          <w:color w:val="722F37"/>
        </w:rPr>
        <w:t xml:space="preserve">Q5. </w:t>
      </w:r>
      <w:r>
        <w:t>What is conventional current?</w:t>
      </w:r>
    </w:p>
    <w:p>
      <w:r>
        <w:rPr>
          <w:b/>
          <w:color w:val="006400"/>
        </w:rPr>
        <w:t xml:space="preserve">Answer: </w:t>
      </w:r>
      <w:r>
        <w:t>Conventional current is the electric current that is taken to flow from the positive terminal of the battery to the negative terminal. Its direction is opposite to the direction of flow of electrons.</w:t>
      </w:r>
    </w:p>
    <w:p>
      <w:r>
        <w:rPr>
          <w:i/>
        </w:rPr>
        <w:t xml:space="preserve">Keywords: </w:t>
      </w:r>
      <w:r>
        <w:t>positive, negative, opposite, electrons</w:t>
      </w:r>
    </w:p>
    <w:p/>
    <w:p>
      <w:r>
        <w:rPr>
          <w:b/>
          <w:color w:val="722F37"/>
        </w:rPr>
        <w:t xml:space="preserve">Q6. </w:t>
      </w:r>
      <w:r>
        <w:t>Name the three subatomic particles and their charges.</w:t>
      </w:r>
    </w:p>
    <w:p>
      <w:r>
        <w:rPr>
          <w:b/>
          <w:color w:val="006400"/>
        </w:rPr>
        <w:t xml:space="preserve">Answer: </w:t>
      </w:r>
      <w:r>
        <w:t>The three subatomic particles are protons (positively charged), electrons (negatively charged), and neutrons (neutral, no charge).</w:t>
      </w:r>
    </w:p>
    <w:p>
      <w:r>
        <w:rPr>
          <w:i/>
        </w:rPr>
        <w:t xml:space="preserve">Keywords: </w:t>
      </w:r>
      <w:r>
        <w:t>protons, positive, electrons, negative, neutrons, neutral</w:t>
      </w:r>
    </w:p>
    <w:p/>
    <w:p>
      <w:r>
        <w:rPr>
          <w:b/>
          <w:color w:val="722F37"/>
        </w:rPr>
        <w:t xml:space="preserve">Q7. </w:t>
      </w:r>
      <w:r>
        <w:t>What is an electrochemical cell?</w:t>
      </w:r>
    </w:p>
    <w:p>
      <w:r>
        <w:rPr>
          <w:b/>
          <w:color w:val="006400"/>
        </w:rPr>
        <w:t xml:space="preserve">Answer: </w:t>
      </w:r>
      <w:r>
        <w:t>An electrochemical cell or electric cell is a small source of electricity used to operate devices such as clocks, calculators, mobile phones and cameras. It converts chemical energy into electrical energy.</w:t>
      </w:r>
    </w:p>
    <w:p>
      <w:r>
        <w:rPr>
          <w:i/>
        </w:rPr>
        <w:t xml:space="preserve">Keywords: </w:t>
      </w:r>
      <w:r>
        <w:t>source, electricity, chemical energy, electrical energy</w:t>
      </w:r>
    </w:p>
    <w:p/>
    <w:p>
      <w:r>
        <w:rPr>
          <w:b/>
          <w:color w:val="722F37"/>
        </w:rPr>
        <w:t xml:space="preserve">Q8. </w:t>
      </w:r>
      <w:r>
        <w:t>What are the two types of cells?</w:t>
      </w:r>
    </w:p>
    <w:p>
      <w:r>
        <w:rPr>
          <w:b/>
          <w:color w:val="006400"/>
        </w:rPr>
        <w:t xml:space="preserve">Answer: </w:t>
      </w:r>
      <w:r>
        <w:t>The two types of cells are primary cells and secondary cells. Primary cells cannot be recharged (e.g., dry cell). Secondary cells can be recharged (e.g., lead accumulator).</w:t>
      </w:r>
    </w:p>
    <w:p>
      <w:r>
        <w:rPr>
          <w:i/>
        </w:rPr>
        <w:t xml:space="preserve">Keywords: </w:t>
      </w:r>
      <w:r>
        <w:t>primary, secondary, recharged, dry cell</w:t>
      </w:r>
    </w:p>
    <w:p/>
    <w:p>
      <w:r>
        <w:rPr>
          <w:b/>
          <w:color w:val="722F37"/>
        </w:rPr>
        <w:t xml:space="preserve">Q9. </w:t>
      </w:r>
      <w:r>
        <w:t>What is a dry cell made of?</w:t>
      </w:r>
    </w:p>
    <w:p>
      <w:r>
        <w:rPr>
          <w:b/>
          <w:color w:val="006400"/>
        </w:rPr>
        <w:t xml:space="preserve">Answer: </w:t>
      </w:r>
      <w:r>
        <w:t>A dry cell consists of a zinc container (negative electrode), a carbon rod with brass cap (positive electrode), surrounded by manganese dioxide and carbon in a muslin bag. The electrolyte is a moist paste of ammonium chloride and plaster of Paris.</w:t>
      </w:r>
    </w:p>
    <w:p>
      <w:r>
        <w:rPr>
          <w:i/>
        </w:rPr>
        <w:t xml:space="preserve">Keywords: </w:t>
      </w:r>
      <w:r>
        <w:t>zinc, carbon rod, manganese dioxide, ammonium chloride</w:t>
      </w:r>
    </w:p>
    <w:p/>
    <w:p>
      <w:r>
        <w:rPr>
          <w:b/>
          <w:color w:val="722F37"/>
        </w:rPr>
        <w:t xml:space="preserve">Q10. </w:t>
      </w:r>
      <w:r>
        <w:t>What is a battery?</w:t>
      </w:r>
    </w:p>
    <w:p>
      <w:r>
        <w:rPr>
          <w:b/>
          <w:color w:val="006400"/>
        </w:rPr>
        <w:t xml:space="preserve">Answer: </w:t>
      </w:r>
      <w:r>
        <w:t>A battery is a number of cells connected in a series. The positive terminal of one cell is connected to the negative terminal of the next cell. This increases the amount of electrical energy available.</w:t>
      </w:r>
    </w:p>
    <w:p>
      <w:r>
        <w:rPr>
          <w:i/>
        </w:rPr>
        <w:t xml:space="preserve">Keywords: </w:t>
      </w:r>
      <w:r>
        <w:t>cells, series, connected, electrical energy</w:t>
      </w:r>
    </w:p>
    <w:p/>
    <w:p>
      <w:r>
        <w:rPr>
          <w:b/>
          <w:color w:val="722F37"/>
        </w:rPr>
        <w:t xml:space="preserve">Q11. </w:t>
      </w:r>
      <w:r>
        <w:t>What is an electric generator?</w:t>
      </w:r>
    </w:p>
    <w:p>
      <w:r>
        <w:rPr>
          <w:b/>
          <w:color w:val="006400"/>
        </w:rPr>
        <w:t xml:space="preserve">Answer: </w:t>
      </w:r>
      <w:r>
        <w:t>An electric generator or dynamo is a device that converts mechanical energy into electrical energy. In a generator, an electric conductor such as copper wire is rotated in a magnetic field to produce electric current.</w:t>
      </w:r>
    </w:p>
    <w:p>
      <w:r>
        <w:rPr>
          <w:i/>
        </w:rPr>
        <w:t xml:space="preserve">Keywords: </w:t>
      </w:r>
      <w:r>
        <w:t>mechanical energy, electrical energy, conductor, magnetic field</w:t>
      </w:r>
    </w:p>
    <w:p/>
    <w:p>
      <w:r>
        <w:rPr>
          <w:b/>
          <w:color w:val="722F37"/>
        </w:rPr>
        <w:t xml:space="preserve">Q12. </w:t>
      </w:r>
      <w:r>
        <w:t>What is a solar cell?</w:t>
      </w:r>
    </w:p>
    <w:p>
      <w:r>
        <w:rPr>
          <w:b/>
          <w:color w:val="006400"/>
        </w:rPr>
        <w:t xml:space="preserve">Answer: </w:t>
      </w:r>
      <w:r>
        <w:t>A solar cell is a device used to convert solar energy into electrical energy. When sunlight falls on these solar cells, electricity is generated. They are used in calculators, watches, streetlights, and satellites.</w:t>
      </w:r>
    </w:p>
    <w:p>
      <w:r>
        <w:rPr>
          <w:i/>
        </w:rPr>
        <w:t xml:space="preserve">Keywords: </w:t>
      </w:r>
      <w:r>
        <w:t>solar energy, electrical energy, sunlight, electricity</w:t>
      </w:r>
    </w:p>
    <w:p/>
    <w:p>
      <w:r>
        <w:rPr>
          <w:b/>
          <w:color w:val="722F37"/>
        </w:rPr>
        <w:t xml:space="preserve">Q13. </w:t>
      </w:r>
      <w:r>
        <w:t>What is an electric circuit?</w:t>
      </w:r>
    </w:p>
    <w:p>
      <w:r>
        <w:rPr>
          <w:b/>
          <w:color w:val="006400"/>
        </w:rPr>
        <w:t xml:space="preserve">Answer: </w:t>
      </w:r>
      <w:r>
        <w:t>An electric circuit is a closed path in which electric current flows. It consists of a cell (source), connecting wires, and a device (like a bulb) connected to provide a complete path for the flow of charges.</w:t>
      </w:r>
    </w:p>
    <w:p>
      <w:r>
        <w:rPr>
          <w:i/>
        </w:rPr>
        <w:t xml:space="preserve">Keywords: </w:t>
      </w:r>
      <w:r>
        <w:t>closed path, electric current, complete path</w:t>
      </w:r>
    </w:p>
    <w:p/>
    <w:p>
      <w:r>
        <w:rPr>
          <w:b/>
          <w:color w:val="722F37"/>
        </w:rPr>
        <w:t xml:space="preserve">Q14. </w:t>
      </w:r>
      <w:r>
        <w:t>What is the difference between open and closed circuits?</w:t>
      </w:r>
    </w:p>
    <w:p>
      <w:r>
        <w:rPr>
          <w:b/>
          <w:color w:val="006400"/>
        </w:rPr>
        <w:t xml:space="preserve">Answer: </w:t>
      </w:r>
      <w:r>
        <w:t>A closed circuit is when electric current flows through it (switch is on). An open circuit is when no electric current flows through it (switch is off or circuit is broken at any point).</w:t>
      </w:r>
    </w:p>
    <w:p>
      <w:r>
        <w:rPr>
          <w:i/>
        </w:rPr>
        <w:t xml:space="preserve">Keywords: </w:t>
      </w:r>
      <w:r>
        <w:t>closed, current flows, open, no current</w:t>
      </w:r>
    </w:p>
    <w:p/>
    <w:p>
      <w:r>
        <w:rPr>
          <w:b/>
          <w:color w:val="722F37"/>
        </w:rPr>
        <w:t xml:space="preserve">Q15. </w:t>
      </w:r>
      <w:r>
        <w:t>What is a circuit diagram?</w:t>
      </w:r>
    </w:p>
    <w:p>
      <w:r>
        <w:rPr>
          <w:b/>
          <w:color w:val="006400"/>
        </w:rPr>
        <w:t xml:space="preserve">Answer: </w:t>
      </w:r>
      <w:r>
        <w:t>A circuit diagram is a convenient way to show the path of electric current on paper by using conventional symbols. It shows components like cell, battery, switch, bulb, and connecting wires using standard symbols.</w:t>
      </w:r>
    </w:p>
    <w:p>
      <w:r>
        <w:rPr>
          <w:i/>
        </w:rPr>
        <w:t xml:space="preserve">Keywords: </w:t>
      </w:r>
      <w:r>
        <w:t>path, current, paper, symbols</w:t>
      </w:r>
    </w:p>
    <w:p/>
    <w:p>
      <w:r>
        <w:rPr>
          <w:b/>
          <w:color w:val="722F37"/>
        </w:rPr>
        <w:t xml:space="preserve">Q16. </w:t>
      </w:r>
      <w:r>
        <w:t>What is resistance?</w:t>
      </w:r>
    </w:p>
    <w:p>
      <w:r>
        <w:rPr>
          <w:b/>
          <w:color w:val="006400"/>
        </w:rPr>
        <w:t xml:space="preserve">Answer: </w:t>
      </w:r>
      <w:r>
        <w:t>Resistance is the measure of the opposition to current flow in an electrical circuit. A resistor is a device that limits or regulates the flow of electricity in a circuit.</w:t>
      </w:r>
    </w:p>
    <w:p>
      <w:r>
        <w:rPr>
          <w:i/>
        </w:rPr>
        <w:t xml:space="preserve">Keywords: </w:t>
      </w:r>
      <w:r>
        <w:t>opposition, current flow, limits, regulates</w:t>
      </w:r>
    </w:p>
    <w:p/>
    <w:p>
      <w:r>
        <w:rPr>
          <w:b/>
          <w:color w:val="722F37"/>
        </w:rPr>
        <w:t xml:space="preserve">Q17. </w:t>
      </w:r>
      <w:r>
        <w:t>What are conductors?</w:t>
      </w:r>
    </w:p>
    <w:p>
      <w:r>
        <w:rPr>
          <w:b/>
          <w:color w:val="006400"/>
        </w:rPr>
        <w:t xml:space="preserve">Answer: </w:t>
      </w:r>
      <w:r>
        <w:t>Conductors are substances which allow electric current to flow through them easily. All metals such as copper, silver, nickel, aluminium, iron and steel are conductors.</w:t>
      </w:r>
    </w:p>
    <w:p>
      <w:r>
        <w:rPr>
          <w:i/>
        </w:rPr>
        <w:t xml:space="preserve">Keywords: </w:t>
      </w:r>
      <w:r>
        <w:t>allow, current, flow, metals</w:t>
      </w:r>
    </w:p>
    <w:p/>
    <w:p>
      <w:r>
        <w:rPr>
          <w:b/>
          <w:color w:val="722F37"/>
        </w:rPr>
        <w:t xml:space="preserve">Q18. </w:t>
      </w:r>
      <w:r>
        <w:t>What are insulators?</w:t>
      </w:r>
    </w:p>
    <w:p>
      <w:r>
        <w:rPr>
          <w:b/>
          <w:color w:val="006400"/>
        </w:rPr>
        <w:t xml:space="preserve">Answer: </w:t>
      </w:r>
      <w:r>
        <w:t>Insulators are substances which do not allow electric current to flow through them. Examples include cotton, rubber, paper, glass, ceramics, plastic, wood and pure water.</w:t>
      </w:r>
    </w:p>
    <w:p>
      <w:r>
        <w:rPr>
          <w:i/>
        </w:rPr>
        <w:t xml:space="preserve">Keywords: </w:t>
      </w:r>
      <w:r>
        <w:t>do not allow, current, rubber, plastic</w:t>
      </w:r>
    </w:p>
    <w:p/>
    <w:p>
      <w:r>
        <w:rPr>
          <w:b/>
          <w:color w:val="722F37"/>
        </w:rPr>
        <w:t xml:space="preserve">Q19. </w:t>
      </w:r>
      <w:r>
        <w:t>Why are electric wires covered with plastic?</w:t>
      </w:r>
    </w:p>
    <w:p>
      <w:r>
        <w:rPr>
          <w:b/>
          <w:color w:val="006400"/>
        </w:rPr>
        <w:t xml:space="preserve">Answer: </w:t>
      </w:r>
      <w:r>
        <w:t>Electric wires are always covered with insulators such as plastic to make them safe. Plastic is an insulator that prevents electric current from flowing out of the wire and protects from electric shock.</w:t>
      </w:r>
    </w:p>
    <w:p>
      <w:r>
        <w:rPr>
          <w:i/>
        </w:rPr>
        <w:t xml:space="preserve">Keywords: </w:t>
      </w:r>
      <w:r>
        <w:t>insulators, plastic, safe, protect</w:t>
      </w:r>
    </w:p>
    <w:p/>
    <w:p>
      <w:r>
        <w:rPr>
          <w:b/>
          <w:color w:val="722F37"/>
        </w:rPr>
        <w:t xml:space="preserve">Q20. </w:t>
      </w:r>
      <w:r>
        <w:t>What is mains electricity?</w:t>
      </w:r>
    </w:p>
    <w:p>
      <w:r>
        <w:rPr>
          <w:b/>
          <w:color w:val="006400"/>
        </w:rPr>
        <w:t xml:space="preserve">Answer: </w:t>
      </w:r>
      <w:r>
        <w:t>Mains is the public supply of electricity for people to use in their homes and offices. Electricity is generated at power stations, transferred through transformers and overhead wires or underground cables to reach the mains.</w:t>
      </w:r>
    </w:p>
    <w:p>
      <w:r>
        <w:rPr>
          <w:i/>
        </w:rPr>
        <w:t xml:space="preserve">Keywords: </w:t>
      </w:r>
      <w:r>
        <w:t>public supply, homes, power stations, cables</w:t>
      </w:r>
    </w:p>
    <w:p/>
    <w:p>
      <w:r>
        <w:rPr>
          <w:b/>
          <w:color w:val="722F37"/>
        </w:rPr>
        <w:t xml:space="preserve">Q21. </w:t>
      </w:r>
      <w:r>
        <w:t>Where are protons and neutrons found in an atom?</w:t>
      </w:r>
    </w:p>
    <w:p>
      <w:r>
        <w:rPr>
          <w:b/>
          <w:color w:val="006400"/>
        </w:rPr>
        <w:t xml:space="preserve">Answer: </w:t>
      </w:r>
      <w:r>
        <w:t>Protons and neutrons are found in the nucleus, which is at the centre of the atom. The nucleus contains protons (positively charged) and neutrons (neutral).</w:t>
      </w:r>
    </w:p>
    <w:p>
      <w:r>
        <w:rPr>
          <w:i/>
        </w:rPr>
        <w:t xml:space="preserve">Keywords: </w:t>
      </w:r>
      <w:r>
        <w:t>nucleus, centre, atom</w:t>
      </w:r>
    </w:p>
    <w:p/>
    <w:p>
      <w:r>
        <w:rPr>
          <w:b/>
          <w:color w:val="722F37"/>
        </w:rPr>
        <w:t xml:space="preserve">Q22. </w:t>
      </w:r>
      <w:r>
        <w:t>What is the mathematical relation between current, charge and time?</w:t>
      </w:r>
    </w:p>
    <w:p>
      <w:r>
        <w:rPr>
          <w:b/>
          <w:color w:val="006400"/>
        </w:rPr>
        <w:t xml:space="preserve">Answer: </w:t>
      </w:r>
      <w:r>
        <w:t>The mathematical relation is I = Q/t, where I is current (in ampere), Q is charge (in Coulomb), and t is time (in seconds). This means current is the amount of charge flowing per unit time.</w:t>
      </w:r>
    </w:p>
    <w:p>
      <w:r>
        <w:rPr>
          <w:i/>
        </w:rPr>
        <w:t xml:space="preserve">Keywords: </w:t>
      </w:r>
      <w:r>
        <w:t>I = Q/t, current, charge, time</w:t>
      </w:r>
    </w:p>
    <w:p/>
    <w:p>
      <w:r>
        <w:rPr>
          <w:b/>
          <w:color w:val="722F37"/>
        </w:rPr>
        <w:t xml:space="preserve">Q23. </w:t>
      </w:r>
      <w:r>
        <w:t>Who invented the dry cell and when?</w:t>
      </w:r>
    </w:p>
    <w:p>
      <w:r>
        <w:rPr>
          <w:b/>
          <w:color w:val="006400"/>
        </w:rPr>
        <w:t xml:space="preserve">Answer: </w:t>
      </w:r>
      <w:r>
        <w:t>The dry cell was developed in 1887 by Yai Sakizo of Japan.</w:t>
      </w:r>
    </w:p>
    <w:p>
      <w:r>
        <w:rPr>
          <w:i/>
        </w:rPr>
        <w:t xml:space="preserve">Keywords: </w:t>
      </w:r>
      <w:r>
        <w:t>1887, Yai Sakizo, Japan</w:t>
      </w:r>
    </w:p>
    <w:p/>
    <w:p>
      <w:r>
        <w:rPr>
          <w:b/>
          <w:color w:val="722F37"/>
        </w:rPr>
        <w:t xml:space="preserve">Q24. </w:t>
      </w:r>
      <w:r>
        <w:t>What are the anode and cathode in a cell?</w:t>
      </w:r>
    </w:p>
    <w:p>
      <w:r>
        <w:rPr>
          <w:b/>
          <w:color w:val="006400"/>
        </w:rPr>
        <w:t xml:space="preserve">Answer: </w:t>
      </w:r>
      <w:r>
        <w:t>The positive electrode is called the anode, while the negative electrode is called the cathode. In a dry cell, the carbon rod is the anode and the zinc container is the cathode.</w:t>
      </w:r>
    </w:p>
    <w:p>
      <w:r>
        <w:rPr>
          <w:i/>
        </w:rPr>
        <w:t xml:space="preserve">Keywords: </w:t>
      </w:r>
      <w:r>
        <w:t>anode, positive, cathode, negative</w:t>
      </w:r>
    </w:p>
    <w:p/>
    <w:p>
      <w:r>
        <w:rPr>
          <w:b/>
          <w:color w:val="722F37"/>
        </w:rPr>
        <w:t xml:space="preserve">Q25. </w:t>
      </w:r>
      <w:r>
        <w:t>What is the electrolyte in a dry cell?</w:t>
      </w:r>
    </w:p>
    <w:p>
      <w:r>
        <w:rPr>
          <w:b/>
          <w:color w:val="006400"/>
        </w:rPr>
        <w:t xml:space="preserve">Answer: </w:t>
      </w:r>
      <w:r>
        <w:t>The electrolyte in a dry cell is a moist paste of ammonium chloride (NH4Cl) and plaster of Paris. Although called 'dry', the cell is not completely dry as the electrolyte is in paste form.</w:t>
      </w:r>
    </w:p>
    <w:p>
      <w:r>
        <w:rPr>
          <w:i/>
        </w:rPr>
        <w:t xml:space="preserve">Keywords: </w:t>
      </w:r>
      <w:r>
        <w:t>ammonium chloride, plaster of Paris, paste</w:t>
      </w:r>
    </w:p>
    <w:p/>
    <w:p>
      <w:r>
        <w:rPr>
          <w:b/>
          <w:color w:val="722F37"/>
        </w:rPr>
        <w:t xml:space="preserve">Q26. </w:t>
      </w:r>
      <w:r>
        <w:t>Give two examples each of primary and secondary cells.</w:t>
      </w:r>
    </w:p>
    <w:p>
      <w:r>
        <w:rPr>
          <w:b/>
          <w:color w:val="006400"/>
        </w:rPr>
        <w:t xml:space="preserve">Answer: </w:t>
      </w:r>
      <w:r>
        <w:t>Primary cells: simple voltaic cell, Daniel cell, Leclanche cell, and dry cell. Secondary cells: lead accumulator, Edison accumulator, and nickel-iron accumulator.</w:t>
      </w:r>
    </w:p>
    <w:p>
      <w:r>
        <w:rPr>
          <w:i/>
        </w:rPr>
        <w:t xml:space="preserve">Keywords: </w:t>
      </w:r>
      <w:r>
        <w:t>voltaic, Leclanche, lead accumulator</w:t>
      </w:r>
    </w:p>
    <w:p/>
    <w:p>
      <w:r>
        <w:rPr>
          <w:b/>
          <w:color w:val="722F37"/>
        </w:rPr>
        <w:t xml:space="preserve">Q27. </w:t>
      </w:r>
      <w:r>
        <w:t>What is a hydroelectric power station?</w:t>
      </w:r>
    </w:p>
    <w:p>
      <w:r>
        <w:rPr>
          <w:b/>
          <w:color w:val="006400"/>
        </w:rPr>
        <w:t xml:space="preserve">Answer: </w:t>
      </w:r>
      <w:r>
        <w:t>A hydroelectric power station is one where turbines are rotated by flowing water to generate electricity. The mechanical energy of flowing water is converted into electrical energy through generators.</w:t>
      </w:r>
    </w:p>
    <w:p>
      <w:r>
        <w:rPr>
          <w:i/>
        </w:rPr>
        <w:t xml:space="preserve">Keywords: </w:t>
      </w:r>
      <w:r>
        <w:t>flowing water, turbines, mechanical energy</w:t>
      </w:r>
    </w:p>
    <w:p/>
    <w:p>
      <w:r>
        <w:rPr>
          <w:b/>
          <w:color w:val="722F37"/>
        </w:rPr>
        <w:t xml:space="preserve">Q28. </w:t>
      </w:r>
      <w:r>
        <w:t>What is a thermal power plant?</w:t>
      </w:r>
    </w:p>
    <w:p>
      <w:r>
        <w:rPr>
          <w:b/>
          <w:color w:val="006400"/>
        </w:rPr>
        <w:t xml:space="preserve">Answer: </w:t>
      </w:r>
      <w:r>
        <w:t>A thermal power plant uses energy produced from fossil fuels such as coal, diesel or natural gas to boil water into steam. This steam rotates the turbine to generate electricity.</w:t>
      </w:r>
    </w:p>
    <w:p>
      <w:r>
        <w:rPr>
          <w:i/>
        </w:rPr>
        <w:t xml:space="preserve">Keywords: </w:t>
      </w:r>
      <w:r>
        <w:t>fossil fuels, coal, steam, turbine</w:t>
      </w:r>
    </w:p>
    <w:p/>
    <w:p>
      <w:r>
        <w:rPr>
          <w:b/>
          <w:color w:val="722F37"/>
        </w:rPr>
        <w:t xml:space="preserve">Q29. </w:t>
      </w:r>
      <w:r>
        <w:t>What is a solar panel?</w:t>
      </w:r>
    </w:p>
    <w:p>
      <w:r>
        <w:rPr>
          <w:b/>
          <w:color w:val="006400"/>
        </w:rPr>
        <w:t xml:space="preserve">Answer: </w:t>
      </w:r>
      <w:r>
        <w:t>A solar panel is formed by a large number of solar cells connected together. Solar panels are used in artificial satellites and space stations to generate electricity from sunlight.</w:t>
      </w:r>
    </w:p>
    <w:p>
      <w:r>
        <w:rPr>
          <w:i/>
        </w:rPr>
        <w:t xml:space="preserve">Keywords: </w:t>
      </w:r>
      <w:r>
        <w:t>solar cells, connected, satellites, space stations</w:t>
      </w:r>
    </w:p>
    <w:p/>
    <w:p>
      <w:r>
        <w:rPr>
          <w:b/>
          <w:color w:val="722F37"/>
        </w:rPr>
        <w:t xml:space="preserve">Q30. </w:t>
      </w:r>
      <w:r>
        <w:t>How does a windmill generate electricity?</w:t>
      </w:r>
    </w:p>
    <w:p>
      <w:r>
        <w:rPr>
          <w:b/>
          <w:color w:val="006400"/>
        </w:rPr>
        <w:t xml:space="preserve">Answer: </w:t>
      </w:r>
      <w:r>
        <w:t>The energy of the wind is used to rotate the blades of a windmill. The more the speed of the wind, the more will be its energy and thus more electricity is generated through the connected generator.</w:t>
      </w:r>
    </w:p>
    <w:p>
      <w:r>
        <w:rPr>
          <w:i/>
        </w:rPr>
        <w:t xml:space="preserve">Keywords: </w:t>
      </w:r>
      <w:r>
        <w:t>wind, rotate, blades, speed</w:t>
      </w:r>
    </w:p>
    <w:p/>
    <w:p>
      <w:r>
        <w:rPr>
          <w:b/>
          <w:color w:val="722F37"/>
        </w:rPr>
        <w:t xml:space="preserve">Q31. </w:t>
      </w:r>
      <w:r>
        <w:t>Name the basic components of an electric circuit.</w:t>
      </w:r>
    </w:p>
    <w:p>
      <w:r>
        <w:rPr>
          <w:b/>
          <w:color w:val="006400"/>
        </w:rPr>
        <w:t xml:space="preserve">Answer: </w:t>
      </w:r>
      <w:r>
        <w:t>The basic components are: (1) An electric cell to provide electric current, (2) A bulb or electric device, (3) An electric switch to turn the device on or off, and (4) Connecting wires for the path of current.</w:t>
      </w:r>
    </w:p>
    <w:p>
      <w:r>
        <w:rPr>
          <w:i/>
        </w:rPr>
        <w:t xml:space="preserve">Keywords: </w:t>
      </w:r>
      <w:r>
        <w:t>cell, bulb, switch, connecting wires</w:t>
      </w:r>
    </w:p>
    <w:p/>
    <w:p>
      <w:r>
        <w:rPr>
          <w:b/>
          <w:color w:val="722F37"/>
        </w:rPr>
        <w:t xml:space="preserve">Q32. </w:t>
      </w:r>
      <w:r>
        <w:t>What is the difference between a switch and a plug key?</w:t>
      </w:r>
    </w:p>
    <w:p>
      <w:r>
        <w:rPr>
          <w:b/>
          <w:color w:val="006400"/>
        </w:rPr>
        <w:t xml:space="preserve">Answer: </w:t>
      </w:r>
      <w:r>
        <w:t>A switch helps in making and breaking of the circuit (turning device on/off). A plug key helps in keeping a circuit open or closed for longer duration.</w:t>
      </w:r>
    </w:p>
    <w:p>
      <w:r>
        <w:rPr>
          <w:i/>
        </w:rPr>
        <w:t xml:space="preserve">Keywords: </w:t>
      </w:r>
      <w:r>
        <w:t>switch, making and breaking, plug key, longer duration</w:t>
      </w:r>
    </w:p>
    <w:p/>
    <w:p>
      <w:r>
        <w:rPr>
          <w:b/>
          <w:color w:val="722F37"/>
        </w:rPr>
        <w:t xml:space="preserve">Q33. </w:t>
      </w:r>
      <w:r>
        <w:t>Why is air an insulator?</w:t>
      </w:r>
    </w:p>
    <w:p>
      <w:r>
        <w:rPr>
          <w:b/>
          <w:color w:val="006400"/>
        </w:rPr>
        <w:t xml:space="preserve">Answer: </w:t>
      </w:r>
      <w:r>
        <w:t>Air is an insulator because it does not allow electric current to flow through it. Therefore, if any part of the circuit is broken, there is no flow of electric current as air creates a gap.</w:t>
      </w:r>
    </w:p>
    <w:p>
      <w:r>
        <w:rPr>
          <w:i/>
        </w:rPr>
        <w:t xml:space="preserve">Keywords: </w:t>
      </w:r>
      <w:r>
        <w:t>does not allow, current, broken circuit, gap</w:t>
      </w:r>
    </w:p>
    <w:p/>
    <w:p>
      <w:r>
        <w:rPr>
          <w:b/>
          <w:color w:val="722F37"/>
        </w:rPr>
        <w:t xml:space="preserve">Q34. </w:t>
      </w:r>
      <w:r>
        <w:t>Why is pure water an insulator but impure water a conductor?</w:t>
      </w:r>
    </w:p>
    <w:p>
      <w:r>
        <w:rPr>
          <w:b/>
          <w:color w:val="006400"/>
        </w:rPr>
        <w:t xml:space="preserve">Answer: </w:t>
      </w:r>
      <w:r>
        <w:t>Pure water (distilled water) is an insulator as it has very few ions. Impure water contains dissolved salts and minerals that provide ions which can carry electric current, making it a conductor.</w:t>
      </w:r>
    </w:p>
    <w:p>
      <w:r>
        <w:rPr>
          <w:i/>
        </w:rPr>
        <w:t xml:space="preserve">Keywords: </w:t>
      </w:r>
      <w:r>
        <w:t>pure water, insulator, impure water, dissolved salts, ions</w:t>
      </w:r>
    </w:p>
    <w:p/>
    <w:p>
      <w:r>
        <w:rPr>
          <w:b/>
          <w:color w:val="722F37"/>
        </w:rPr>
        <w:t xml:space="preserve">Q35. </w:t>
      </w:r>
      <w:r>
        <w:t>Why should we not touch electrical appliances with wet hands?</w:t>
      </w:r>
    </w:p>
    <w:p>
      <w:r>
        <w:rPr>
          <w:b/>
          <w:color w:val="006400"/>
        </w:rPr>
        <w:t xml:space="preserve">Answer: </w:t>
      </w:r>
      <w:r>
        <w:t>We should not touch electrical appliances with wet hands because tap water and our body are good conductors of electricity. If we touch with wet hands, the current will flow through our body, causing electric shock.</w:t>
      </w:r>
    </w:p>
    <w:p>
      <w:r>
        <w:rPr>
          <w:i/>
        </w:rPr>
        <w:t xml:space="preserve">Keywords: </w:t>
      </w:r>
      <w:r>
        <w:t>wet hands, conductors, current, electric shock</w:t>
      </w:r>
    </w:p>
    <w:p/>
    <w:p>
      <w:r>
        <w:rPr>
          <w:b/>
          <w:color w:val="722F37"/>
        </w:rPr>
        <w:t xml:space="preserve">Q36. </w:t>
      </w:r>
      <w:r>
        <w:t>What is a fuse?</w:t>
      </w:r>
    </w:p>
    <w:p>
      <w:r>
        <w:rPr>
          <w:b/>
          <w:color w:val="006400"/>
        </w:rPr>
        <w:t xml:space="preserve">Answer: </w:t>
      </w:r>
      <w:r>
        <w:t>A fuse is a safety device containing a wire that melts and breaks the electric circuit when the current exceeds permissible value. This protects the circuit and appliances from damage due to overcurrent.</w:t>
      </w:r>
    </w:p>
    <w:p>
      <w:r>
        <w:rPr>
          <w:i/>
        </w:rPr>
        <w:t xml:space="preserve">Keywords: </w:t>
      </w:r>
      <w:r>
        <w:t>safety device, wire melts, breaks circuit, overcurrent</w:t>
      </w:r>
    </w:p>
    <w:p/>
    <w:p>
      <w:r>
        <w:rPr>
          <w:b/>
          <w:color w:val="722F37"/>
        </w:rPr>
        <w:t xml:space="preserve">Q37. </w:t>
      </w:r>
      <w:r>
        <w:t>What is MCB?</w:t>
      </w:r>
    </w:p>
    <w:p>
      <w:r>
        <w:rPr>
          <w:b/>
          <w:color w:val="006400"/>
        </w:rPr>
        <w:t xml:space="preserve">Answer: </w:t>
      </w:r>
      <w:r>
        <w:t>MCB stands for Miniature Circuit Breaker. It is a safety device that automatically switches off when there is excessive current or voltage fluctuation. Unlike fuse, MCB can be reset and reused.</w:t>
      </w:r>
    </w:p>
    <w:p>
      <w:r>
        <w:rPr>
          <w:i/>
        </w:rPr>
        <w:t xml:space="preserve">Keywords: </w:t>
      </w:r>
      <w:r>
        <w:t>Miniature Circuit Breaker, automatic, reset, reused</w:t>
      </w:r>
    </w:p>
    <w:p/>
    <w:p>
      <w:r>
        <w:rPr>
          <w:b/>
          <w:color w:val="722F37"/>
        </w:rPr>
        <w:t xml:space="preserve">Q38. </w:t>
      </w:r>
      <w:r>
        <w:t>Why are household appliances connected in parallel?</w:t>
      </w:r>
    </w:p>
    <w:p>
      <w:r>
        <w:rPr>
          <w:b/>
          <w:color w:val="006400"/>
        </w:rPr>
        <w:t xml:space="preserve">Answer: </w:t>
      </w:r>
      <w:r>
        <w:t>Household appliances are connected in parallel because: (1) Each appliance gets the original voltage, (2) All appliances work independently, (3) If one appliance gets damaged, others continue to work, and (4) Each can have its own switch.</w:t>
      </w:r>
    </w:p>
    <w:p>
      <w:r>
        <w:rPr>
          <w:i/>
        </w:rPr>
        <w:t xml:space="preserve">Keywords: </w:t>
      </w:r>
      <w:r>
        <w:t>original voltage, independently, continues to work, own switch</w:t>
      </w:r>
    </w:p>
    <w:p/>
    <w:p>
      <w:r>
        <w:rPr>
          <w:b/>
          <w:color w:val="722F37"/>
        </w:rPr>
        <w:t xml:space="preserve">Q39. </w:t>
      </w:r>
      <w:r>
        <w:t>What happens when one bulb fuses in a series circuit?</w:t>
      </w:r>
    </w:p>
    <w:p>
      <w:r>
        <w:rPr>
          <w:b/>
          <w:color w:val="006400"/>
        </w:rPr>
        <w:t xml:space="preserve">Answer: </w:t>
      </w:r>
      <w:r>
        <w:t>In a series circuit, all appliances depend upon each other to complete the circuit. If one bulb fuses (its filament breaks), the circuit breaks and no current flows, so all bulbs stop glowing.</w:t>
      </w:r>
    </w:p>
    <w:p>
      <w:r>
        <w:rPr>
          <w:i/>
        </w:rPr>
        <w:t xml:space="preserve">Keywords: </w:t>
      </w:r>
      <w:r>
        <w:t>depend, circuit breaks, no current, all stop</w:t>
      </w:r>
    </w:p>
    <w:p/>
    <w:p>
      <w:r>
        <w:rPr>
          <w:b/>
          <w:color w:val="722F37"/>
        </w:rPr>
        <w:t xml:space="preserve">Q40. </w:t>
      </w:r>
      <w:r>
        <w:t>Why is MCB preferred over fuse?</w:t>
      </w:r>
    </w:p>
    <w:p>
      <w:r>
        <w:rPr>
          <w:b/>
          <w:color w:val="006400"/>
        </w:rPr>
        <w:t xml:space="preserve">Answer: </w:t>
      </w:r>
      <w:r>
        <w:t>MCB is preferred over fuse because: (1) MCB is more sensitive and can detect slight voltage fluctuation, (2) MCB can be reset after tripping while fuse needs replacement, and (3) MCB provides better protection.</w:t>
      </w:r>
    </w:p>
    <w:p>
      <w:r>
        <w:rPr>
          <w:i/>
        </w:rPr>
        <w:t xml:space="preserve">Keywords: </w:t>
      </w:r>
      <w:r>
        <w:t>more sensitive, reset, replacement, better protection</w:t>
      </w:r>
    </w:p>
    <w:p/>
    <w:p>
      <w:r>
        <w:br w:type="page"/>
      </w:r>
    </w:p>
    <w:p>
      <w:pPr>
        <w:pStyle w:val="Heading2"/>
      </w:pPr>
      <w:r>
        <w:t>Long Answer Questions (10 questions)</w:t>
      </w:r>
    </w:p>
    <w:p>
      <w:r>
        <w:rPr>
          <w:b/>
          <w:color w:val="722F37"/>
        </w:rPr>
        <w:t xml:space="preserve">Q1. </w:t>
      </w:r>
      <w:r>
        <w:t>Describe the construction and working of a dry cell.</w:t>
      </w:r>
    </w:p>
    <w:p>
      <w:r>
        <w:rPr>
          <w:b/>
          <w:color w:val="006400"/>
        </w:rPr>
        <w:t xml:space="preserve">Answer: </w:t>
      </w:r>
      <w:r>
        <w:t>Construction of a dry cell: A dry cell consists of the following parts:</w:t>
        <w:br/>
        <w:br/>
        <w:t>1. Zinc container: Acts as the negative electrode (cathode). The metal case at the bottom acts as the negative terminal.</w:t>
        <w:br/>
        <w:br/>
        <w:t>2. Carbon rod: Placed at the centre with a brass cap. This acts as the positive electrode (anode). The brass cap at the top acts as the positive terminal.</w:t>
        <w:br/>
        <w:br/>
        <w:t>3. Mixture of manganese dioxide (MnO2) and carbon (C): Surrounds the carbon rod in a muslin bag.</w:t>
        <w:br/>
        <w:br/>
        <w:t>4. Electrolyte: A moist paste of ammonium chloride (NH4Cl) and plaster of Paris.</w:t>
        <w:br/>
        <w:br/>
        <w:t>5. Outer insulation: The outer body (except the metal base) of the zinc container is insulated with thick cardboard or plastic.</w:t>
        <w:br/>
        <w:br/>
        <w:t>Working: When both the electrodes of a dry cell are connected in a torch, it causes a chemical reaction between the electrolyte and the electrodes. As a result, a potential difference is produced in the cell causing a current to flow through the bulb and the bulb glows. Once the chemicals are used up, the cell can no longer be used and has to be discarded.</w:t>
        <w:br/>
        <w:br/>
        <w:t>Advantages: The dry cell is very small, light and portable. There is no fear of leakage in dry cells. It is used in television remotes, torches, calculators and toys.</w:t>
      </w:r>
    </w:p>
    <w:p>
      <w:r>
        <w:rPr>
          <w:i/>
        </w:rPr>
        <w:t xml:space="preserve">Keywords: </w:t>
      </w:r>
      <w:r>
        <w:t>zinc container, carbon rod, manganese dioxide, ammonium chloride, electrolyte, chemical reaction, potential difference</w:t>
      </w:r>
    </w:p>
    <w:p/>
    <w:p>
      <w:r>
        <w:rPr>
          <w:b/>
          <w:color w:val="722F37"/>
        </w:rPr>
        <w:t xml:space="preserve">Q2. </w:t>
      </w:r>
      <w:r>
        <w:t>Differentiate between a primary cell and a secondary cell.</w:t>
      </w:r>
    </w:p>
    <w:p>
      <w:r>
        <w:rPr>
          <w:b/>
          <w:color w:val="006400"/>
        </w:rPr>
        <w:t xml:space="preserve">Answer: </w:t>
      </w:r>
      <w:r>
        <w:t>Differences between Primary Cell and Secondary Cell:</w:t>
        <w:br/>
        <w:br/>
        <w:t>1. Chemical Reaction:</w:t>
        <w:br/>
        <w:t>- Primary cell: The chemical reaction inside the primary cell is irreversible.</w:t>
        <w:br/>
        <w:t>- Secondary cell: The chemical reaction inside the secondary cell is reversible.</w:t>
        <w:br/>
        <w:br/>
        <w:t>2. Recharging:</w:t>
        <w:br/>
        <w:t>- Primary cell: It cannot be recharged after use.</w:t>
        <w:br/>
        <w:t>- Secondary cell: It can be recharged and reused.</w:t>
        <w:br/>
        <w:br/>
        <w:t>3. Applications:</w:t>
        <w:br/>
        <w:t>- Primary cell: Used to operate small devices such as torches, toys, radios, bicycles and small tape recorders.</w:t>
        <w:br/>
        <w:t>- Secondary cell: Used to operate devices such as mobile phones, cameras, computers and emergency lights.</w:t>
        <w:br/>
        <w:br/>
        <w:t>4. Examples:</w:t>
        <w:br/>
        <w:t>- Primary cell: Simple voltaic cell, Daniel cell, Leclanche cell and dry cell.</w:t>
        <w:br/>
        <w:t>- Secondary cell: Lead accumulator, Edison accumulator and nickel-iron accumulator.</w:t>
        <w:br/>
        <w:br/>
        <w:t>5. Other names:</w:t>
        <w:br/>
        <w:t>- Primary cell: Also called dry cells (when electrolyte is paste form).</w:t>
        <w:br/>
        <w:t>- Secondary cell: Also called storage cells or accumulators.</w:t>
      </w:r>
    </w:p>
    <w:p>
      <w:r>
        <w:rPr>
          <w:i/>
        </w:rPr>
        <w:t xml:space="preserve">Keywords: </w:t>
      </w:r>
      <w:r>
        <w:t>irreversible, reversible, recharged, torches, toys, mobile phones, accumulator</w:t>
      </w:r>
    </w:p>
    <w:p/>
    <w:p>
      <w:r>
        <w:rPr>
          <w:b/>
          <w:color w:val="722F37"/>
        </w:rPr>
        <w:t xml:space="preserve">Q3. </w:t>
      </w:r>
      <w:r>
        <w:t>Differentiate between a series circuit and a parallel circuit.</w:t>
      </w:r>
    </w:p>
    <w:p>
      <w:r>
        <w:rPr>
          <w:b/>
          <w:color w:val="006400"/>
        </w:rPr>
        <w:t xml:space="preserve">Answer: </w:t>
      </w:r>
      <w:r>
        <w:t>Differences between Series Circuit and Parallel Circuit:</w:t>
        <w:br/>
        <w:br/>
        <w:t>1. Voltage distribution:</w:t>
        <w:br/>
        <w:t>- Series circuit: There is a sharing of voltage (potential difference) among all appliances.</w:t>
        <w:br/>
        <w:t>- Parallel circuit: Each appliance gets the original voltage.</w:t>
        <w:br/>
        <w:br/>
        <w:t>2. Working of appliances:</w:t>
        <w:br/>
        <w:t>- Series circuit: All appliances work simultaneously.</w:t>
        <w:br/>
        <w:t>- Parallel circuit: All appliances work independently.</w:t>
        <w:br/>
        <w:br/>
        <w:t>3. If one appliance is damaged:</w:t>
        <w:br/>
        <w:t>- Series circuit: If any appliance gets damaged, the remaining appliances also stop working because the circuit gets broken due to the damaged appliance.</w:t>
        <w:br/>
        <w:t>- Parallel circuit: If any appliance gets damaged, the remaining ones continue to work as all appliances work independently.</w:t>
        <w:br/>
        <w:br/>
        <w:t>4. Control:</w:t>
        <w:br/>
        <w:t>- Series circuit: Appliances cannot be controlled independently.</w:t>
        <w:br/>
        <w:t>- Parallel circuit: Each appliance can have its own switch and can be operated independently.</w:t>
        <w:br/>
        <w:br/>
        <w:t>5. Household use:</w:t>
        <w:br/>
        <w:t>- Series circuit: Not used in household wiring.</w:t>
        <w:br/>
        <w:t>- Parallel circuit: In household wiring system, all the appliances are connected in parallel with separate switches. Thus, they can be operated independently.</w:t>
      </w:r>
    </w:p>
    <w:p>
      <w:r>
        <w:rPr>
          <w:i/>
        </w:rPr>
        <w:t xml:space="preserve">Keywords: </w:t>
      </w:r>
      <w:r>
        <w:t>voltage, sharing, original voltage, independently, damaged, stop working, household</w:t>
      </w:r>
    </w:p>
    <w:p/>
    <w:p>
      <w:r>
        <w:rPr>
          <w:b/>
          <w:color w:val="722F37"/>
        </w:rPr>
        <w:t xml:space="preserve">Q4. </w:t>
      </w:r>
      <w:r>
        <w:t>State the precautions to be taken while using electricity.</w:t>
      </w:r>
    </w:p>
    <w:p>
      <w:r>
        <w:rPr>
          <w:b/>
          <w:color w:val="006400"/>
        </w:rPr>
        <w:t xml:space="preserve">Answer: </w:t>
      </w:r>
      <w:r>
        <w:t>Precautions while using electricity:</w:t>
        <w:br/>
        <w:br/>
        <w:t>1. Do not touch electrical appliances and switches with wet hands, as tap water and your body, being good conductors of electricity, will cause the current to flow through the body.</w:t>
        <w:br/>
        <w:br/>
        <w:t>2. Never get electrical repairs done by an untrained person.</w:t>
        <w:br/>
        <w:br/>
        <w:t>3. Check that the plug fits properly in the socket; otherwise there will be sparking and burning of the socket.</w:t>
        <w:br/>
        <w:br/>
        <w:t>4. Never touch the metallic parts of electrical appliances with bare hands or with any metal object, especially when they are in use.</w:t>
        <w:br/>
        <w:br/>
        <w:t>5. Use only ISI marked wires. Cover all naked wires with insulating tape. Do not touch live wires with bare hands.</w:t>
        <w:br/>
        <w:br/>
        <w:t>6. Stand on an insulator such as a rubber mat or a wooden board when doing electrical work.</w:t>
        <w:br/>
        <w:br/>
        <w:t>7. Put off the main switch immediately in case of short circuit and fire.</w:t>
        <w:br/>
        <w:br/>
        <w:t>Additional safety information from the text:</w:t>
        <w:br/>
        <w:t>- The ISI mark indicates that an electrical appliance is safe to use. One must look for the ISI mark before buying an electrical appliance.</w:t>
        <w:br/>
        <w:t>- 90% of outside power lines are bare wires and uninsulated. So no power line is completely safe to touch or approach too closely.</w:t>
      </w:r>
    </w:p>
    <w:p>
      <w:r>
        <w:rPr>
          <w:i/>
        </w:rPr>
        <w:t xml:space="preserve">Keywords: </w:t>
      </w:r>
      <w:r>
        <w:t>wet hands, untrained person, plug, socket, ISI marked, insulating tape, rubber mat, main switch</w:t>
      </w:r>
    </w:p>
    <w:p/>
    <w:p>
      <w:r>
        <w:rPr>
          <w:b/>
          <w:color w:val="722F37"/>
        </w:rPr>
        <w:t xml:space="preserve">Q5. </w:t>
      </w:r>
      <w:r>
        <w:t>Explain the different sources of electricity.</w:t>
      </w:r>
    </w:p>
    <w:p>
      <w:r>
        <w:rPr>
          <w:b/>
          <w:color w:val="006400"/>
        </w:rPr>
        <w:t xml:space="preserve">Answer: </w:t>
      </w:r>
      <w:r>
        <w:t>Different sources of electricity:</w:t>
        <w:br/>
        <w:br/>
        <w:t>1. Electric Cells (Electrochemical cells):</w:t>
        <w:br/>
        <w:t>- Small sources of electricity used in clocks, calculators, mobile phones and cameras.</w:t>
        <w:br/>
        <w:t>- Convert chemical energy into electrical energy.</w:t>
        <w:br/>
        <w:t>- Two types: Primary cells (cannot be recharged, e.g., dry cell) and Secondary cells (can be recharged, e.g., lead accumulator).</w:t>
        <w:br/>
        <w:br/>
        <w:t>2. Batteries:</w:t>
        <w:br/>
        <w:t>- A number of cells connected in series.</w:t>
        <w:br/>
        <w:t>- Used in vehicles like cars and trucks that need more electrical energy.</w:t>
        <w:br/>
        <w:t>- The positive terminal of one cell connects to the negative terminal of the next cell.</w:t>
        <w:br/>
        <w:br/>
        <w:t>3. Generators or Dynamos:</w:t>
        <w:br/>
        <w:t>- Convert mechanical energy into electrical energy.</w:t>
        <w:br/>
        <w:t>- A copper wire is rotated in a magnetic field to produce electric current.</w:t>
        <w:br/>
        <w:t>- Large-scale generators are used in powerhouses.</w:t>
        <w:br/>
        <w:t>- Types: Hydroelectric (uses flowing water), Thermal (uses fossil fuels), Nuclear (uses nuclear energy).</w:t>
        <w:br/>
        <w:br/>
        <w:t>4. Solar Cells:</w:t>
        <w:br/>
        <w:t>- Convert solar energy into electrical energy.</w:t>
        <w:br/>
        <w:t>- When sunlight falls on solar cells, electricity is generated.</w:t>
        <w:br/>
        <w:t>- Used in calculators, watches, streetlights, lighthouses.</w:t>
        <w:br/>
        <w:t>- A solar panel is formed by connecting many solar cells together.</w:t>
        <w:br/>
        <w:t>- Used in artificial satellites and space stations.</w:t>
        <w:br/>
        <w:br/>
        <w:t>5. Mains:</w:t>
        <w:br/>
        <w:t>- Public supply of electricity for homes and offices.</w:t>
        <w:br/>
        <w:t>- Generated at electric power stations and transferred through transformers and wires.</w:t>
        <w:br/>
        <w:br/>
        <w:t>6. Wind energy:</w:t>
        <w:br/>
        <w:t>- The energy of wind rotates the blades of a windmill, which generates electricity.</w:t>
        <w:br/>
        <w:t>- More wind speed means more electricity generated.</w:t>
      </w:r>
    </w:p>
    <w:p>
      <w:r>
        <w:rPr>
          <w:i/>
        </w:rPr>
        <w:t xml:space="preserve">Keywords: </w:t>
      </w:r>
      <w:r>
        <w:t>cells, batteries, generators, dynamos, solar cells, mains, wind, chemical energy, mechanical energy</w:t>
      </w:r>
    </w:p>
    <w:p/>
    <w:p>
      <w:r>
        <w:rPr>
          <w:b/>
          <w:color w:val="722F37"/>
        </w:rPr>
        <w:t xml:space="preserve">Q6. </w:t>
      </w:r>
      <w:r>
        <w:t>Explain electric current and potential difference. What is the relationship between them?</w:t>
      </w:r>
    </w:p>
    <w:p>
      <w:r>
        <w:rPr>
          <w:b/>
          <w:color w:val="006400"/>
        </w:rPr>
        <w:t xml:space="preserve">Answer: </w:t>
      </w:r>
      <w:r>
        <w:t>Electric Current:</w:t>
        <w:br/>
        <w:br/>
        <w:t>Electric current is the flow of electric charges from a region of excess electrons to a region with deficit of electrons. It is caused by the movement of free electrons in a particular direction.</w:t>
        <w:br/>
        <w:br/>
        <w:t>- SI unit: Ampere (A)</w:t>
        <w:br/>
        <w:t>- Formula: I = Q/t (Current = Charge/Time)</w:t>
        <w:br/>
        <w:t>- Where I is current in ampere, Q is charge in coulomb, and t is time in seconds.</w:t>
        <w:br/>
        <w:br/>
        <w:t>Direction of Current:</w:t>
        <w:br/>
        <w:t>- Conventional current flows from positive terminal to negative terminal.</w:t>
        <w:br/>
        <w:t>- Actual electron flow is opposite - from negative to positive terminal.</w:t>
        <w:br/>
        <w:t>- This convention was established before electrons were discovered.</w:t>
        <w:br/>
        <w:br/>
        <w:t>Potential Difference:</w:t>
        <w:br/>
        <w:br/>
        <w:t>Potential difference is the amount of work done in moving a unit charge from one point to another. It is required for electric current to flow.</w:t>
        <w:br/>
        <w:br/>
        <w:t>- SI unit: Volt (V)</w:t>
        <w:br/>
        <w:t>- Named after Italian physicist Alessandro Volta.</w:t>
        <w:br/>
        <w:t>- 1 Volt = 1 Joule of work done to move 1 Coulomb of charge.</w:t>
        <w:br/>
        <w:br/>
        <w:t>Relationship:</w:t>
        <w:br/>
        <w:br/>
        <w:t>Electric current flows only when there is a potential difference. The current flows from a high potential region (excess electrons) to a low potential region (deficit of electrons). Without potential difference, there is no driving force for the electrons to move, so no current flows.</w:t>
      </w:r>
    </w:p>
    <w:p>
      <w:r>
        <w:rPr>
          <w:i/>
        </w:rPr>
        <w:t xml:space="preserve">Keywords: </w:t>
      </w:r>
      <w:r>
        <w:t>flow of charges, ampere, coulomb, potential difference, volt, joule, work done</w:t>
      </w:r>
    </w:p>
    <w:p/>
    <w:p>
      <w:r>
        <w:rPr>
          <w:b/>
          <w:color w:val="722F37"/>
        </w:rPr>
        <w:t xml:space="preserve">Q7. </w:t>
      </w:r>
      <w:r>
        <w:t>What are conductors and insulators? Give examples and explain their importance in electrical applications.</w:t>
      </w:r>
    </w:p>
    <w:p>
      <w:r>
        <w:rPr>
          <w:b/>
          <w:color w:val="006400"/>
        </w:rPr>
        <w:t xml:space="preserve">Answer: </w:t>
      </w:r>
      <w:r>
        <w:t>Conductors:</w:t>
        <w:br/>
        <w:br/>
        <w:t>Conductors are substances which allow electric current to flow through them easily. This is because they have free electrons that can move within the material.</w:t>
        <w:br/>
        <w:br/>
        <w:t>Examples of conductors:</w:t>
        <w:br/>
        <w:t>- All metals: copper, silver, nickel, aluminium, iron and steel</w:t>
        <w:br/>
        <w:t>- Tap water (impure water)</w:t>
        <w:br/>
        <w:t>- Human body</w:t>
        <w:br/>
        <w:br/>
        <w:t>Note: Pure water (distilled water) is an insulator because it has very few ions.</w:t>
        <w:br/>
        <w:br/>
        <w:t>Insulators:</w:t>
        <w:br/>
        <w:br/>
        <w:t>Insulators are substances which do not allow electric current to flow through them. They do not have free electrons.</w:t>
        <w:br/>
        <w:br/>
        <w:t>Examples of insulators:</w:t>
        <w:br/>
        <w:t>- Cotton, rubber, paper</w:t>
        <w:br/>
        <w:t>- Glass, ceramics, plastic</w:t>
        <w:br/>
        <w:t>- Wood, pure water</w:t>
        <w:br/>
        <w:t>- Air</w:t>
        <w:br/>
        <w:br/>
        <w:t>Importance in Electrical Applications:</w:t>
        <w:br/>
        <w:br/>
        <w:t>1. Safety: Electric wires are always covered with insulators such as plastic to make them safe. This prevents electric shocks.</w:t>
        <w:br/>
        <w:br/>
        <w:t>2. Circuit design: Conductors (like copper) are used to make wires that carry current. Insulators (like plastic) are used to cover the wires and prevent current leakage.</w:t>
        <w:br/>
        <w:br/>
        <w:t>3. Switch construction: Switches use both conductors (for current flow when closed) and insulators (to prevent current when open).</w:t>
        <w:br/>
        <w:br/>
        <w:t>4. Worker safety: Electricians stand on rubber mats (insulator) when doing electrical work to protect from shocks.</w:t>
        <w:br/>
        <w:br/>
        <w:t>5. Plug and socket design: The metal parts are conductors, while the outer body is made of insulating material.</w:t>
      </w:r>
    </w:p>
    <w:p>
      <w:r>
        <w:rPr>
          <w:i/>
        </w:rPr>
        <w:t xml:space="preserve">Keywords: </w:t>
      </w:r>
      <w:r>
        <w:t>conductors, insulators, free electrons, copper, plastic, rubber, safety</w:t>
      </w:r>
    </w:p>
    <w:p/>
    <w:p>
      <w:r>
        <w:rPr>
          <w:b/>
          <w:color w:val="722F37"/>
        </w:rPr>
        <w:t xml:space="preserve">Q8. </w:t>
      </w:r>
      <w:r>
        <w:t>Describe the components of an electric circuit and their functions. Explain the difference between open and closed circuits.</w:t>
      </w:r>
    </w:p>
    <w:p>
      <w:r>
        <w:rPr>
          <w:b/>
          <w:color w:val="006400"/>
        </w:rPr>
        <w:t xml:space="preserve">Answer: </w:t>
      </w:r>
      <w:r>
        <w:t>Components of an Electric Circuit:</w:t>
        <w:br/>
        <w:br/>
        <w:t>1. Cell/Battery (Source of electricity):</w:t>
        <w:br/>
        <w:t>- Function: Provides electric current and creates potential difference needed for current to flow.</w:t>
        <w:br/>
        <w:t>- A cell provides chemical energy converted to electrical energy.</w:t>
        <w:br/>
        <w:t>- A battery is a combination of cells connected in series.</w:t>
        <w:br/>
        <w:br/>
        <w:t>2. Bulb/Electric device:</w:t>
        <w:br/>
        <w:t>- Function: Works when current flows through it.</w:t>
        <w:br/>
        <w:t>- Converts electrical energy into other forms (light, heat, motion).</w:t>
        <w:br/>
        <w:t>- Examples: bulb (light), fan (motion), heater (heat).</w:t>
        <w:br/>
        <w:br/>
        <w:t>3. Conducting wires:</w:t>
        <w:br/>
        <w:t>- Function: Provide a path for the electric current to flow.</w:t>
        <w:br/>
        <w:t>- Usually made of copper or aluminium (good conductors).</w:t>
        <w:br/>
        <w:t>- Covered with plastic insulation for safety.</w:t>
        <w:br/>
        <w:br/>
        <w:t>4. Switch:</w:t>
        <w:br/>
        <w:t>- Function: Helps in making and breaking of the circuit.</w:t>
        <w:br/>
        <w:t>- When switch is ON: Circuit is complete, current flows.</w:t>
        <w:br/>
        <w:t>- When switch is OFF: Circuit is broken, no current flows.</w:t>
        <w:br/>
        <w:br/>
        <w:t>5. Plug key:</w:t>
        <w:br/>
        <w:t>- Function: Helps in keeping a circuit open or closed for longer duration.</w:t>
        <w:br/>
        <w:br/>
        <w:t>6. Resistor:</w:t>
        <w:br/>
        <w:t>- Function: Limits or regulates the flow of electricity in a circuit.</w:t>
        <w:br/>
        <w:t>- Provides resistance to current flow.</w:t>
        <w:br/>
        <w:br/>
        <w:t>Open vs Closed Circuit:</w:t>
        <w:br/>
        <w:br/>
        <w:t>Closed Circuit:</w:t>
        <w:br/>
        <w:t>- Electric current flows through it.</w:t>
        <w:br/>
        <w:t>- Switch is ON.</w:t>
        <w:br/>
        <w:t>- Circuit is complete with no breaks.</w:t>
        <w:br/>
        <w:t>- Devices connected to it work.</w:t>
        <w:br/>
        <w:br/>
        <w:t>Open Circuit:</w:t>
        <w:br/>
        <w:t>- No electric current flows through it.</w:t>
        <w:br/>
        <w:t>- Switch is OFF, or circuit is broken at any point.</w:t>
        <w:br/>
        <w:t>- Air acts as an insulator in the gap.</w:t>
        <w:br/>
        <w:t>- Devices do not work.</w:t>
      </w:r>
    </w:p>
    <w:p>
      <w:r>
        <w:rPr>
          <w:i/>
        </w:rPr>
        <w:t xml:space="preserve">Keywords: </w:t>
      </w:r>
      <w:r>
        <w:t>cell, battery, bulb, conducting wires, switch, plug key, resistor, open circuit, closed circuit</w:t>
      </w:r>
    </w:p>
    <w:p/>
    <w:p>
      <w:r>
        <w:rPr>
          <w:b/>
          <w:color w:val="722F37"/>
        </w:rPr>
        <w:t xml:space="preserve">Q9. </w:t>
      </w:r>
      <w:r>
        <w:t>Compare and contrast fuse and MCB (Miniature Circuit Breaker). Which is preferred in modern homes and why?</w:t>
      </w:r>
    </w:p>
    <w:p>
      <w:r>
        <w:rPr>
          <w:b/>
          <w:color w:val="006400"/>
        </w:rPr>
        <w:t xml:space="preserve">Answer: </w:t>
      </w:r>
      <w:r>
        <w:t>Fuse:</w:t>
        <w:br/>
        <w:br/>
        <w:t>A fuse is a safety device that protects electrical circuits from overcurrent. It contains a thin wire made of metal with low melting point.</w:t>
        <w:br/>
        <w:br/>
        <w:t>How it works:</w:t>
        <w:br/>
        <w:t>- The fuse wire melts when current exceeds the permissible value.</w:t>
        <w:br/>
        <w:t>- This breaks the circuit and stops current flow.</w:t>
        <w:br/>
        <w:t>- Protects appliances from damage due to overcurrent.</w:t>
        <w:br/>
        <w:br/>
        <w:t>Characteristics:</w:t>
        <w:br/>
        <w:t>- Once blown, needs to be replaced with a new fuse.</w:t>
        <w:br/>
        <w:t>- Less sensitive to small voltage fluctuations.</w:t>
        <w:br/>
        <w:t>- Cheaper initial cost.</w:t>
        <w:br/>
        <w:t>- Manual replacement needed after tripping.</w:t>
        <w:br/>
        <w:br/>
        <w:t>MCB (Miniature Circuit Breaker):</w:t>
        <w:br/>
        <w:br/>
        <w:t>MCB stands for Miniature Circuit Breaker. It is an automatically operated electrical switch.</w:t>
        <w:br/>
        <w:br/>
        <w:t>How it works:</w:t>
        <w:br/>
        <w:t>- Automatically switches off when there is excessive current flow.</w:t>
        <w:br/>
        <w:t>- Can also detect slight voltage fluctuations.</w:t>
        <w:br/>
        <w:t>- Uses electromagnetic mechanism to trip.</w:t>
        <w:br/>
        <w:br/>
        <w:t>Characteristics:</w:t>
        <w:br/>
        <w:t>- Can be reset after tripping (reusable).</w:t>
        <w:br/>
        <w:t>- More sensitive to current changes.</w:t>
        <w:br/>
        <w:t>- Higher initial cost but saves money long-term.</w:t>
        <w:br/>
        <w:t>- No replacement needed.</w:t>
        <w:br/>
        <w:br/>
        <w:t>Why MCB is Preferred in Modern Homes:</w:t>
        <w:br/>
        <w:br/>
        <w:t>1. Reusability: MCB can be reset and reused after tripping, while fuse needs replacement every time.</w:t>
        <w:br/>
        <w:br/>
        <w:t>2. Better sensitivity: MCB can detect even slight voltage fluctuations and respond faster.</w:t>
        <w:br/>
        <w:br/>
        <w:t>3. Convenience: After a trip, MCB just needs to be switched back on, making it more convenient.</w:t>
        <w:br/>
        <w:br/>
        <w:t>4. Long-term economy: Although MCB has higher initial cost, it saves money by not requiring replacements.</w:t>
        <w:br/>
        <w:br/>
        <w:t>5. Safety: MCB provides better protection due to its higher sensitivity.</w:t>
      </w:r>
    </w:p>
    <w:p>
      <w:r>
        <w:rPr>
          <w:i/>
        </w:rPr>
        <w:t xml:space="preserve">Keywords: </w:t>
      </w:r>
      <w:r>
        <w:t>fuse, MCB, miniature circuit breaker, overcurrent, reset, sensitive, safety</w:t>
      </w:r>
    </w:p>
    <w:p/>
    <w:p>
      <w:r>
        <w:rPr>
          <w:b/>
          <w:color w:val="722F37"/>
        </w:rPr>
        <w:t xml:space="preserve">Q10. </w:t>
      </w:r>
      <w:r>
        <w:t>Explain the structure of an atom and describe how electric current is produced due to the flow of electrons.</w:t>
      </w:r>
    </w:p>
    <w:p>
      <w:r>
        <w:rPr>
          <w:b/>
          <w:color w:val="006400"/>
        </w:rPr>
        <w:t xml:space="preserve">Answer: </w:t>
      </w:r>
      <w:r>
        <w:t>Structure of an Atom:</w:t>
        <w:br/>
        <w:br/>
        <w:t>Atoms are the smallest particles of matter. Every atom consists of three types of subatomic particles:</w:t>
        <w:br/>
        <w:br/>
        <w:t>1. Protons:</w:t>
        <w:br/>
        <w:t>- Located in the nucleus (centre of the atom)</w:t>
        <w:br/>
        <w:t>- Carry positive charge</w:t>
        <w:br/>
        <w:t>- Help determine the identity of the element</w:t>
        <w:br/>
        <w:br/>
        <w:t>2. Neutrons:</w:t>
        <w:br/>
        <w:t>- Located in the nucleus</w:t>
        <w:br/>
        <w:t>- Carry no charge (neutral)</w:t>
        <w:br/>
        <w:t>- Add mass to the atom</w:t>
        <w:br/>
        <w:br/>
        <w:t>3. Electrons:</w:t>
        <w:br/>
        <w:t>- Revolve around the nucleus in paths called orbits</w:t>
        <w:br/>
        <w:t>- Carry negative charge</w:t>
        <w:br/>
        <w:t>- Mass is negligible compared to protons and neutrons</w:t>
        <w:br/>
        <w:t>- Responsible for electric current</w:t>
        <w:br/>
        <w:br/>
        <w:t>Production of Electric Current:</w:t>
        <w:br/>
        <w:br/>
        <w:t>Electric current is the flow of electric charges, specifically the movement of free electrons.</w:t>
        <w:br/>
        <w:br/>
        <w:t>1. Free Electrons: In conductors (like metals), some electrons are loosely bound to their atoms and can move freely. These are called free electrons.</w:t>
        <w:br/>
        <w:br/>
        <w:t>2. Potential Difference: When a potential difference is applied (using a cell or battery), it creates an electric field.</w:t>
        <w:br/>
        <w:br/>
        <w:t>3. Electron Flow: The free electrons experience a force due to the electric field. They move from the region of excess electrons (negative terminal) to the region with deficit of electrons (positive terminal).</w:t>
        <w:br/>
        <w:br/>
        <w:t>4. Current Flow: This continuous movement of electrons constitutes electric current. By convention, the direction of current is taken as opposite to the electron flow (from positive to negative terminal).</w:t>
        <w:br/>
        <w:br/>
        <w:t>Mathematical Relationship:</w:t>
        <w:br/>
        <w:t>- Current (I) = Charge (Q) / Time (t)</w:t>
        <w:br/>
        <w:t>- I = Q/t</w:t>
        <w:br/>
        <w:t>- Where I is in Ampere, Q in Coulomb, t in seconds</w:t>
        <w:br/>
        <w:br/>
        <w:t>The SI unit of charge is Coulomb (C) and the SI unit of current is Ampere (A).</w:t>
      </w:r>
    </w:p>
    <w:p>
      <w:r>
        <w:rPr>
          <w:i/>
        </w:rPr>
        <w:t xml:space="preserve">Keywords: </w:t>
      </w:r>
      <w:r>
        <w:t>atom, protons, neutrons, electrons, nucleus, orbit, free electrons, current flow, coulomb, ampere</w:t>
      </w:r>
    </w:p>
    <w:p/>
    <w:p>
      <w:r>
        <w:br w:type="page"/>
      </w:r>
    </w:p>
    <w:p>
      <w:pPr>
        <w:pStyle w:val="Heading2"/>
      </w:pPr>
      <w:r>
        <w:t>Assertion and Reason (25 questions)</w:t>
      </w:r>
    </w:p>
    <w:p>
      <w:r>
        <w:rPr>
          <w:b/>
          <w:color w:val="722F37"/>
        </w:rPr>
        <w:t xml:space="preserve">Q1. </w:t>
      </w:r>
    </w:p>
    <w:p>
      <w:r>
        <w:t>Assertion (A): Electric current flows from the positive terminal to the negative terminal of a battery.</w:t>
      </w:r>
    </w:p>
    <w:p>
      <w:r>
        <w:t>Reason (R): By convention, the direction of electric current is taken from positive to negative terminal, which is called conventional current.</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By convention, the direction of flow of electric current is taken to be from the positive terminal to the negative terminal, which is called conventional current.</w:t>
      </w:r>
    </w:p>
    <w:p/>
    <w:p>
      <w:r>
        <w:rPr>
          <w:b/>
          <w:color w:val="722F37"/>
        </w:rPr>
        <w:t xml:space="preserve">Q2. </w:t>
      </w:r>
    </w:p>
    <w:p>
      <w:r>
        <w:t>Assertion (A): Copper is used in making electric wires.</w:t>
      </w:r>
    </w:p>
    <w:p>
      <w:r>
        <w:t>Reason (R): Copper is a good conductor of electricity.</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Copper is a conductor and is used in making good quality electric wires because it allows electric current to flow through it easily.</w:t>
      </w:r>
    </w:p>
    <w:p/>
    <w:p>
      <w:r>
        <w:rPr>
          <w:b/>
          <w:color w:val="722F37"/>
        </w:rPr>
        <w:t xml:space="preserve">Q3. </w:t>
      </w:r>
    </w:p>
    <w:p>
      <w:r>
        <w:t>Assertion (A): Electric wires are covered with plastic.</w:t>
      </w:r>
    </w:p>
    <w:p>
      <w:r>
        <w:t>Reason (R): Plastic is a good conductor of electricity.</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C</w:t>
      </w:r>
    </w:p>
    <w:p>
      <w:r>
        <w:rPr>
          <w:i/>
        </w:rPr>
        <w:t xml:space="preserve">Explanation: </w:t>
      </w:r>
      <w:r>
        <w:t>The assertion is true - wires are covered with plastic. But the reason is false - plastic is an INSULATOR, not a conductor. Wires are covered with plastic because it is an insulator that makes them safe.</w:t>
      </w:r>
    </w:p>
    <w:p/>
    <w:p>
      <w:r>
        <w:rPr>
          <w:b/>
          <w:color w:val="722F37"/>
        </w:rPr>
        <w:t xml:space="preserve">Q4. </w:t>
      </w:r>
    </w:p>
    <w:p>
      <w:r>
        <w:t>Assertion (A): In a series circuit, if one bulb fuses, all other bulbs stop glowing.</w:t>
      </w:r>
    </w:p>
    <w:p>
      <w:r>
        <w:t>Reason (R): In a series circuit, all appliances depend upon each other to complete the circuit.</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Both statements are from the text. When one bulb fuses, the circuit breaks, and since appliances depend on each other in series, all stop working.</w:t>
      </w:r>
    </w:p>
    <w:p/>
    <w:p>
      <w:r>
        <w:rPr>
          <w:b/>
          <w:color w:val="722F37"/>
        </w:rPr>
        <w:t xml:space="preserve">Q5. </w:t>
      </w:r>
    </w:p>
    <w:p>
      <w:r>
        <w:t>Assertion (A): Household appliances are connected in parallel.</w:t>
      </w:r>
    </w:p>
    <w:p>
      <w:r>
        <w:t>Reason (R): In parallel connection, all appliances work independently.</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In household wiring system, all appliances are connected in parallel so they can be operated independently.</w:t>
      </w:r>
    </w:p>
    <w:p/>
    <w:p>
      <w:r>
        <w:rPr>
          <w:b/>
          <w:color w:val="722F37"/>
        </w:rPr>
        <w:t xml:space="preserve">Q6. </w:t>
      </w:r>
    </w:p>
    <w:p>
      <w:r>
        <w:t>Assertion (A): A dry cell cannot be recharged.</w:t>
      </w:r>
    </w:p>
    <w:p>
      <w:r>
        <w:t>Reason (R): The chemical reaction inside a dry cell (primary cell) is irreversible.</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A dry cell is a primary cell that cannot be recharged because the chemical reaction inside is irreversible.</w:t>
      </w:r>
    </w:p>
    <w:p/>
    <w:p>
      <w:r>
        <w:rPr>
          <w:b/>
          <w:color w:val="722F37"/>
        </w:rPr>
        <w:t xml:space="preserve">Q7. </w:t>
      </w:r>
    </w:p>
    <w:p>
      <w:r>
        <w:t>Assertion (A): We should not touch electrical switches with wet hands.</w:t>
      </w:r>
    </w:p>
    <w:p>
      <w:r>
        <w:t>Reason (R): Water and our body are good conductors of electricity.</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We should not touch electrical appliances and switches with wet hands because tap water and our body, being good conductors of electricity, will cause the current to flow through the body.</w:t>
      </w:r>
    </w:p>
    <w:p/>
    <w:p>
      <w:r>
        <w:rPr>
          <w:b/>
          <w:color w:val="722F37"/>
        </w:rPr>
        <w:t xml:space="preserve">Q8. </w:t>
      </w:r>
    </w:p>
    <w:p>
      <w:r>
        <w:t>Assertion (A): An MCB is better than a fuse.</w:t>
      </w:r>
    </w:p>
    <w:p>
      <w:r>
        <w:t>Reason (R): An MCB can detect even a slight fluctuation in voltage and interrupt the circuit current fast.</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An MCB is more sensitive to current than a fuse as it can detect even a slight fluctuation in voltage and interrupt the circuit current fast.</w:t>
      </w:r>
    </w:p>
    <w:p/>
    <w:p>
      <w:r>
        <w:rPr>
          <w:b/>
          <w:color w:val="722F37"/>
        </w:rPr>
        <w:t xml:space="preserve">Q9. </w:t>
      </w:r>
    </w:p>
    <w:p>
      <w:r>
        <w:t>Assertion (A): Pure water is an insulator.</w:t>
      </w:r>
    </w:p>
    <w:p>
      <w:r>
        <w:t>Reason (R): Pure water does not contain any dissolved salts or ions.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Pure water is an insulator. Impure water is a conductor because it contains dissolved salts.</w:t>
      </w:r>
    </w:p>
    <w:p/>
    <w:p>
      <w:r>
        <w:rPr>
          <w:b/>
          <w:color w:val="722F37"/>
        </w:rPr>
        <w:t xml:space="preserve">Q10. </w:t>
      </w:r>
    </w:p>
    <w:p>
      <w:r>
        <w:t>Assertion (A): MCBs are less sensitive to current than fuse.</w:t>
      </w:r>
    </w:p>
    <w:p>
      <w:r>
        <w:t>Reason (R): Fuse can detect even a slight fluctuation in voltage and breaks the circuit current fast.</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D</w:t>
      </w:r>
    </w:p>
    <w:p>
      <w:r>
        <w:rPr>
          <w:i/>
        </w:rPr>
        <w:t xml:space="preserve">Explanation: </w:t>
      </w:r>
      <w:r>
        <w:t>Both statements are false. 'An MCB is MORE sensitive to current than a fuse as the MCB can detect even a slight fluctuation in voltage.' So the assertion has it backwards, and the reason incorrectly attributes this property to fuse instead of MCB.</w:t>
      </w:r>
    </w:p>
    <w:p/>
    <w:p>
      <w:r>
        <w:rPr>
          <w:b/>
          <w:color w:val="722F37"/>
        </w:rPr>
        <w:t xml:space="preserve">Q11. </w:t>
      </w:r>
    </w:p>
    <w:p>
      <w:r>
        <w:t>Assertion (A): A generator converts mechanical energy into electrical energy.</w:t>
      </w:r>
    </w:p>
    <w:p>
      <w:r>
        <w:t>Reason (R): In a generator, a copper wire is rotated in a magnetic field.</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A generator or dynamo converts mechanical energy into electrical energy, and this is done by rotating a copper wire in a magnetic field.</w:t>
      </w:r>
    </w:p>
    <w:p/>
    <w:p>
      <w:r>
        <w:rPr>
          <w:b/>
          <w:color w:val="722F37"/>
        </w:rPr>
        <w:t xml:space="preserve">Q12. </w:t>
      </w:r>
    </w:p>
    <w:p>
      <w:r>
        <w:t>Assertion (A): Solar panels are used in artificial satellites.</w:t>
      </w:r>
    </w:p>
    <w:p>
      <w:r>
        <w:t>Reason (R): Solar panels convert solar energy into electrical energy.</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Solar panels are used in artificial satellites and space stations. Solar panels convert solar energy into electrical energy, making them ideal for space applications.</w:t>
      </w:r>
    </w:p>
    <w:p/>
    <w:p>
      <w:r>
        <w:rPr>
          <w:b/>
          <w:color w:val="722F37"/>
        </w:rPr>
        <w:t xml:space="preserve">Q13. </w:t>
      </w:r>
    </w:p>
    <w:p>
      <w:r>
        <w:t>Assertion (A): The dry cell was developed in 1887.</w:t>
      </w:r>
    </w:p>
    <w:p>
      <w:r>
        <w:t>Reason (R): Yai Sakizo of Japan invented the dry cell.</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The dry cell was developed in 1887 by Yai Sakizo of Japan.</w:t>
      </w:r>
    </w:p>
    <w:p/>
    <w:p>
      <w:r>
        <w:rPr>
          <w:b/>
          <w:color w:val="722F37"/>
        </w:rPr>
        <w:t xml:space="preserve">Q14. </w:t>
      </w:r>
    </w:p>
    <w:p>
      <w:r>
        <w:t>Assertion (A): Air is an insulator.</w:t>
      </w:r>
    </w:p>
    <w:p>
      <w:r>
        <w:t>Reason (R): Air does not allow electric current to flow through it.</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Air is an insulator. Therefore, if any part of an electric circuit is broken, there is no flow of electric current.</w:t>
      </w:r>
    </w:p>
    <w:p/>
    <w:p>
      <w:r>
        <w:rPr>
          <w:b/>
          <w:color w:val="722F37"/>
        </w:rPr>
        <w:t xml:space="preserve">Q15. </w:t>
      </w:r>
    </w:p>
    <w:p>
      <w:r>
        <w:t>Assertion (A): The bulb does not glow in an open circuit.</w:t>
      </w:r>
    </w:p>
    <w:p>
      <w:r>
        <w:t>Reason (R): In an open circuit, no electric current flows.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An open circuit is one in which no electric current flows. Since no current flows, the bulb cannot glow.</w:t>
      </w:r>
    </w:p>
    <w:p/>
    <w:p>
      <w:r>
        <w:rPr>
          <w:b/>
          <w:color w:val="722F37"/>
        </w:rPr>
        <w:t xml:space="preserve">Q16. </w:t>
      </w:r>
    </w:p>
    <w:p>
      <w:r>
        <w:t>Assertion (A): A battery provides more electrical energy than a single cell.</w:t>
      </w:r>
    </w:p>
    <w:p>
      <w:r>
        <w:t>Reason (R): A battery is a combination of cells connected in series.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A battery is a number of cells connected in a series, and it is used when more electrical energy is required (like in cars and trucks).</w:t>
      </w:r>
    </w:p>
    <w:p/>
    <w:p>
      <w:r>
        <w:rPr>
          <w:b/>
          <w:color w:val="722F37"/>
        </w:rPr>
        <w:t xml:space="preserve">Q17. </w:t>
      </w:r>
    </w:p>
    <w:p>
      <w:r>
        <w:t>Assertion (A): The unit of potential difference is named after Alessandro Volta.</w:t>
      </w:r>
    </w:p>
    <w:p>
      <w:r>
        <w:t>Reason (R): Alessandro Volta was an Italian Physicist who invented the voltaic cell.</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The SI unit of potential difference (Volt) is named after the Italian Physicist Alessandro Volta.</w:t>
      </w:r>
    </w:p>
    <w:p/>
    <w:p>
      <w:r>
        <w:rPr>
          <w:b/>
          <w:color w:val="722F37"/>
        </w:rPr>
        <w:t xml:space="preserve">Q18. </w:t>
      </w:r>
    </w:p>
    <w:p>
      <w:r>
        <w:t>Assertion (A): The zinc container in a dry cell acts as the negative electrode.</w:t>
      </w:r>
    </w:p>
    <w:p>
      <w:r>
        <w:t>Reason (R): The zinc container is also called the cathode.</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The zinc container acts as the negative electrode (cathode) in a dry cell.</w:t>
      </w:r>
    </w:p>
    <w:p/>
    <w:p>
      <w:r>
        <w:rPr>
          <w:b/>
          <w:color w:val="722F37"/>
        </w:rPr>
        <w:t xml:space="preserve">Q19. </w:t>
      </w:r>
    </w:p>
    <w:p>
      <w:r>
        <w:t>Assertion (A): Secondary cells can be recharged and reused.</w:t>
      </w:r>
    </w:p>
    <w:p>
      <w:r>
        <w:t>Reason (R): The chemical reaction inside secondary cells is reversible.</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Secondary cells can be recharged and used again because the chemical reaction inside them is reversible.</w:t>
      </w:r>
    </w:p>
    <w:p/>
    <w:p>
      <w:r>
        <w:rPr>
          <w:b/>
          <w:color w:val="722F37"/>
        </w:rPr>
        <w:t xml:space="preserve">Q20. </w:t>
      </w:r>
    </w:p>
    <w:p>
      <w:r>
        <w:t>Assertion (A): More wind speed generates more electricity from a windmill.</w:t>
      </w:r>
    </w:p>
    <w:p>
      <w:r>
        <w:t>Reason (R): The energy of wind is used to rotate the blades of a windmill.</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The more the speed of the wind, the more will be its energy and thus more electricity is generated by rotating the windmill blades faster.</w:t>
      </w:r>
    </w:p>
    <w:p/>
    <w:p>
      <w:r>
        <w:rPr>
          <w:b/>
          <w:color w:val="722F37"/>
        </w:rPr>
        <w:t xml:space="preserve">Q21. </w:t>
      </w:r>
    </w:p>
    <w:p>
      <w:r>
        <w:t>Assertion (A): Electrons flow from negative terminal to positive terminal.</w:t>
      </w:r>
    </w:p>
    <w:p>
      <w:r>
        <w:t>Reason (R): The direction of electron flow is opposite to conventional current.</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Electrons flow from negative to positive terminal, which is opposite to the direction of conventional current (positive to negative).</w:t>
      </w:r>
    </w:p>
    <w:p/>
    <w:p>
      <w:r>
        <w:rPr>
          <w:b/>
          <w:color w:val="722F37"/>
        </w:rPr>
        <w:t xml:space="preserve">Q22. </w:t>
      </w:r>
    </w:p>
    <w:p>
      <w:r>
        <w:t>Assertion (A): A switch helps in making and breaking of a circuit.</w:t>
      </w:r>
    </w:p>
    <w:p>
      <w:r>
        <w:t>Reason (R): When switch is ON, the circuit is closed; when OFF, it is open.</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A switch helps in making and breaking of the circuit. When the switch is ON, current flows (closed circuit), and when OFF, no current flows (open circuit).</w:t>
      </w:r>
    </w:p>
    <w:p/>
    <w:p>
      <w:r>
        <w:rPr>
          <w:b/>
          <w:color w:val="722F37"/>
        </w:rPr>
        <w:t xml:space="preserve">Q23. </w:t>
      </w:r>
    </w:p>
    <w:p>
      <w:r>
        <w:t>Assertion (A): Tap water is a conductor of electricity.</w:t>
      </w:r>
    </w:p>
    <w:p>
      <w:r>
        <w:t>Reason (R): Tap water contains dissolved salts that provide ions.</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A</w:t>
      </w:r>
    </w:p>
    <w:p>
      <w:r>
        <w:rPr>
          <w:i/>
        </w:rPr>
        <w:t xml:space="preserve">Explanation: </w:t>
      </w:r>
      <w:r>
        <w:t>Tap water is a conductor because it contains dissolved salts (impure water is a conductor), while pure water is an insulator.</w:t>
      </w:r>
    </w:p>
    <w:p/>
    <w:p>
      <w:r>
        <w:rPr>
          <w:b/>
          <w:color w:val="722F37"/>
        </w:rPr>
        <w:t xml:space="preserve">Q24. </w:t>
      </w:r>
    </w:p>
    <w:p>
      <w:r>
        <w:t>Assertion (A): Electricians stand on rubber mats during electrical work.</w:t>
      </w:r>
    </w:p>
    <w:p>
      <w:r>
        <w:t>Reason (R): Rubber is a good conductor of electricity.</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C</w:t>
      </w:r>
    </w:p>
    <w:p>
      <w:r>
        <w:rPr>
          <w:i/>
        </w:rPr>
        <w:t xml:space="preserve">Explanation: </w:t>
      </w:r>
      <w:r>
        <w:t>The assertion is true - electricians stand on rubber mats. But the reason is false - rubber is an INSULATOR, not a conductor. Rubber mats protect them from electric shock because they prevent current from flowing to the ground.</w:t>
      </w:r>
    </w:p>
    <w:p/>
    <w:p>
      <w:r>
        <w:rPr>
          <w:b/>
          <w:color w:val="722F37"/>
        </w:rPr>
        <w:t xml:space="preserve">Q25. </w:t>
      </w:r>
    </w:p>
    <w:p>
      <w:r>
        <w:t>Assertion (A): A fuse wire melts during overcurrent.</w:t>
      </w:r>
    </w:p>
    <w:p>
      <w:r>
        <w:t>Reason (R): The fuse wire is made of a material with high melting point.</w:t>
      </w:r>
    </w:p>
    <w:p>
      <w:r>
        <w:t xml:space="preserve">   A. Both A and R are true and R is the correct explanation of A.</w:t>
      </w:r>
    </w:p>
    <w:p>
      <w:r>
        <w:t xml:space="preserve">   B. Both A and R are true but R is not the correct explanation of A.</w:t>
      </w:r>
    </w:p>
    <w:p>
      <w:r>
        <w:t xml:space="preserve">   C. A is true but R is false.</w:t>
      </w:r>
    </w:p>
    <w:p>
      <w:r>
        <w:t xml:space="preserve">   D. Both A and R are false.</w:t>
      </w:r>
    </w:p>
    <w:p>
      <w:r>
        <w:rPr>
          <w:b/>
          <w:color w:val="006400"/>
        </w:rPr>
        <w:t xml:space="preserve">Answer: </w:t>
      </w:r>
      <w:r>
        <w:t>C</w:t>
      </w:r>
    </w:p>
    <w:p>
      <w:r>
        <w:rPr>
          <w:i/>
        </w:rPr>
        <w:t xml:space="preserve">Explanation: </w:t>
      </w:r>
      <w:r>
        <w:t>The assertion is true - fuse wire melts during overcurrent. But the reason is false - fuse wire is made of material with LOW melting point, not high, so that it melts easily when current exceeds the permissible value.</w:t>
      </w:r>
    </w:p>
    <w:p/>
    <w:p>
      <w:r>
        <w:br w:type="page"/>
      </w:r>
    </w:p>
    <w:p>
      <w:pPr>
        <w:pStyle w:val="Heading2"/>
      </w:pPr>
      <w:r>
        <w:t>Give Reasons (30 questions)</w:t>
      </w:r>
    </w:p>
    <w:p>
      <w:r>
        <w:rPr>
          <w:b/>
          <w:color w:val="722F37"/>
        </w:rPr>
        <w:t xml:space="preserve">Q1. </w:t>
      </w:r>
      <w:r>
        <w:t>Give reason: Why is copper used in making electric wires?</w:t>
      </w:r>
    </w:p>
    <w:p>
      <w:r>
        <w:rPr>
          <w:b/>
          <w:color w:val="006400"/>
        </w:rPr>
        <w:t xml:space="preserve">Answer: </w:t>
      </w:r>
      <w:r>
        <w:t>Copper is used in making electric wires because it is a good conductor of electricity. All metals such as copper, silver, nickel, aluminium, iron and steel are conductors that allow electric current to flow through them easily.</w:t>
      </w:r>
    </w:p>
    <w:p/>
    <w:p>
      <w:r>
        <w:rPr>
          <w:b/>
          <w:color w:val="722F37"/>
        </w:rPr>
        <w:t xml:space="preserve">Q2. </w:t>
      </w:r>
      <w:r>
        <w:t>Give reason: Why are electric wires covered with plastic?</w:t>
      </w:r>
    </w:p>
    <w:p>
      <w:r>
        <w:rPr>
          <w:b/>
          <w:color w:val="006400"/>
        </w:rPr>
        <w:t xml:space="preserve">Answer: </w:t>
      </w:r>
      <w:r>
        <w:t>Electric wires are covered with plastic because plastic is an insulator. Insulators do not allow electric current to flow through them, making the wires safe to touch and preventing electric shocks.</w:t>
      </w:r>
    </w:p>
    <w:p/>
    <w:p>
      <w:r>
        <w:rPr>
          <w:b/>
          <w:color w:val="722F37"/>
        </w:rPr>
        <w:t xml:space="preserve">Q3. </w:t>
      </w:r>
      <w:r>
        <w:t>Give reason: Why should we not touch electrical appliances with wet hands?</w:t>
      </w:r>
    </w:p>
    <w:p>
      <w:r>
        <w:rPr>
          <w:b/>
          <w:color w:val="006400"/>
        </w:rPr>
        <w:t xml:space="preserve">Answer: </w:t>
      </w:r>
      <w:r>
        <w:t>We should not touch electrical appliances with wet hands because tap water and our body are good conductors of electricity. If we touch with wet hands, the current will flow through our body, causing an electric shock.</w:t>
      </w:r>
    </w:p>
    <w:p/>
    <w:p>
      <w:r>
        <w:rPr>
          <w:b/>
          <w:color w:val="722F37"/>
        </w:rPr>
        <w:t xml:space="preserve">Q4. </w:t>
      </w:r>
      <w:r>
        <w:t>Give reason: Why should we stand on a rubber mat while doing electrical work?</w:t>
      </w:r>
    </w:p>
    <w:p>
      <w:r>
        <w:rPr>
          <w:b/>
          <w:color w:val="006400"/>
        </w:rPr>
        <w:t xml:space="preserve">Answer: </w:t>
      </w:r>
      <w:r>
        <w:t>We should stand on a rubber mat while doing electrical work because rubber is an insulator. It does not allow electric current to flow through it, thus protecting us from electric shock if we accidentally touch a live wire.</w:t>
      </w:r>
    </w:p>
    <w:p/>
    <w:p>
      <w:r>
        <w:rPr>
          <w:b/>
          <w:color w:val="722F37"/>
        </w:rPr>
        <w:t xml:space="preserve">Q5. </w:t>
      </w:r>
      <w:r>
        <w:t>Give reason: Why are household appliances connected in parallel?</w:t>
      </w:r>
    </w:p>
    <w:p>
      <w:r>
        <w:rPr>
          <w:b/>
          <w:color w:val="006400"/>
        </w:rPr>
        <w:t xml:space="preserve">Answer: </w:t>
      </w:r>
      <w:r>
        <w:t>Household appliances are connected in parallel because in parallel connection, each appliance gets the original voltage and works independently. If one appliance gets damaged, the remaining ones continue to work. Each appliance can have its own switch and be operated independently.</w:t>
      </w:r>
    </w:p>
    <w:p/>
    <w:p>
      <w:r>
        <w:rPr>
          <w:b/>
          <w:color w:val="722F37"/>
        </w:rPr>
        <w:t xml:space="preserve">Q6. </w:t>
      </w:r>
      <w:r>
        <w:t>Give reason: Why does the bulb not glow in an open circuit?</w:t>
      </w:r>
    </w:p>
    <w:p>
      <w:r>
        <w:rPr>
          <w:b/>
          <w:color w:val="006400"/>
        </w:rPr>
        <w:t xml:space="preserve">Answer: </w:t>
      </w:r>
      <w:r>
        <w:t>The bulb does not glow in an open circuit because no electric current flows through it. An open circuit has a break at some point, and since air is an insulator, the current cannot flow through the gap to complete the circuit.</w:t>
      </w:r>
    </w:p>
    <w:p/>
    <w:p>
      <w:r>
        <w:rPr>
          <w:b/>
          <w:color w:val="722F37"/>
        </w:rPr>
        <w:t xml:space="preserve">Q7. </w:t>
      </w:r>
      <w:r>
        <w:t>Give reason: Why do all bulbs in a series circuit stop glowing when one bulb fuses?</w:t>
      </w:r>
    </w:p>
    <w:p>
      <w:r>
        <w:rPr>
          <w:b/>
          <w:color w:val="006400"/>
        </w:rPr>
        <w:t xml:space="preserve">Answer: </w:t>
      </w:r>
      <w:r>
        <w:t>In a series circuit, all appliances depend upon each other to complete the circuit. When one bulb fuses (its filament breaks), the circuit becomes incomplete. Since current cannot flow through the broken filament, no current flows through the entire circuit, so all bulbs stop glowing.</w:t>
      </w:r>
    </w:p>
    <w:p/>
    <w:p>
      <w:r>
        <w:rPr>
          <w:b/>
          <w:color w:val="722F37"/>
        </w:rPr>
        <w:t xml:space="preserve">Q8. </w:t>
      </w:r>
      <w:r>
        <w:t>Give reason: Why is zinc used as the outer container in a dry cell?</w:t>
      </w:r>
    </w:p>
    <w:p>
      <w:r>
        <w:rPr>
          <w:b/>
          <w:color w:val="006400"/>
        </w:rPr>
        <w:t xml:space="preserve">Answer: </w:t>
      </w:r>
      <w:r>
        <w:t>Zinc is used as the outer container in a dry cell because it acts as the negative electrode (cathode). Zinc participates in the chemical reaction with the electrolyte (ammonium chloride and plaster of Paris) to produce electric current. The zinc container provides both structural support and functions as one of the electrodes.</w:t>
      </w:r>
    </w:p>
    <w:p/>
    <w:p>
      <w:r>
        <w:rPr>
          <w:b/>
          <w:color w:val="722F37"/>
        </w:rPr>
        <w:t xml:space="preserve">Q9. </w:t>
      </w:r>
      <w:r>
        <w:t>Give reason: Why can secondary cells be reused while primary cells cannot?</w:t>
      </w:r>
    </w:p>
    <w:p>
      <w:r>
        <w:rPr>
          <w:b/>
          <w:color w:val="006400"/>
        </w:rPr>
        <w:t xml:space="preserve">Answer: </w:t>
      </w:r>
      <w:r>
        <w:t>Secondary cells can be reused because the chemical reaction inside them is reversible. When recharged, the original chemicals are reformed. However, in primary cells, the chemical reaction is irreversible. Once the chemicals are used up, they cannot be reformed, so the cell has to be discarded.</w:t>
      </w:r>
    </w:p>
    <w:p/>
    <w:p>
      <w:r>
        <w:rPr>
          <w:b/>
          <w:color w:val="722F37"/>
        </w:rPr>
        <w:t xml:space="preserve">Q10. </w:t>
      </w:r>
      <w:r>
        <w:t>Give reason: Why does electricity flow only when there is a potential difference?</w:t>
      </w:r>
    </w:p>
    <w:p>
      <w:r>
        <w:rPr>
          <w:b/>
          <w:color w:val="006400"/>
        </w:rPr>
        <w:t xml:space="preserve">Answer: </w:t>
      </w:r>
      <w:r>
        <w:t>Electricity flows only when there is a potential difference because current is the flow of charges from a high potential region (excess electrons) to a low potential region (deficit of electrons). Without a difference in potential, there is no force to drive the electrons from one point to another.</w:t>
      </w:r>
    </w:p>
    <w:p/>
    <w:p>
      <w:r>
        <w:rPr>
          <w:b/>
          <w:color w:val="722F37"/>
        </w:rPr>
        <w:t xml:space="preserve">Q11. </w:t>
      </w:r>
      <w:r>
        <w:t>Give reason: Why is the direction of conventional current opposite to the direction of electron flow?</w:t>
      </w:r>
    </w:p>
    <w:p>
      <w:r>
        <w:rPr>
          <w:b/>
          <w:color w:val="006400"/>
        </w:rPr>
        <w:t xml:space="preserve">Answer: </w:t>
      </w:r>
      <w:r>
        <w:t>By convention (established practice), the direction of electric current was defined as flowing from positive to negative terminal before electrons were discovered. Later, it was found that electrons (which carry the current) flow from negative to positive. So conventional current direction is opposite to actual electron flow.</w:t>
      </w:r>
    </w:p>
    <w:p/>
    <w:p>
      <w:r>
        <w:rPr>
          <w:b/>
          <w:color w:val="722F37"/>
        </w:rPr>
        <w:t xml:space="preserve">Q12. </w:t>
      </w:r>
      <w:r>
        <w:t>Give reason: Why are solar panels used in artificial satellites?</w:t>
      </w:r>
    </w:p>
    <w:p>
      <w:r>
        <w:rPr>
          <w:b/>
          <w:color w:val="006400"/>
        </w:rPr>
        <w:t xml:space="preserve">Answer: </w:t>
      </w:r>
      <w:r>
        <w:t>Solar panels are used in artificial satellites because they convert solar energy into electrical energy. In space, there is abundant sunlight available continuously, and solar panels provide a reliable, long-lasting source of electricity to power the satellite's systems without needing fuel.</w:t>
      </w:r>
    </w:p>
    <w:p/>
    <w:p>
      <w:r>
        <w:rPr>
          <w:b/>
          <w:color w:val="722F37"/>
        </w:rPr>
        <w:t xml:space="preserve">Q13. </w:t>
      </w:r>
      <w:r>
        <w:t>Give reason: Why is pure water an insulator while impure water is a conductor?</w:t>
      </w:r>
    </w:p>
    <w:p>
      <w:r>
        <w:rPr>
          <w:b/>
          <w:color w:val="006400"/>
        </w:rPr>
        <w:t xml:space="preserve">Answer: </w:t>
      </w:r>
      <w:r>
        <w:t>Pure water (distilled water) is an insulator because it has very few ions to carry electric current. Impure water contains dissolved salts and minerals that form ions, which can carry electric current, making it a conductor.</w:t>
      </w:r>
    </w:p>
    <w:p/>
    <w:p>
      <w:r>
        <w:rPr>
          <w:b/>
          <w:color w:val="722F37"/>
        </w:rPr>
        <w:t xml:space="preserve">Q14. </w:t>
      </w:r>
      <w:r>
        <w:t>Give reason: Why should naked wires be covered with insulating tape?</w:t>
      </w:r>
    </w:p>
    <w:p>
      <w:r>
        <w:rPr>
          <w:b/>
          <w:color w:val="006400"/>
        </w:rPr>
        <w:t xml:space="preserve">Answer: </w:t>
      </w:r>
      <w:r>
        <w:t>Naked wires should be covered with insulating tape because exposed wires are dangerous. If touched, they can cause electric shock since our body is a conductor. Insulating tape, being an insulator, prevents current from flowing out and protects from accidental contact.</w:t>
      </w:r>
    </w:p>
    <w:p/>
    <w:p>
      <w:r>
        <w:rPr>
          <w:b/>
          <w:color w:val="722F37"/>
        </w:rPr>
        <w:t xml:space="preserve">Q15. </w:t>
      </w:r>
      <w:r>
        <w:t>Give reason: Why does more wind speed generate more electricity in a windmill?</w:t>
      </w:r>
    </w:p>
    <w:p>
      <w:r>
        <w:rPr>
          <w:b/>
          <w:color w:val="006400"/>
        </w:rPr>
        <w:t xml:space="preserve">Answer: </w:t>
      </w:r>
      <w:r>
        <w:t>More wind speed generates more electricity because the energy of the wind is used to rotate the blades of the windmill. More wind speed means more kinetic energy, which rotates the blades faster, which in turn generates more electricity in the generator.</w:t>
      </w:r>
    </w:p>
    <w:p/>
    <w:p>
      <w:r>
        <w:rPr>
          <w:b/>
          <w:color w:val="722F37"/>
        </w:rPr>
        <w:t xml:space="preserve">Q16. </w:t>
      </w:r>
      <w:r>
        <w:t>Give reason: Why is a dry cell called 'dry' even though it contains chemicals?</w:t>
      </w:r>
    </w:p>
    <w:p>
      <w:r>
        <w:rPr>
          <w:b/>
          <w:color w:val="006400"/>
        </w:rPr>
        <w:t xml:space="preserve">Answer: </w:t>
      </w:r>
      <w:r>
        <w:t>A dry cell is called 'dry' because the electrolyte inside is not a liquid solution but a moist paste of ammonium chloride and plaster of Paris. The quantity of water in it is very less compared to other cells where the electrolyte is in liquid form. Since there is no liquid that can spill, it is called 'dry'.</w:t>
      </w:r>
    </w:p>
    <w:p/>
    <w:p>
      <w:r>
        <w:rPr>
          <w:b/>
          <w:color w:val="722F37"/>
        </w:rPr>
        <w:t xml:space="preserve">Q17. </w:t>
      </w:r>
      <w:r>
        <w:t>Give reason: Why should we never open a dry cell?</w:t>
      </w:r>
    </w:p>
    <w:p>
      <w:r>
        <w:rPr>
          <w:b/>
          <w:color w:val="006400"/>
        </w:rPr>
        <w:t xml:space="preserve">Answer: </w:t>
      </w:r>
      <w:r>
        <w:t>We should never try to open a dry cell because the chemicals inside are harmful. The chemicals like ammonium chloride, manganese dioxide and zinc compounds can be toxic if they come in contact with skin or are ingested.</w:t>
      </w:r>
    </w:p>
    <w:p/>
    <w:p>
      <w:r>
        <w:rPr>
          <w:b/>
          <w:color w:val="722F37"/>
        </w:rPr>
        <w:t xml:space="preserve">Q18. </w:t>
      </w:r>
      <w:r>
        <w:t>Give reason: Why is the carbon rod surrounded by manganese dioxide in a dry cell?</w:t>
      </w:r>
    </w:p>
    <w:p>
      <w:r>
        <w:rPr>
          <w:b/>
          <w:color w:val="006400"/>
        </w:rPr>
        <w:t xml:space="preserve">Answer: </w:t>
      </w:r>
      <w:r>
        <w:t>The carbon rod (positive electrode) is surrounded by a mixture of manganese dioxide (MnO2) and carbon in a muslin bag. The manganese dioxide acts as a depolarizer, which helps to maintain the efficiency of the cell during operation.</w:t>
      </w:r>
    </w:p>
    <w:p/>
    <w:p>
      <w:r>
        <w:rPr>
          <w:b/>
          <w:color w:val="722F37"/>
        </w:rPr>
        <w:t xml:space="preserve">Q19. </w:t>
      </w:r>
      <w:r>
        <w:t>Give reason: Why are cells connected in series to form a battery?</w:t>
      </w:r>
    </w:p>
    <w:p>
      <w:r>
        <w:rPr>
          <w:b/>
          <w:color w:val="006400"/>
        </w:rPr>
        <w:t xml:space="preserve">Answer: </w:t>
      </w:r>
      <w:r>
        <w:t>Cells are connected in series to form a battery because this arrangement increases the amount of electrical energy available. The positive terminal of one cell is connected to the negative terminal of the next, which adds up the voltages of individual cells.</w:t>
      </w:r>
    </w:p>
    <w:p/>
    <w:p>
      <w:r>
        <w:rPr>
          <w:b/>
          <w:color w:val="722F37"/>
        </w:rPr>
        <w:t xml:space="preserve">Q20. </w:t>
      </w:r>
      <w:r>
        <w:t>Give reason: Why is electricity generated at power stations and not in our homes?</w:t>
      </w:r>
    </w:p>
    <w:p>
      <w:r>
        <w:rPr>
          <w:b/>
          <w:color w:val="006400"/>
        </w:rPr>
        <w:t xml:space="preserve">Answer: </w:t>
      </w:r>
      <w:r>
        <w:t>Electricity is generated at power stations because generating electricity requires large generators, turbines, and either flowing water, fossil fuels, or nuclear energy. These require massive infrastructure that cannot be set up in homes. The electricity is then transferred through transformers and wires to homes.</w:t>
      </w:r>
    </w:p>
    <w:p/>
    <w:p>
      <w:r>
        <w:rPr>
          <w:b/>
          <w:color w:val="722F37"/>
        </w:rPr>
        <w:t xml:space="preserve">Q21. </w:t>
      </w:r>
      <w:r>
        <w:t>Give reason: Why do generators use copper wire?</w:t>
      </w:r>
    </w:p>
    <w:p>
      <w:r>
        <w:rPr>
          <w:b/>
          <w:color w:val="006400"/>
        </w:rPr>
        <w:t xml:space="preserve">Answer: </w:t>
      </w:r>
      <w:r>
        <w:t>Generators use copper wire because copper is a very good conductor of electricity. When a copper wire is rotated in a magnetic field, it produces electric current efficiently due to its high conductivity.</w:t>
      </w:r>
    </w:p>
    <w:p/>
    <w:p>
      <w:r>
        <w:rPr>
          <w:b/>
          <w:color w:val="722F37"/>
        </w:rPr>
        <w:t xml:space="preserve">Q22. </w:t>
      </w:r>
      <w:r>
        <w:t>Give reason: Why is MCB preferred over fuse in modern homes?</w:t>
      </w:r>
    </w:p>
    <w:p>
      <w:r>
        <w:rPr>
          <w:b/>
          <w:color w:val="006400"/>
        </w:rPr>
        <w:t xml:space="preserve">Answer: </w:t>
      </w:r>
      <w:r>
        <w:t>MCB is preferred over fuse because: (1) MCB is more sensitive to current and can detect even slight voltage fluctuation, (2) MCB can be reset after tripping and reused, while a fuse needs to be replaced every time it blows. MCB provides better and convenient protection.</w:t>
      </w:r>
    </w:p>
    <w:p/>
    <w:p>
      <w:r>
        <w:rPr>
          <w:b/>
          <w:color w:val="722F37"/>
        </w:rPr>
        <w:t xml:space="preserve">Q23. </w:t>
      </w:r>
      <w:r>
        <w:t>Give reason: Why does a fuse wire melt during overcurrent?</w:t>
      </w:r>
    </w:p>
    <w:p>
      <w:r>
        <w:rPr>
          <w:b/>
          <w:color w:val="006400"/>
        </w:rPr>
        <w:t xml:space="preserve">Answer: </w:t>
      </w:r>
      <w:r>
        <w:t>A fuse contains a thin wire that melts when current exceeds the permissible value. The thin wire has low melting point and heats up quickly when excessive current flows through it. This melting breaks the circuit and protects the appliances from damage.</w:t>
      </w:r>
    </w:p>
    <w:p/>
    <w:p>
      <w:r>
        <w:rPr>
          <w:b/>
          <w:color w:val="722F37"/>
        </w:rPr>
        <w:t xml:space="preserve">Q24. </w:t>
      </w:r>
      <w:r>
        <w:t>Give reason: Why should we use only ISI marked wires?</w:t>
      </w:r>
    </w:p>
    <w:p>
      <w:r>
        <w:rPr>
          <w:b/>
          <w:color w:val="006400"/>
        </w:rPr>
        <w:t xml:space="preserve">Answer: </w:t>
      </w:r>
      <w:r>
        <w:t>We should use only ISI marked wires because ISI (Indian Standards Institute) marking ensures that the wires meet safety standards. Such wires have proper insulation, correct conductor size, and can safely carry the rated current without overheating.</w:t>
      </w:r>
    </w:p>
    <w:p/>
    <w:p>
      <w:r>
        <w:rPr>
          <w:b/>
          <w:color w:val="722F37"/>
        </w:rPr>
        <w:t xml:space="preserve">Q25. </w:t>
      </w:r>
      <w:r>
        <w:t>Give reason: Why should we put off the main switch in case of fire?</w:t>
      </w:r>
    </w:p>
    <w:p>
      <w:r>
        <w:rPr>
          <w:b/>
          <w:color w:val="006400"/>
        </w:rPr>
        <w:t xml:space="preserve">Answer: </w:t>
      </w:r>
      <w:r>
        <w:t>We should put off the main switch immediately in case of short circuit and fire because this cuts off the electricity supply and prevents further damage. With electricity flowing, there is risk of more sparks, continued burning, and electric shock to people trying to help.</w:t>
      </w:r>
    </w:p>
    <w:p/>
    <w:p>
      <w:r>
        <w:rPr>
          <w:b/>
          <w:color w:val="722F37"/>
        </w:rPr>
        <w:t xml:space="preserve">Q26. </w:t>
      </w:r>
      <w:r>
        <w:t>Give reason: Why is air called an insulator?</w:t>
      </w:r>
    </w:p>
    <w:p>
      <w:r>
        <w:rPr>
          <w:b/>
          <w:color w:val="006400"/>
        </w:rPr>
        <w:t xml:space="preserve">Answer: </w:t>
      </w:r>
      <w:r>
        <w:t>Air is called an insulator because it does not allow electric current to flow through it. Therefore, if any part of an electric circuit is broken, there is no flow of electric current as air creates an insulating gap.</w:t>
      </w:r>
    </w:p>
    <w:p/>
    <w:p>
      <w:r>
        <w:rPr>
          <w:b/>
          <w:color w:val="722F37"/>
        </w:rPr>
        <w:t xml:space="preserve">Q27. </w:t>
      </w:r>
      <w:r>
        <w:t>Give reason: Why do torch and television work on different types of electricity?</w:t>
      </w:r>
    </w:p>
    <w:p>
      <w:r>
        <w:rPr>
          <w:b/>
          <w:color w:val="006400"/>
        </w:rPr>
        <w:t xml:space="preserve">Answer: </w:t>
      </w:r>
      <w:r>
        <w:t>A torch works on battery (direct current from cells) because it is portable and needs a compact power source. Television works on direct electricity from mains because it requires continuous and higher power which batteries cannot efficiently provide.</w:t>
      </w:r>
    </w:p>
    <w:p/>
    <w:p>
      <w:r>
        <w:rPr>
          <w:b/>
          <w:color w:val="722F37"/>
        </w:rPr>
        <w:t xml:space="preserve">Q28. </w:t>
      </w:r>
      <w:r>
        <w:t>Give reason: Why are switches always connected to live wire?</w:t>
      </w:r>
    </w:p>
    <w:p>
      <w:r>
        <w:rPr>
          <w:b/>
          <w:color w:val="006400"/>
        </w:rPr>
        <w:t xml:space="preserve">Answer: </w:t>
      </w:r>
      <w:r>
        <w:t>Switches are always connected to the live wire so that when the switch is off, no current flows to the appliance. This makes the appliance safe to touch or repair since the current is completely cut off at the switch itself.</w:t>
      </w:r>
    </w:p>
    <w:p/>
    <w:p>
      <w:r>
        <w:rPr>
          <w:b/>
          <w:color w:val="722F37"/>
        </w:rPr>
        <w:t xml:space="preserve">Q29. </w:t>
      </w:r>
      <w:r>
        <w:t>Give reason: Why should we never get electrical repairs done by an untrained person?</w:t>
      </w:r>
    </w:p>
    <w:p>
      <w:r>
        <w:rPr>
          <w:b/>
          <w:color w:val="006400"/>
        </w:rPr>
        <w:t xml:space="preserve">Answer: </w:t>
      </w:r>
      <w:r>
        <w:t>We should never get electrical repairs done by an untrained person because handling electricity requires proper knowledge and skills. An untrained person may not follow safety precautions, leading to electric shocks, short circuits, or fire hazards.</w:t>
      </w:r>
    </w:p>
    <w:p/>
    <w:p>
      <w:r>
        <w:rPr>
          <w:b/>
          <w:color w:val="722F37"/>
        </w:rPr>
        <w:t xml:space="preserve">Q30. </w:t>
      </w:r>
      <w:r>
        <w:t>Give reason: Why is the unit of potential difference called Volt?</w:t>
      </w:r>
    </w:p>
    <w:p>
      <w:r>
        <w:rPr>
          <w:b/>
          <w:color w:val="006400"/>
        </w:rPr>
        <w:t xml:space="preserve">Answer: </w:t>
      </w:r>
      <w:r>
        <w:t>The unit of potential difference is called Volt (V) as it is named after the Italian Physicist Alessandro Volta, who made significant contributions to the study of electricity and invented the first chemical battery (voltaic pile).</w:t>
      </w:r>
    </w:p>
    <w:p/>
    <w:p>
      <w:r>
        <w:br w:type="page"/>
      </w:r>
    </w:p>
    <w:p>
      <w:pPr>
        <w:pStyle w:val="Heading2"/>
      </w:pPr>
      <w:r>
        <w:t>Differentiate Between (12 questions)</w:t>
      </w:r>
    </w:p>
    <w:p>
      <w:r>
        <w:rPr>
          <w:b/>
          <w:color w:val="722F37"/>
        </w:rPr>
        <w:t xml:space="preserve">Q1. </w:t>
      </w:r>
      <w:r>
        <w:t>Differentiate between Primary Cell and Secondary Cell</w:t>
      </w:r>
    </w:p>
    <w:p>
      <w:r>
        <w:rPr>
          <w:b/>
          <w:color w:val="006400"/>
        </w:rPr>
        <w:t>Answer:</w:t>
      </w:r>
    </w:p>
    <w:p>
      <w:r>
        <w:t xml:space="preserve">   Chemical reaction:</w:t>
      </w:r>
    </w:p>
    <w:p>
      <w:r>
        <w:t xml:space="preserve">   • Primary Cell: The chemical reaction inside the primary cell is irreversible</w:t>
      </w:r>
    </w:p>
    <w:p>
      <w:r>
        <w:t xml:space="preserve">   • Secondary Cell: The chemical reaction inside the secondary cell is reversible</w:t>
      </w:r>
    </w:p>
    <w:p>
      <w:r>
        <w:t xml:space="preserve">   Recharging:</w:t>
      </w:r>
    </w:p>
    <w:p>
      <w:r>
        <w:t xml:space="preserve">   • Primary Cell: It cannot be recharged after use</w:t>
      </w:r>
    </w:p>
    <w:p>
      <w:r>
        <w:t xml:space="preserve">   • Secondary Cell: It can be recharged and reused</w:t>
      </w:r>
    </w:p>
    <w:p>
      <w:r>
        <w:t xml:space="preserve">   Applications:</w:t>
      </w:r>
    </w:p>
    <w:p>
      <w:r>
        <w:t xml:space="preserve">   • Primary Cell: Used in small devices such as torches, toys, radios and small tape recorders</w:t>
      </w:r>
    </w:p>
    <w:p>
      <w:r>
        <w:t xml:space="preserve">   • Secondary Cell: Used in mobile phones, cameras, computers and emergency lights</w:t>
      </w:r>
    </w:p>
    <w:p>
      <w:r>
        <w:t xml:space="preserve">   Examples:</w:t>
      </w:r>
    </w:p>
    <w:p>
      <w:r>
        <w:t xml:space="preserve">   • Primary Cell: 1. Dry cell (used in TV remotes)</w:t>
        <w:br/>
        <w:t>2. Daniel cell (used in laboratories)</w:t>
      </w:r>
    </w:p>
    <w:p>
      <w:r>
        <w:t xml:space="preserve">   • Secondary Cell: 1. Lead accumulator (used in cars)</w:t>
        <w:br/>
        <w:t>2. Lithium-ion battery (used in phones)</w:t>
      </w:r>
    </w:p>
    <w:p/>
    <w:p>
      <w:r>
        <w:rPr>
          <w:b/>
          <w:color w:val="722F37"/>
        </w:rPr>
        <w:t xml:space="preserve">Q2. </w:t>
      </w:r>
      <w:r>
        <w:t>Differentiate between Series Circuit and Parallel Circuit</w:t>
      </w:r>
    </w:p>
    <w:p>
      <w:r>
        <w:rPr>
          <w:b/>
          <w:color w:val="006400"/>
        </w:rPr>
        <w:t>Answer:</w:t>
      </w:r>
    </w:p>
    <w:p>
      <w:r>
        <w:t xml:space="preserve">   Voltage distribution:</w:t>
      </w:r>
    </w:p>
    <w:p>
      <w:r>
        <w:t xml:space="preserve">   • Series Circuit: There is a sharing of voltage among appliances</w:t>
      </w:r>
    </w:p>
    <w:p>
      <w:r>
        <w:t xml:space="preserve">   • Parallel Circuit: Each appliance gets the original voltage</w:t>
      </w:r>
    </w:p>
    <w:p>
      <w:r>
        <w:t xml:space="preserve">   Working of appliances:</w:t>
      </w:r>
    </w:p>
    <w:p>
      <w:r>
        <w:t xml:space="preserve">   • Series Circuit: All appliances work simultaneously - if one stops, all stop</w:t>
      </w:r>
    </w:p>
    <w:p>
      <w:r>
        <w:t xml:space="preserve">   • Parallel Circuit: All appliances work independently</w:t>
      </w:r>
    </w:p>
    <w:p>
      <w:r>
        <w:t xml:space="preserve">   Effect of damage:</w:t>
      </w:r>
    </w:p>
    <w:p>
      <w:r>
        <w:t xml:space="preserve">   • Series Circuit: If any appliance gets damaged, all stop working</w:t>
      </w:r>
    </w:p>
    <w:p>
      <w:r>
        <w:t xml:space="preserve">   • Parallel Circuit: If any appliance gets damaged, others continue to work</w:t>
      </w:r>
    </w:p>
    <w:p>
      <w:r>
        <w:t xml:space="preserve">   Examples:</w:t>
      </w:r>
    </w:p>
    <w:p>
      <w:r>
        <w:t xml:space="preserve">   • Series Circuit: 1. Decorative lights (fairy lights)</w:t>
        <w:br/>
        <w:t>2. Old Christmas tree lights</w:t>
      </w:r>
    </w:p>
    <w:p>
      <w:r>
        <w:t xml:space="preserve">   • Parallel Circuit: 1. Home electrical wiring (fan, light, TV)</w:t>
        <w:br/>
        <w:t>2. Power strips with multiple outlets</w:t>
      </w:r>
    </w:p>
    <w:p/>
    <w:p>
      <w:r>
        <w:rPr>
          <w:b/>
          <w:color w:val="722F37"/>
        </w:rPr>
        <w:t xml:space="preserve">Q3. </w:t>
      </w:r>
      <w:r>
        <w:t>Differentiate between Conductors and Insulators</w:t>
      </w:r>
    </w:p>
    <w:p>
      <w:r>
        <w:rPr>
          <w:b/>
          <w:color w:val="006400"/>
        </w:rPr>
        <w:t>Answer:</w:t>
      </w:r>
    </w:p>
    <w:p>
      <w:r>
        <w:t xml:space="preserve">   Definition:</w:t>
      </w:r>
    </w:p>
    <w:p>
      <w:r>
        <w:t xml:space="preserve">   • Conductors: Substances which allow electric current to flow through them easily</w:t>
      </w:r>
    </w:p>
    <w:p>
      <w:r>
        <w:t xml:space="preserve">   • Insulators: Substances which do not allow electric current to flow through them</w:t>
      </w:r>
    </w:p>
    <w:p>
      <w:r>
        <w:t xml:space="preserve">   Property:</w:t>
      </w:r>
    </w:p>
    <w:p>
      <w:r>
        <w:t xml:space="preserve">   • Conductors: Have free electrons that can move and carry current</w:t>
      </w:r>
    </w:p>
    <w:p>
      <w:r>
        <w:t xml:space="preserve">   • Insulators: Have tightly bound electrons that cannot move freely</w:t>
      </w:r>
    </w:p>
    <w:p>
      <w:r>
        <w:t xml:space="preserve">   Use in wires:</w:t>
      </w:r>
    </w:p>
    <w:p>
      <w:r>
        <w:t xml:space="preserve">   • Conductors: Used as core of electric wires</w:t>
      </w:r>
    </w:p>
    <w:p>
      <w:r>
        <w:t xml:space="preserve">   • Insulators: Used to cover electric wires for safety</w:t>
      </w:r>
    </w:p>
    <w:p>
      <w:r>
        <w:t xml:space="preserve">   Examples:</w:t>
      </w:r>
    </w:p>
    <w:p>
      <w:r>
        <w:t xml:space="preserve">   • Conductors: 1. Copper (used in electrical wires)</w:t>
        <w:br/>
        <w:t>2. Aluminium (used in power lines)</w:t>
      </w:r>
    </w:p>
    <w:p>
      <w:r>
        <w:t xml:space="preserve">   • Insulators: 1. Rubber (used in wire coating)</w:t>
        <w:br/>
        <w:t>2. Plastic (used in switch covers)</w:t>
      </w:r>
    </w:p>
    <w:p/>
    <w:p>
      <w:r>
        <w:rPr>
          <w:b/>
          <w:color w:val="722F37"/>
        </w:rPr>
        <w:t xml:space="preserve">Q4. </w:t>
      </w:r>
      <w:r>
        <w:t>Differentiate between Open Circuit and Closed Circuit</w:t>
      </w:r>
    </w:p>
    <w:p>
      <w:r>
        <w:rPr>
          <w:b/>
          <w:color w:val="006400"/>
        </w:rPr>
        <w:t>Answer:</w:t>
      </w:r>
    </w:p>
    <w:p>
      <w:r>
        <w:t xml:space="preserve">   Definition:</w:t>
      </w:r>
    </w:p>
    <w:p>
      <w:r>
        <w:t xml:space="preserve">   • Open Circuit: A circuit in which no electric current flows</w:t>
      </w:r>
    </w:p>
    <w:p>
      <w:r>
        <w:t xml:space="preserve">   • Closed Circuit: A circuit in which electric current flows</w:t>
      </w:r>
    </w:p>
    <w:p>
      <w:r>
        <w:t xml:space="preserve">   Switch position:</w:t>
      </w:r>
    </w:p>
    <w:p>
      <w:r>
        <w:t xml:space="preserve">   • Open Circuit: Occurs when the switch is OFF</w:t>
      </w:r>
    </w:p>
    <w:p>
      <w:r>
        <w:t xml:space="preserve">   • Closed Circuit: Occurs when the switch is ON</w:t>
      </w:r>
    </w:p>
    <w:p>
      <w:r>
        <w:t xml:space="preserve">   Circuit path:</w:t>
      </w:r>
    </w:p>
    <w:p>
      <w:r>
        <w:t xml:space="preserve">   • Open Circuit: Circuit is incomplete - broken at some point</w:t>
      </w:r>
    </w:p>
    <w:p>
      <w:r>
        <w:t xml:space="preserve">   • Closed Circuit: Circuit is complete - provides continuous path</w:t>
      </w:r>
    </w:p>
    <w:p>
      <w:r>
        <w:t xml:space="preserve">   Examples:</w:t>
      </w:r>
    </w:p>
    <w:p>
      <w:r>
        <w:t xml:space="preserve">   • Open Circuit: 1. A torch when switched off</w:t>
        <w:br/>
        <w:t>2. A broken wire in a circuit</w:t>
      </w:r>
    </w:p>
    <w:p>
      <w:r>
        <w:t xml:space="preserve">   • Closed Circuit: 1. A glowing bulb in a lamp</w:t>
        <w:br/>
        <w:t>2. A running ceiling fan</w:t>
      </w:r>
    </w:p>
    <w:p/>
    <w:p>
      <w:r>
        <w:rPr>
          <w:b/>
          <w:color w:val="722F37"/>
        </w:rPr>
        <w:t xml:space="preserve">Q5. </w:t>
      </w:r>
      <w:r>
        <w:t>Differentiate between Conventional Current and Electron Flow</w:t>
      </w:r>
    </w:p>
    <w:p>
      <w:r>
        <w:rPr>
          <w:b/>
          <w:color w:val="006400"/>
        </w:rPr>
        <w:t>Answer:</w:t>
      </w:r>
    </w:p>
    <w:p>
      <w:r>
        <w:t xml:space="preserve">   Direction:</w:t>
      </w:r>
    </w:p>
    <w:p>
      <w:r>
        <w:t xml:space="preserve">   • Conventional Current: Flows from positive (+) to negative (-) terminal</w:t>
      </w:r>
    </w:p>
    <w:p>
      <w:r>
        <w:t xml:space="preserve">   • Electron Flow: Flows from negative (-) to positive (+) terminal</w:t>
      </w:r>
    </w:p>
    <w:p>
      <w:r>
        <w:t xml:space="preserve">   Basis:</w:t>
      </w:r>
    </w:p>
    <w:p>
      <w:r>
        <w:t xml:space="preserve">   • Conventional Current: Based on convention established before electrons were discovered</w:t>
      </w:r>
    </w:p>
    <w:p>
      <w:r>
        <w:t xml:space="preserve">   • Electron Flow: Based on actual movement of electrons</w:t>
      </w:r>
    </w:p>
    <w:p>
      <w:r>
        <w:t xml:space="preserve">   Relationship:</w:t>
      </w:r>
    </w:p>
    <w:p>
      <w:r>
        <w:t xml:space="preserve">   • Conventional Current: Direction is opposite to electron flow</w:t>
      </w:r>
    </w:p>
    <w:p>
      <w:r>
        <w:t xml:space="preserve">   • Electron Flow: Direction is opposite to conventional current</w:t>
      </w:r>
    </w:p>
    <w:p>
      <w:r>
        <w:t xml:space="preserve">   Examples:</w:t>
      </w:r>
    </w:p>
    <w:p>
      <w:r>
        <w:t xml:space="preserve">   • Conventional Current: 1. Current direction shown in circuit diagrams</w:t>
        <w:br/>
        <w:t>2. Arrow direction on battery symbols</w:t>
      </w:r>
    </w:p>
    <w:p>
      <w:r>
        <w:t xml:space="preserve">   • Electron Flow: 1. Electrons moving through copper wire</w:t>
        <w:br/>
        <w:t>2. Electrons flowing in a circuit board</w:t>
      </w:r>
    </w:p>
    <w:p/>
    <w:p>
      <w:r>
        <w:rPr>
          <w:b/>
          <w:color w:val="722F37"/>
        </w:rPr>
        <w:t xml:space="preserve">Q6. </w:t>
      </w:r>
      <w:r>
        <w:t>Differentiate between Fuse and MCB (Miniature Circuit Breaker)</w:t>
      </w:r>
    </w:p>
    <w:p>
      <w:r>
        <w:rPr>
          <w:b/>
          <w:color w:val="006400"/>
        </w:rPr>
        <w:t>Answer:</w:t>
      </w:r>
    </w:p>
    <w:p>
      <w:r>
        <w:t xml:space="preserve">   Working principle:</w:t>
      </w:r>
    </w:p>
    <w:p>
      <w:r>
        <w:t xml:space="preserve">   • Fuse: Wire melts and breaks circuit when current exceeds limit</w:t>
      </w:r>
    </w:p>
    <w:p>
      <w:r>
        <w:t xml:space="preserve">   • MCB (Miniature Circuit Breaker): Automatically trips and breaks circuit in overload</w:t>
      </w:r>
    </w:p>
    <w:p>
      <w:r>
        <w:t xml:space="preserve">   After operation:</w:t>
      </w:r>
    </w:p>
    <w:p>
      <w:r>
        <w:t xml:space="preserve">   • Fuse: Needs to be replaced every time it blows</w:t>
      </w:r>
    </w:p>
    <w:p>
      <w:r>
        <w:t xml:space="preserve">   • MCB (Miniature Circuit Breaker): Can be reset manually - no replacement needed</w:t>
      </w:r>
    </w:p>
    <w:p>
      <w:r>
        <w:t xml:space="preserve">   Sensitivity:</w:t>
      </w:r>
    </w:p>
    <w:p>
      <w:r>
        <w:t xml:space="preserve">   • Fuse: Less sensitive to current changes</w:t>
      </w:r>
    </w:p>
    <w:p>
      <w:r>
        <w:t xml:space="preserve">   • MCB (Miniature Circuit Breaker): More sensitive - detects even slight voltage fluctuation</w:t>
      </w:r>
    </w:p>
    <w:p>
      <w:r>
        <w:t xml:space="preserve">   Examples:</w:t>
      </w:r>
    </w:p>
    <w:p>
      <w:r>
        <w:t xml:space="preserve">   • Fuse: 1. Glass tube fuse in old cars</w:t>
        <w:br/>
        <w:t>2. Ceramic fuse in plug tops</w:t>
      </w:r>
    </w:p>
    <w:p>
      <w:r>
        <w:t xml:space="preserve">   • MCB (Miniature Circuit Breaker): 1. MCB in home electrical panel</w:t>
        <w:br/>
        <w:t>2. Trip switch in modern distribution boards</w:t>
      </w:r>
    </w:p>
    <w:p/>
    <w:p>
      <w:r>
        <w:rPr>
          <w:b/>
          <w:color w:val="722F37"/>
        </w:rPr>
        <w:t xml:space="preserve">Q7. </w:t>
      </w:r>
      <w:r>
        <w:t>Differentiate between Cell and Battery</w:t>
      </w:r>
    </w:p>
    <w:p>
      <w:r>
        <w:rPr>
          <w:b/>
          <w:color w:val="006400"/>
        </w:rPr>
        <w:t>Answer:</w:t>
      </w:r>
    </w:p>
    <w:p>
      <w:r>
        <w:t xml:space="preserve">   Definition:</w:t>
      </w:r>
    </w:p>
    <w:p>
      <w:r>
        <w:t xml:space="preserve">   • Cell: A single unit that converts chemical energy to electrical energy</w:t>
      </w:r>
    </w:p>
    <w:p>
      <w:r>
        <w:t xml:space="preserve">   • Battery: A combination of two or more cells connected in series</w:t>
      </w:r>
    </w:p>
    <w:p>
      <w:r>
        <w:t xml:space="preserve">   Energy output:</w:t>
      </w:r>
    </w:p>
    <w:p>
      <w:r>
        <w:t xml:space="preserve">   • Cell: Provides a small amount of electricity</w:t>
      </w:r>
    </w:p>
    <w:p>
      <w:r>
        <w:t xml:space="preserve">   • Battery: Provides more electrical energy for higher power devices</w:t>
      </w:r>
    </w:p>
    <w:p>
      <w:r>
        <w:t xml:space="preserve">   Voltage:</w:t>
      </w:r>
    </w:p>
    <w:p>
      <w:r>
        <w:t xml:space="preserve">   • Cell: Typically 1.5V per cell</w:t>
      </w:r>
    </w:p>
    <w:p>
      <w:r>
        <w:t xml:space="preserve">   • Battery: Higher voltage (multiple of cell voltage)</w:t>
      </w:r>
    </w:p>
    <w:p>
      <w:r>
        <w:t xml:space="preserve">   Examples:</w:t>
      </w:r>
    </w:p>
    <w:p>
      <w:r>
        <w:t xml:space="preserve">   • Cell: 1. AA cell in TV remote</w:t>
        <w:br/>
        <w:t>2. Button cell in watch</w:t>
      </w:r>
    </w:p>
    <w:p>
      <w:r>
        <w:t xml:space="preserve">   • Battery: 1. 9V battery (6 cells inside)</w:t>
        <w:br/>
        <w:t>2. Car battery (6 cells giving 12V)</w:t>
      </w:r>
    </w:p>
    <w:p/>
    <w:p>
      <w:r>
        <w:rPr>
          <w:b/>
          <w:color w:val="722F37"/>
        </w:rPr>
        <w:t xml:space="preserve">Q8. </w:t>
      </w:r>
      <w:r>
        <w:t>Differentiate between Pure Water and Impure Water (Tap Water)</w:t>
      </w:r>
    </w:p>
    <w:p>
      <w:r>
        <w:rPr>
          <w:b/>
          <w:color w:val="006400"/>
        </w:rPr>
        <w:t>Answer:</w:t>
      </w:r>
    </w:p>
    <w:p>
      <w:r>
        <w:t xml:space="preserve">   Electrical property:</w:t>
      </w:r>
    </w:p>
    <w:p>
      <w:r>
        <w:t xml:space="preserve">   • Pure Water: Acts as an insulator - does not conduct electricity</w:t>
      </w:r>
    </w:p>
    <w:p>
      <w:r>
        <w:t xml:space="preserve">   • Impure Water (Tap Water): Acts as a conductor - allows electricity to flow</w:t>
      </w:r>
    </w:p>
    <w:p>
      <w:r>
        <w:t xml:space="preserve">   Reason:</w:t>
      </w:r>
    </w:p>
    <w:p>
      <w:r>
        <w:t xml:space="preserve">   • Pure Water: Has very few ions to carry electric current</w:t>
      </w:r>
    </w:p>
    <w:p>
      <w:r>
        <w:t xml:space="preserve">   • Impure Water (Tap Water): Contains dissolved salts that provide ions</w:t>
      </w:r>
    </w:p>
    <w:p>
      <w:r>
        <w:t xml:space="preserve">   Safety:</w:t>
      </w:r>
    </w:p>
    <w:p>
      <w:r>
        <w:t xml:space="preserve">   • Pure Water: Safe to use near electrical appliances</w:t>
      </w:r>
    </w:p>
    <w:p>
      <w:r>
        <w:t xml:space="preserve">   • Impure Water (Tap Water): Dangerous - can cause electric shock</w:t>
      </w:r>
    </w:p>
    <w:p>
      <w:r>
        <w:t xml:space="preserve">   Examples:</w:t>
      </w:r>
    </w:p>
    <w:p>
      <w:r>
        <w:t xml:space="preserve">   • Pure Water: 1. Distilled water from laboratory</w:t>
        <w:br/>
        <w:t>2. Deionized water used in batteries</w:t>
      </w:r>
    </w:p>
    <w:p>
      <w:r>
        <w:t xml:space="preserve">   • Impure Water (Tap Water): 1. Tap water from kitchen sink</w:t>
        <w:br/>
        <w:t>2. River or pond water</w:t>
      </w:r>
    </w:p>
    <w:p/>
    <w:p>
      <w:r>
        <w:rPr>
          <w:b/>
          <w:color w:val="722F37"/>
        </w:rPr>
        <w:t xml:space="preserve">Q9. </w:t>
      </w:r>
      <w:r>
        <w:t>Differentiate between Anode and Cathode</w:t>
      </w:r>
    </w:p>
    <w:p>
      <w:r>
        <w:rPr>
          <w:b/>
          <w:color w:val="006400"/>
        </w:rPr>
        <w:t>Answer:</w:t>
      </w:r>
    </w:p>
    <w:p>
      <w:r>
        <w:t xml:space="preserve">   Charge:</w:t>
      </w:r>
    </w:p>
    <w:p>
      <w:r>
        <w:t xml:space="preserve">   • Anode: Positive electrode (+)</w:t>
      </w:r>
    </w:p>
    <w:p>
      <w:r>
        <w:t xml:space="preserve">   • Cathode: Negative electrode (-)</w:t>
      </w:r>
    </w:p>
    <w:p>
      <w:r>
        <w:t xml:space="preserve">   In dry cell:</w:t>
      </w:r>
    </w:p>
    <w:p>
      <w:r>
        <w:t xml:space="preserve">   • Anode: Carbon rod with brass cap acts as anode</w:t>
      </w:r>
    </w:p>
    <w:p>
      <w:r>
        <w:t xml:space="preserve">   • Cathode: Zinc container acts as cathode</w:t>
      </w:r>
    </w:p>
    <w:p>
      <w:r>
        <w:t xml:space="preserve">   Current flow:</w:t>
      </w:r>
    </w:p>
    <w:p>
      <w:r>
        <w:t xml:space="preserve">   • Anode: Conventional current enters through anode</w:t>
      </w:r>
    </w:p>
    <w:p>
      <w:r>
        <w:t xml:space="preserve">   • Cathode: Conventional current leaves through cathode</w:t>
      </w:r>
    </w:p>
    <w:p>
      <w:r>
        <w:t xml:space="preserve">   Examples:</w:t>
      </w:r>
    </w:p>
    <w:p>
      <w:r>
        <w:t xml:space="preserve">   • Anode: 1. Carbon rod in dry cell</w:t>
        <w:br/>
        <w:t>2. Positive plate in car battery</w:t>
      </w:r>
    </w:p>
    <w:p>
      <w:r>
        <w:t xml:space="preserve">   • Cathode: 1. Zinc case in dry cell</w:t>
        <w:br/>
        <w:t>2. Negative plate in car battery</w:t>
      </w:r>
    </w:p>
    <w:p/>
    <w:p>
      <w:r>
        <w:rPr>
          <w:b/>
          <w:color w:val="722F37"/>
        </w:rPr>
        <w:t xml:space="preserve">Q10. </w:t>
      </w:r>
      <w:r>
        <w:t>Differentiate between Generator and Motor</w:t>
      </w:r>
    </w:p>
    <w:p>
      <w:r>
        <w:rPr>
          <w:b/>
          <w:color w:val="006400"/>
        </w:rPr>
        <w:t>Answer:</w:t>
      </w:r>
    </w:p>
    <w:p>
      <w:r>
        <w:t xml:space="preserve">   Energy conversion:</w:t>
      </w:r>
    </w:p>
    <w:p>
      <w:r>
        <w:t xml:space="preserve">   • Generator: Converts mechanical energy into electrical energy</w:t>
      </w:r>
    </w:p>
    <w:p>
      <w:r>
        <w:t xml:space="preserve">   • Motor: Converts electrical energy into mechanical energy</w:t>
      </w:r>
    </w:p>
    <w:p>
      <w:r>
        <w:t xml:space="preserve">   Working:</w:t>
      </w:r>
    </w:p>
    <w:p>
      <w:r>
        <w:t xml:space="preserve">   • Generator: Conductor rotates in magnetic field to produce current</w:t>
      </w:r>
    </w:p>
    <w:p>
      <w:r>
        <w:t xml:space="preserve">   • Motor: Current through conductor in magnetic field produces rotation</w:t>
      </w:r>
    </w:p>
    <w:p>
      <w:r>
        <w:t xml:space="preserve">   Input/Output:</w:t>
      </w:r>
    </w:p>
    <w:p>
      <w:r>
        <w:t xml:space="preserve">   • Generator: Input: motion, Output: electricity</w:t>
      </w:r>
    </w:p>
    <w:p>
      <w:r>
        <w:t xml:space="preserve">   • Motor: Input: electricity, Output: motion</w:t>
      </w:r>
    </w:p>
    <w:p>
      <w:r>
        <w:t xml:space="preserve">   Examples:</w:t>
      </w:r>
    </w:p>
    <w:p>
      <w:r>
        <w:t xml:space="preserve">   • Generator: 1. Bicycle dynamo (powers headlight)</w:t>
        <w:br/>
        <w:t>2. Power station generator</w:t>
      </w:r>
    </w:p>
    <w:p>
      <w:r>
        <w:t xml:space="preserve">   • Motor: 1. Ceiling fan motor</w:t>
        <w:br/>
        <w:t>2. Washing machine motor</w:t>
      </w:r>
    </w:p>
    <w:p/>
    <w:p>
      <w:r>
        <w:rPr>
          <w:b/>
          <w:color w:val="722F37"/>
        </w:rPr>
        <w:t xml:space="preserve">Q11. </w:t>
      </w:r>
      <w:r>
        <w:t>Differentiate between Hydroelectric Power and Thermal Power</w:t>
      </w:r>
    </w:p>
    <w:p>
      <w:r>
        <w:rPr>
          <w:b/>
          <w:color w:val="006400"/>
        </w:rPr>
        <w:t>Answer:</w:t>
      </w:r>
    </w:p>
    <w:p>
      <w:r>
        <w:t xml:space="preserve">   Energy source:</w:t>
      </w:r>
    </w:p>
    <w:p>
      <w:r>
        <w:t xml:space="preserve">   • Hydroelectric Power: Uses flowing water to rotate turbines</w:t>
      </w:r>
    </w:p>
    <w:p>
      <w:r>
        <w:t xml:space="preserve">   • Thermal Power: Uses burning fossil fuels to produce steam</w:t>
      </w:r>
    </w:p>
    <w:p>
      <w:r>
        <w:t xml:space="preserve">   Environmental impact:</w:t>
      </w:r>
    </w:p>
    <w:p>
      <w:r>
        <w:t xml:space="preserve">   • Hydroelectric Power: Clean energy - no air pollution</w:t>
      </w:r>
    </w:p>
    <w:p>
      <w:r>
        <w:t xml:space="preserve">   • Thermal Power: Produces air pollution from burning fuels</w:t>
      </w:r>
    </w:p>
    <w:p>
      <w:r>
        <w:t xml:space="preserve">   Fuel type:</w:t>
      </w:r>
    </w:p>
    <w:p>
      <w:r>
        <w:t xml:space="preserve">   • Hydroelectric Power: Renewable (water cycle)</w:t>
      </w:r>
    </w:p>
    <w:p>
      <w:r>
        <w:t xml:space="preserve">   • Thermal Power: Non-renewable (coal, gas, oil)</w:t>
      </w:r>
    </w:p>
    <w:p>
      <w:r>
        <w:t xml:space="preserve">   Examples:</w:t>
      </w:r>
    </w:p>
    <w:p>
      <w:r>
        <w:t xml:space="preserve">   • Hydroelectric Power: 1. Bhakra Nangal Dam (India)</w:t>
        <w:br/>
        <w:t>2. Three Gorges Dam (China)</w:t>
      </w:r>
    </w:p>
    <w:p>
      <w:r>
        <w:t xml:space="preserve">   • Thermal Power: 1. Ramagundam Thermal Plant (India)</w:t>
        <w:br/>
        <w:t>2. Coal power stations</w:t>
      </w:r>
    </w:p>
    <w:p/>
    <w:p>
      <w:r>
        <w:rPr>
          <w:b/>
          <w:color w:val="722F37"/>
        </w:rPr>
        <w:t xml:space="preserve">Q12. </w:t>
      </w:r>
      <w:r>
        <w:t>Differentiate between Switch and Plug Key</w:t>
      </w:r>
    </w:p>
    <w:p>
      <w:r>
        <w:rPr>
          <w:b/>
          <w:color w:val="006400"/>
        </w:rPr>
        <w:t>Answer:</w:t>
      </w:r>
    </w:p>
    <w:p>
      <w:r>
        <w:t xml:space="preserve">   Function:</w:t>
      </w:r>
    </w:p>
    <w:p>
      <w:r>
        <w:t xml:space="preserve">   • Switch: Quick on/off operation of circuit</w:t>
      </w:r>
    </w:p>
    <w:p>
      <w:r>
        <w:t xml:space="preserve">   • Plug Key: Keeps circuit open or closed for longer duration</w:t>
      </w:r>
    </w:p>
    <w:p>
      <w:r>
        <w:t xml:space="preserve">   Design:</w:t>
      </w:r>
    </w:p>
    <w:p>
      <w:r>
        <w:t xml:space="preserve">   • Switch: Toggle or push button mechanism</w:t>
      </w:r>
    </w:p>
    <w:p>
      <w:r>
        <w:t xml:space="preserve">   • Plug Key: Removable key that can be taken out</w:t>
      </w:r>
    </w:p>
    <w:p>
      <w:r>
        <w:t xml:space="preserve">   Usage:</w:t>
      </w:r>
    </w:p>
    <w:p>
      <w:r>
        <w:t xml:space="preserve">   • Switch: Regular daily use for appliances</w:t>
      </w:r>
    </w:p>
    <w:p>
      <w:r>
        <w:t xml:space="preserve">   • Plug Key: Used in experimental circuits and laboratories</w:t>
      </w:r>
    </w:p>
    <w:p>
      <w:r>
        <w:t xml:space="preserve">   Examples:</w:t>
      </w:r>
    </w:p>
    <w:p>
      <w:r>
        <w:t xml:space="preserve">   • Switch: 1. Light switch on wall</w:t>
        <w:br/>
        <w:t>2. Power button on TV</w:t>
      </w:r>
    </w:p>
    <w:p>
      <w:r>
        <w:t xml:space="preserve">   • Plug Key: 1. Plug key in physics lab circuits</w:t>
        <w:br/>
        <w:t>2. Ignition key holder (similar concept)</w:t>
      </w:r>
    </w:p>
    <w:p/>
    <w:p>
      <w:r>
        <w:br w:type="page"/>
      </w:r>
    </w:p>
    <w:p>
      <w:pPr>
        <w:pStyle w:val="Heading2"/>
      </w:pPr>
      <w:r>
        <w:t>Numerical Problems (20 questions)</w:t>
      </w:r>
    </w:p>
    <w:p>
      <w:r>
        <w:rPr>
          <w:b/>
          <w:color w:val="722F37"/>
        </w:rPr>
        <w:t xml:space="preserve">Q1. </w:t>
      </w:r>
      <w:r>
        <w:t>Calculate the current flowing through a circuit if the charge of 60 coulombs flows in 10 seconds.</w:t>
      </w:r>
    </w:p>
    <w:p>
      <w:r>
        <w:rPr>
          <w:b/>
        </w:rPr>
        <w:t xml:space="preserve">Formula: </w:t>
      </w:r>
      <w:r>
        <w:t>I = Q/t</w:t>
      </w:r>
    </w:p>
    <w:p>
      <w:r>
        <w:rPr>
          <w:b/>
          <w:color w:val="006400"/>
        </w:rPr>
        <w:t xml:space="preserve">Final Answer: </w:t>
      </w:r>
      <w:r>
        <w:t>**Given:**</w:t>
        <w:br/>
        <w:t>- Charge (Q) = 60 C</w:t>
        <w:br/>
        <w:t>- Time (t) = 10 s</w:t>
        <w:br/>
        <w:br/>
        <w:t>**Formula:**</w:t>
        <w:br/>
        <w:t>I = Q/t</w:t>
        <w:br/>
        <w:br/>
        <w:t>**Solution:**</w:t>
        <w:br/>
        <w:t>I = 60/10 = 6 A</w:t>
        <w:br/>
        <w:br/>
        <w:t>**Answer:** Current = 6 Amperes</w:t>
      </w:r>
    </w:p>
    <w:p/>
    <w:p>
      <w:r>
        <w:rPr>
          <w:b/>
          <w:color w:val="722F37"/>
        </w:rPr>
        <w:t xml:space="preserve">Q2. </w:t>
      </w:r>
      <w:r>
        <w:t>A current of 5 A flows through a wire for 2 minutes. Calculate the charge that passes through the wire.</w:t>
      </w:r>
    </w:p>
    <w:p>
      <w:r>
        <w:rPr>
          <w:b/>
        </w:rPr>
        <w:t xml:space="preserve">Formula: </w:t>
      </w:r>
      <w:r>
        <w:t>Q = I × t</w:t>
      </w:r>
    </w:p>
    <w:p>
      <w:r>
        <w:rPr>
          <w:b/>
          <w:color w:val="006400"/>
        </w:rPr>
        <w:t xml:space="preserve">Final Answer: </w:t>
      </w:r>
      <w:r>
        <w:t>**Given:**</w:t>
        <w:br/>
        <w:t>- Current (I) = 5 A</w:t>
        <w:br/>
        <w:t>- Time (t) = 2 min = 120 s</w:t>
        <w:br/>
        <w:br/>
        <w:t>**Formula:**</w:t>
        <w:br/>
        <w:t>Q = I × t</w:t>
        <w:br/>
        <w:br/>
        <w:t>**Solution:**</w:t>
        <w:br/>
        <w:t>Q = 5 × 120 = 600 C</w:t>
        <w:br/>
        <w:br/>
        <w:t>**Answer:** Charge = 600 Coulombs</w:t>
      </w:r>
    </w:p>
    <w:p/>
    <w:p>
      <w:r>
        <w:rPr>
          <w:b/>
          <w:color w:val="722F37"/>
        </w:rPr>
        <w:t xml:space="preserve">Q3. </w:t>
      </w:r>
      <w:r>
        <w:t>Calculate the resistance of a wire if a potential difference of 12 V produces a current of 3 A.</w:t>
      </w:r>
    </w:p>
    <w:p>
      <w:r>
        <w:rPr>
          <w:b/>
        </w:rPr>
        <w:t xml:space="preserve">Formula: </w:t>
      </w:r>
      <w:r>
        <w:t>R = V/I (Ohm's Law)</w:t>
      </w:r>
    </w:p>
    <w:p>
      <w:r>
        <w:rPr>
          <w:b/>
          <w:color w:val="006400"/>
        </w:rPr>
        <w:t xml:space="preserve">Final Answer: </w:t>
      </w:r>
      <w:r>
        <w:t>**Given:**</w:t>
        <w:br/>
        <w:t>- Potential difference (V) = 12 V</w:t>
        <w:br/>
        <w:t>- Current (I) = 3 A</w:t>
        <w:br/>
        <w:br/>
        <w:t>**Formula:**</w:t>
        <w:br/>
        <w:t>R = V/I (Ohm's Law)</w:t>
        <w:br/>
        <w:br/>
        <w:t>**Solution:**</w:t>
        <w:br/>
        <w:t>R = 12/3 = 4 Ω</w:t>
        <w:br/>
        <w:br/>
        <w:t>**Answer:** Resistance = 4 Ohms</w:t>
      </w:r>
    </w:p>
    <w:p/>
    <w:p>
      <w:r>
        <w:rPr>
          <w:b/>
          <w:color w:val="722F37"/>
        </w:rPr>
        <w:t xml:space="preserve">Q4. </w:t>
      </w:r>
      <w:r>
        <w:t>A resistor of 10 Ω is connected across a 20 V battery. Calculate the current flowing through it.</w:t>
      </w:r>
    </w:p>
    <w:p>
      <w:r>
        <w:rPr>
          <w:b/>
        </w:rPr>
        <w:t xml:space="preserve">Formula: </w:t>
      </w:r>
      <w:r>
        <w:t>I = V/R</w:t>
      </w:r>
    </w:p>
    <w:p>
      <w:r>
        <w:rPr>
          <w:b/>
          <w:color w:val="006400"/>
        </w:rPr>
        <w:t xml:space="preserve">Final Answer: </w:t>
      </w:r>
      <w:r>
        <w:t>**Given:**</w:t>
        <w:br/>
        <w:t>- Resistance (R) = 10 Ω</w:t>
        <w:br/>
        <w:t>- Voltage (V) = 20 V</w:t>
        <w:br/>
        <w:br/>
        <w:t>**Formula:**</w:t>
        <w:br/>
        <w:t>I = V/R (Ohm's Law)</w:t>
        <w:br/>
        <w:br/>
        <w:t>**Solution:**</w:t>
        <w:br/>
        <w:t>I = 20/10 = 2 A</w:t>
        <w:br/>
        <w:br/>
        <w:t>**Answer:** Current = 2 Amperes</w:t>
      </w:r>
    </w:p>
    <w:p/>
    <w:p>
      <w:r>
        <w:rPr>
          <w:b/>
          <w:color w:val="722F37"/>
        </w:rPr>
        <w:t xml:space="preserve">Q5. </w:t>
      </w:r>
      <w:r>
        <w:t>Calculate the potential difference required to pass a current of 4 A through a resistance of 5 Ω.</w:t>
      </w:r>
    </w:p>
    <w:p>
      <w:r>
        <w:rPr>
          <w:b/>
        </w:rPr>
        <w:t xml:space="preserve">Formula: </w:t>
      </w:r>
      <w:r>
        <w:t>V = I × R</w:t>
      </w:r>
    </w:p>
    <w:p>
      <w:r>
        <w:rPr>
          <w:b/>
          <w:color w:val="006400"/>
        </w:rPr>
        <w:t xml:space="preserve">Final Answer: </w:t>
      </w:r>
      <w:r>
        <w:t>**Given:**</w:t>
        <w:br/>
        <w:t>- Current (I) = 4 A</w:t>
        <w:br/>
        <w:t>- Resistance (R) = 5 Ω</w:t>
        <w:br/>
        <w:br/>
        <w:t>**Formula:**</w:t>
        <w:br/>
        <w:t>V = I × R (Ohm's Law)</w:t>
        <w:br/>
        <w:br/>
        <w:t>**Solution:**</w:t>
        <w:br/>
        <w:t>V = 4 × 5 = 20 V</w:t>
        <w:br/>
        <w:br/>
        <w:t>**Answer:** Potential Difference = 20 Volts</w:t>
      </w:r>
    </w:p>
    <w:p/>
    <w:p>
      <w:r>
        <w:rPr>
          <w:b/>
          <w:color w:val="722F37"/>
        </w:rPr>
        <w:t xml:space="preserve">Q6. </w:t>
      </w:r>
      <w:r>
        <w:t>Three resistors of 2 Ω, 3 Ω, and 5 Ω are connected in series. Calculate the total resistance.</w:t>
      </w:r>
    </w:p>
    <w:p>
      <w:r>
        <w:rPr>
          <w:b/>
        </w:rPr>
        <w:t xml:space="preserve">Formula: </w:t>
      </w:r>
      <w:r>
        <w:t>R_series = R₁ + R₂ + R₃ + ...</w:t>
      </w:r>
    </w:p>
    <w:p>
      <w:r>
        <w:rPr>
          <w:b/>
          <w:color w:val="006400"/>
        </w:rPr>
        <w:t xml:space="preserve">Final Answer: </w:t>
      </w:r>
      <w:r>
        <w:t>**Given:**</w:t>
        <w:br/>
        <w:t>- R₁ = 2 Ω, R₂ = 3 Ω, R₃ = 5 Ω</w:t>
        <w:br/>
        <w:br/>
        <w:t>**Formula:**</w:t>
        <w:br/>
        <w:t>For series: R_total = R₁ + R₂ + R₃</w:t>
        <w:br/>
        <w:br/>
        <w:t>**Solution:**</w:t>
        <w:br/>
        <w:t>R_total = 2 + 3 + 5 = 10 Ω</w:t>
        <w:br/>
        <w:br/>
        <w:t>**Answer:** Total Resistance = 10 Ohms</w:t>
      </w:r>
    </w:p>
    <w:p/>
    <w:p>
      <w:r>
        <w:rPr>
          <w:b/>
          <w:color w:val="722F37"/>
        </w:rPr>
        <w:t xml:space="preserve">Q7. </w:t>
      </w:r>
      <w:r>
        <w:t>Three resistors of 2 Ω, 3 Ω, and 6 Ω are connected in parallel. Calculate the equivalent resistance.</w:t>
      </w:r>
    </w:p>
    <w:p>
      <w:r>
        <w:rPr>
          <w:b/>
        </w:rPr>
        <w:t xml:space="preserve">Formula: </w:t>
      </w:r>
      <w:r>
        <w:t>1/R_parallel = 1/R₁ + 1/R₂ + 1/R₃</w:t>
      </w:r>
    </w:p>
    <w:p>
      <w:r>
        <w:rPr>
          <w:b/>
          <w:color w:val="006400"/>
        </w:rPr>
        <w:t xml:space="preserve">Final Answer: </w:t>
      </w:r>
      <w:r>
        <w:t>**Given:**</w:t>
        <w:br/>
        <w:t>- R₁ = 2 Ω, R₂ = 3 Ω, R₃ = 6 Ω</w:t>
        <w:br/>
        <w:br/>
        <w:t>**Formula:**</w:t>
        <w:br/>
        <w:t>For parallel: 1/R_eq = 1/R₁ + 1/R₂ + 1/R₃</w:t>
        <w:br/>
        <w:br/>
        <w:t>**Solution:**</w:t>
        <w:br/>
        <w:t>1/R_eq = 1/2 + 1/3 + 1/6</w:t>
        <w:br/>
        <w:t>1/R_eq = 3/6 + 2/6 + 1/6 = 6/6 = 1</w:t>
        <w:br/>
        <w:t>R_eq = 1 Ω</w:t>
        <w:br/>
        <w:br/>
        <w:t>**Answer:** Equivalent Resistance = 1 Ohm</w:t>
      </w:r>
    </w:p>
    <w:p/>
    <w:p>
      <w:r>
        <w:rPr>
          <w:b/>
          <w:color w:val="722F37"/>
        </w:rPr>
        <w:t xml:space="preserve">Q8. </w:t>
      </w:r>
      <w:r>
        <w:t>Calculate the electrical energy consumed by a 100 W bulb in 5 hours. Express in joules and kWh.</w:t>
      </w:r>
    </w:p>
    <w:p>
      <w:r>
        <w:rPr>
          <w:b/>
        </w:rPr>
        <w:t xml:space="preserve">Formula: </w:t>
      </w:r>
      <w:r>
        <w:t>E = P × t</w:t>
      </w:r>
    </w:p>
    <w:p>
      <w:r>
        <w:rPr>
          <w:b/>
          <w:color w:val="006400"/>
        </w:rPr>
        <w:t xml:space="preserve">Final Answer: </w:t>
      </w:r>
      <w:r>
        <w:t>**Given:**</w:t>
        <w:br/>
        <w:t>- Power (P) = 100 W = 0.1 kW</w:t>
        <w:br/>
        <w:t>- Time (t) = 5 h = 5 × 3600 = 18000 s</w:t>
        <w:br/>
        <w:br/>
        <w:t>**Solution:**</w:t>
        <w:br/>
        <w:br/>
        <w:t>**In Joules:**</w:t>
        <w:br/>
        <w:t>E = P × t = 100 × 18000 = 1,800,000 J = 1.8 MJ</w:t>
        <w:br/>
        <w:br/>
        <w:t>**In kWh:**</w:t>
        <w:br/>
        <w:t>E = 0.1 kW × 5 h = 0.5 kWh = 0.5 units</w:t>
        <w:br/>
        <w:br/>
        <w:t>**Answer:** Energy = 1,800,000 J or 0.5 kWh</w:t>
      </w:r>
    </w:p>
    <w:p/>
    <w:p>
      <w:r>
        <w:rPr>
          <w:b/>
          <w:color w:val="722F37"/>
        </w:rPr>
        <w:t xml:space="preserve">Q9. </w:t>
      </w:r>
      <w:r>
        <w:t>A heater draws a current of 10 A when connected to 220 V mains. Calculate: (a) Power, (b) Resistance.</w:t>
      </w:r>
    </w:p>
    <w:p>
      <w:r>
        <w:rPr>
          <w:b/>
        </w:rPr>
        <w:t xml:space="preserve">Formula: </w:t>
      </w:r>
      <w:r>
        <w:t>P = V × I; R = V/I</w:t>
      </w:r>
    </w:p>
    <w:p>
      <w:r>
        <w:rPr>
          <w:b/>
          <w:color w:val="006400"/>
        </w:rPr>
        <w:t xml:space="preserve">Final Answer: </w:t>
      </w:r>
      <w:r>
        <w:t>**Given:**</w:t>
        <w:br/>
        <w:t>- Current (I) = 10 A</w:t>
        <w:br/>
        <w:t>- Voltage (V) = 220 V</w:t>
        <w:br/>
        <w:br/>
        <w:t>**Solution:**</w:t>
        <w:br/>
        <w:br/>
        <w:t>**(a) Power:**</w:t>
        <w:br/>
        <w:t>P = V × I = 220 × 10 = 2200 W = 2.2 kW</w:t>
        <w:br/>
        <w:br/>
        <w:t>**(b) Resistance:**</w:t>
        <w:br/>
        <w:t>R = V/I = 220/10 = 22 Ω</w:t>
        <w:br/>
        <w:br/>
        <w:t>**Answer:** (a) Power = 2200 W (2.2 kW), (b) Resistance = 22 Ω</w:t>
      </w:r>
    </w:p>
    <w:p/>
    <w:p>
      <w:r>
        <w:rPr>
          <w:b/>
          <w:color w:val="722F37"/>
        </w:rPr>
        <w:t xml:space="preserve">Q10. </w:t>
      </w:r>
      <w:r>
        <w:t>Calculate the heat produced in a resistor of 20 Ω when a current of 2 A flows through it for 5 minutes.</w:t>
      </w:r>
    </w:p>
    <w:p>
      <w:r>
        <w:rPr>
          <w:b/>
        </w:rPr>
        <w:t xml:space="preserve">Formula: </w:t>
      </w:r>
      <w:r>
        <w:t>H = I²Rt</w:t>
      </w:r>
    </w:p>
    <w:p>
      <w:r>
        <w:rPr>
          <w:b/>
          <w:color w:val="006400"/>
        </w:rPr>
        <w:t xml:space="preserve">Final Answer: </w:t>
      </w:r>
      <w:r>
        <w:t>**Given:**</w:t>
        <w:br/>
        <w:t>- Resistance (R) = 20 Ω</w:t>
        <w:br/>
        <w:t>- Current (I) = 2 A</w:t>
        <w:br/>
        <w:t>- Time (t) = 5 min = 300 s</w:t>
        <w:br/>
        <w:br/>
        <w:t>**Formula:**</w:t>
        <w:br/>
        <w:t>H = I²Rt (Joule's Law)</w:t>
        <w:br/>
        <w:br/>
        <w:t>**Solution:**</w:t>
        <w:br/>
        <w:t>H = (2)² × 20 × 300</w:t>
        <w:br/>
        <w:t>H = 4 × 20 × 300 = 24,000 J = 24 kJ</w:t>
        <w:br/>
        <w:br/>
        <w:t>**Answer:** Heat produced = 24,000 Joules (24 kJ)</w:t>
      </w:r>
    </w:p>
    <w:p/>
    <w:p>
      <w:r>
        <w:rPr>
          <w:b/>
          <w:color w:val="722F37"/>
        </w:rPr>
        <w:t xml:space="preserve">Q11. </w:t>
      </w:r>
      <w:r>
        <w:t>Two resistors of 4 Ω and 6 Ω are connected in parallel. If this combination is connected in series with a 5 Ω resistor, find the total resistance.</w:t>
      </w:r>
    </w:p>
    <w:p>
      <w:r>
        <w:rPr>
          <w:b/>
        </w:rPr>
        <w:t xml:space="preserve">Formula: </w:t>
      </w:r>
      <w:r>
        <w:t>Parallel: 1/R = 1/R₁ + 1/R₂; Series: R = R₁ + R₂</w:t>
      </w:r>
    </w:p>
    <w:p>
      <w:r>
        <w:rPr>
          <w:b/>
          <w:color w:val="006400"/>
        </w:rPr>
        <w:t xml:space="preserve">Final Answer: </w:t>
      </w:r>
      <w:r>
        <w:t>**Given:**</w:t>
        <w:br/>
        <w:t>- R₁ = 4 Ω, R₂ = 6 Ω (in parallel)</w:t>
        <w:br/>
        <w:t>- R₃ = 5 Ω (in series with parallel combination)</w:t>
        <w:br/>
        <w:br/>
        <w:t>**Solution:**</w:t>
        <w:br/>
        <w:br/>
        <w:t>**Step 1: Parallel combination of R₁ and R₂:**</w:t>
        <w:br/>
        <w:t>1/R_p = 1/4 + 1/6 = 3/12 + 2/12 = 5/12</w:t>
        <w:br/>
        <w:t>R_p = 12/5 = 2.4 Ω</w:t>
        <w:br/>
        <w:br/>
        <w:t>**Step 2: Series with R₃:**</w:t>
        <w:br/>
        <w:t>R_total = R_p + R₃ = 2.4 + 5 = 7.4 Ω</w:t>
        <w:br/>
        <w:br/>
        <w:t>**Answer:** Total Resistance = 7.4 Ohms</w:t>
      </w:r>
    </w:p>
    <w:p/>
    <w:p>
      <w:r>
        <w:rPr>
          <w:b/>
          <w:color w:val="722F37"/>
        </w:rPr>
        <w:t xml:space="preserve">Q12. </w:t>
      </w:r>
      <w:r>
        <w:t>An electric iron of 1000 W is used for 2 hours daily. Find the monthly (30 days) electricity bill if 1 unit costs Rs 5.</w:t>
      </w:r>
    </w:p>
    <w:p>
      <w:r>
        <w:rPr>
          <w:b/>
        </w:rPr>
        <w:t xml:space="preserve">Formula: </w:t>
      </w:r>
      <w:r>
        <w:t>E = P × t; Cost = Units × Rate</w:t>
      </w:r>
    </w:p>
    <w:p>
      <w:r>
        <w:rPr>
          <w:b/>
          <w:color w:val="006400"/>
        </w:rPr>
        <w:t xml:space="preserve">Final Answer: </w:t>
      </w:r>
      <w:r>
        <w:t>**Given:**</w:t>
        <w:br/>
        <w:t>- Power (P) = 1000 W = 1 kW</w:t>
        <w:br/>
        <w:t>- Daily use = 2 hours</w:t>
        <w:br/>
        <w:t>- Days = 30</w:t>
        <w:br/>
        <w:t>- Rate = Rs 5 per unit</w:t>
        <w:br/>
        <w:br/>
        <w:t>**Solution:**</w:t>
        <w:br/>
        <w:t>Daily energy = 1 kW × 2 h = 2 kWh</w:t>
        <w:br/>
        <w:t>Monthly energy = 2 × 30 = 60 kWh = 60 units</w:t>
        <w:br/>
        <w:br/>
        <w:t>Cost = 60 × 5 = Rs 300</w:t>
        <w:br/>
        <w:br/>
        <w:t>**Answer:** Monthly bill = Rs 300</w:t>
      </w:r>
    </w:p>
    <w:p/>
    <w:p>
      <w:r>
        <w:rPr>
          <w:b/>
          <w:color w:val="722F37"/>
        </w:rPr>
        <w:t xml:space="preserve">Q13. </w:t>
      </w:r>
      <w:r>
        <w:t>A wire of resistance 12 Ω is bent to form a circle. Calculate the resistance between two diametrically opposite points.</w:t>
      </w:r>
    </w:p>
    <w:p>
      <w:r>
        <w:rPr>
          <w:b/>
        </w:rPr>
        <w:t xml:space="preserve">Formula: </w:t>
      </w:r>
      <w:r>
        <w:t>Parallel: 1/R_eq = 1/R₁ + 1/R₂</w:t>
      </w:r>
    </w:p>
    <w:p>
      <w:r>
        <w:rPr>
          <w:b/>
          <w:color w:val="006400"/>
        </w:rPr>
        <w:t xml:space="preserve">Final Answer: </w:t>
      </w:r>
      <w:r>
        <w:t>**Given:**</w:t>
        <w:br/>
        <w:t>- Total resistance of wire = 12 Ω</w:t>
        <w:br/>
        <w:br/>
        <w:t>**Solution:**</w:t>
        <w:br/>
        <w:t>When bent into a circle, the two halves form a parallel combination between opposite points.</w:t>
        <w:br/>
        <w:br/>
        <w:t>Each half = 12/2 = 6 Ω</w:t>
        <w:br/>
        <w:br/>
        <w:t>1/R_eq = 1/6 + 1/6 = 2/6 = 1/3</w:t>
        <w:br/>
        <w:t>R_eq = 3 Ω</w:t>
        <w:br/>
        <w:br/>
        <w:t>**Answer:** Resistance between opposite points = 3 Ohms</w:t>
      </w:r>
    </w:p>
    <w:p/>
    <w:p>
      <w:r>
        <w:rPr>
          <w:b/>
          <w:color w:val="722F37"/>
        </w:rPr>
        <w:t xml:space="preserve">Q14. </w:t>
      </w:r>
      <w:r>
        <w:t>A 12 V battery is connected to a 4 Ω resistor. Calculate: (a) Current, (b) Power dissipated, (c) Energy consumed in 1 minute.</w:t>
      </w:r>
    </w:p>
    <w:p>
      <w:r>
        <w:rPr>
          <w:b/>
        </w:rPr>
        <w:t xml:space="preserve">Formula: </w:t>
      </w:r>
      <w:r>
        <w:t>I = V/R; P = VI; E = Pt</w:t>
      </w:r>
    </w:p>
    <w:p>
      <w:r>
        <w:rPr>
          <w:b/>
          <w:color w:val="006400"/>
        </w:rPr>
        <w:t xml:space="preserve">Final Answer: </w:t>
      </w:r>
      <w:r>
        <w:t>**Given:**</w:t>
        <w:br/>
        <w:t>- V = 12 V, R = 4 Ω, t = 1 min = 60 s</w:t>
        <w:br/>
        <w:br/>
        <w:t>**Solution:**</w:t>
        <w:br/>
        <w:br/>
        <w:t>**(a) Current:**</w:t>
        <w:br/>
        <w:t>I = V/R = 12/4 = 3 A</w:t>
        <w:br/>
        <w:br/>
        <w:t>**(b) Power:**</w:t>
        <w:br/>
        <w:t>P = V × I = 12 × 3 = 36 W</w:t>
        <w:br/>
        <w:t>(or P = I²R = 9 × 4 = 36 W)</w:t>
        <w:br/>
        <w:br/>
        <w:t>**(c) Energy:**</w:t>
        <w:br/>
        <w:t>E = P × t = 36 × 60 = 2160 J</w:t>
        <w:br/>
        <w:br/>
        <w:t>**Answer:** (a) I = 3 A, (b) P = 36 W, (c) E = 2160 J</w:t>
      </w:r>
    </w:p>
    <w:p/>
    <w:p>
      <w:r>
        <w:rPr>
          <w:b/>
          <w:color w:val="722F37"/>
        </w:rPr>
        <w:t xml:space="preserve">Q15. </w:t>
      </w:r>
      <w:r>
        <w:t>If 6.25 × 10¹⁸ electrons pass through a conductor in 1 second, calculate the current. (Charge of electron = 1.6 × 10⁻¹⁹ C)</w:t>
      </w:r>
    </w:p>
    <w:p>
      <w:r>
        <w:rPr>
          <w:b/>
        </w:rPr>
        <w:t xml:space="preserve">Formula: </w:t>
      </w:r>
      <w:r>
        <w:t>Q = n × e; I = Q/t</w:t>
      </w:r>
    </w:p>
    <w:p>
      <w:r>
        <w:rPr>
          <w:b/>
          <w:color w:val="006400"/>
        </w:rPr>
        <w:t xml:space="preserve">Final Answer: </w:t>
      </w:r>
      <w:r>
        <w:t>**Given:**</w:t>
        <w:br/>
        <w:t>- Number of electrons (n) = 6.25 × 10¹⁸</w:t>
        <w:br/>
        <w:t>- Time (t) = 1 s</w:t>
        <w:br/>
        <w:t>- e = 1.6 × 10⁻¹⁹ C</w:t>
        <w:br/>
        <w:br/>
        <w:t>**Solution:**</w:t>
        <w:br/>
        <w:t>Total charge Q = n × e</w:t>
        <w:br/>
        <w:t>Q = 6.25 × 10¹⁸ × 1.6 × 10⁻¹⁹</w:t>
        <w:br/>
        <w:t>Q = 10 × 10⁻¹ = 1 C</w:t>
        <w:br/>
        <w:br/>
        <w:t>Current I = Q/t = 1/1 = 1 A</w:t>
        <w:br/>
        <w:br/>
        <w:t>**Answer:** Current = 1 Ampere</w:t>
      </w:r>
    </w:p>
    <w:p/>
    <w:p>
      <w:r>
        <w:rPr>
          <w:b/>
          <w:color w:val="722F37"/>
        </w:rPr>
        <w:t xml:space="preserve">Q16. </w:t>
      </w:r>
      <w:r>
        <w:t>The resistance of a wire is 5 Ω. If the wire is stretched to double its length, what will be the new resistance?</w:t>
      </w:r>
    </w:p>
    <w:p>
      <w:r>
        <w:rPr>
          <w:b/>
        </w:rPr>
        <w:t xml:space="preserve">Formula: </w:t>
      </w:r>
      <w:r>
        <w:t>R ∝ l/A; When stretched to double length, R becomes 4 times</w:t>
      </w:r>
    </w:p>
    <w:p>
      <w:r>
        <w:rPr>
          <w:b/>
          <w:color w:val="006400"/>
        </w:rPr>
        <w:t xml:space="preserve">Final Answer: </w:t>
      </w:r>
      <w:r>
        <w:t>**Given:**</w:t>
        <w:br/>
        <w:t>- Original resistance (R) = 5 Ω</w:t>
        <w:br/>
        <w:t>- New length (l') = 2l</w:t>
        <w:br/>
        <w:br/>
        <w:t>**Solution:**</w:t>
        <w:br/>
        <w:t>When wire is stretched, volume remains constant.</w:t>
        <w:br/>
        <w:t>V = A × l = A' × l'</w:t>
        <w:br/>
        <w:t>If l' = 2l, then A' = A/2</w:t>
        <w:br/>
        <w:br/>
        <w:t>R = ρl/A</w:t>
        <w:br/>
        <w:t>R' = ρ(2l)/(A/2) = 4ρl/A = 4R</w:t>
        <w:br/>
        <w:br/>
        <w:t>New R = 4 × 5 = 20 Ω</w:t>
        <w:br/>
        <w:br/>
        <w:t>**Answer:** New Resistance = 20 Ohms (4 times the original)</w:t>
      </w:r>
    </w:p>
    <w:p/>
    <w:p>
      <w:r>
        <w:rPr>
          <w:b/>
          <w:color w:val="722F37"/>
        </w:rPr>
        <w:t xml:space="preserve">Q17. </w:t>
      </w:r>
      <w:r>
        <w:t>Two bulbs rated 60 W, 220 V and 100 W, 220 V are connected in series to 220 V mains. Which bulb will glow brighter?</w:t>
      </w:r>
    </w:p>
    <w:p>
      <w:r>
        <w:rPr>
          <w:b/>
        </w:rPr>
        <w:t xml:space="preserve">Formula: </w:t>
      </w:r>
      <w:r>
        <w:t>R = V²/P; In series: P ∝ R (same current)</w:t>
      </w:r>
    </w:p>
    <w:p>
      <w:r>
        <w:rPr>
          <w:b/>
          <w:color w:val="006400"/>
        </w:rPr>
        <w:t xml:space="preserve">Final Answer: </w:t>
      </w:r>
      <w:r>
        <w:t>**Given:**</w:t>
        <w:br/>
        <w:t>- Bulb 1: 60 W, 220 V</w:t>
        <w:br/>
        <w:t>- Bulb 2: 100 W, 220 V</w:t>
        <w:br/>
        <w:br/>
        <w:t>**Solution:**</w:t>
        <w:br/>
        <w:t>Resistance of bulb: R = V²/P</w:t>
        <w:br/>
        <w:br/>
        <w:t>R₁ = (220)²/60 = 48400/60 = 806.67 Ω</w:t>
        <w:br/>
        <w:t>R₂ = (220)²/100 = 48400/100 = 484 Ω</w:t>
        <w:br/>
        <w:br/>
        <w:t>In series, same current flows through both.</w:t>
        <w:br/>
        <w:t>Power dissipated P = I²R</w:t>
        <w:br/>
        <w:br/>
        <w:t>Since R₁ &gt; R₂, Bulb 1 (60W) will dissipate more power.</w:t>
        <w:br/>
        <w:br/>
        <w:t>**Answer:** The 60 W bulb will glow brighter (higher resistance bulb in series).</w:t>
      </w:r>
    </w:p>
    <w:p/>
    <w:p>
      <w:r>
        <w:rPr>
          <w:b/>
          <w:color w:val="722F37"/>
        </w:rPr>
        <w:t xml:space="preserve">Q18. </w:t>
      </w:r>
      <w:r>
        <w:t>A copper wire has resistance of 0.5 Ω. If its diameter is doubled, what will be its new resistance?</w:t>
      </w:r>
    </w:p>
    <w:p>
      <w:r>
        <w:rPr>
          <w:b/>
        </w:rPr>
        <w:t xml:space="preserve">Formula: </w:t>
      </w:r>
      <w:r>
        <w:t>R ∝ 1/A; Doubling diameter gives 4× area, so R/4</w:t>
      </w:r>
    </w:p>
    <w:p>
      <w:r>
        <w:rPr>
          <w:b/>
          <w:color w:val="006400"/>
        </w:rPr>
        <w:t xml:space="preserve">Final Answer: </w:t>
      </w:r>
      <w:r>
        <w:t>**Given:**</w:t>
        <w:br/>
        <w:t>- Original resistance (R) = 0.5 Ω</w:t>
        <w:br/>
        <w:t>- New diameter = 2d (so new radius = 2r)</w:t>
        <w:br/>
        <w:br/>
        <w:t>**Solution:**</w:t>
        <w:br/>
        <w:t>Area = πr²</w:t>
        <w:br/>
        <w:t>New area A' = π(2r)² = 4πr² = 4A</w:t>
        <w:br/>
        <w:br/>
        <w:t>R = ρl/A</w:t>
        <w:br/>
        <w:t>R' = ρl/(4A) = R/4</w:t>
        <w:br/>
        <w:br/>
        <w:t>New R = 0.5/4 = 0.125 Ω</w:t>
        <w:br/>
        <w:br/>
        <w:t>**Answer:** New Resistance = 0.125 Ω (one-fourth of original)</w:t>
      </w:r>
    </w:p>
    <w:p/>
    <w:p>
      <w:r>
        <w:rPr>
          <w:b/>
          <w:color w:val="722F37"/>
        </w:rPr>
        <w:t xml:space="preserve">Q19. </w:t>
      </w:r>
      <w:r>
        <w:t>Calculate the power of an electric heater that raises the temperature of 2 kg of water from 20°C to 100°C in 10 minutes. (Specific heat of water = 4200 J/kg°C)</w:t>
      </w:r>
    </w:p>
    <w:p>
      <w:r>
        <w:rPr>
          <w:b/>
        </w:rPr>
        <w:t xml:space="preserve">Formula: </w:t>
      </w:r>
      <w:r>
        <w:t>Q = mcΔT; P = Q/t</w:t>
      </w:r>
    </w:p>
    <w:p>
      <w:r>
        <w:rPr>
          <w:b/>
          <w:color w:val="006400"/>
        </w:rPr>
        <w:t xml:space="preserve">Final Answer: </w:t>
      </w:r>
      <w:r>
        <w:t>**Given:**</w:t>
        <w:br/>
        <w:t>- Mass (m) = 2 kg</w:t>
        <w:br/>
        <w:t>- Temperature rise (ΔT) = 100 - 20 = 80°C</w:t>
        <w:br/>
        <w:t>- Time (t) = 10 min = 600 s</w:t>
        <w:br/>
        <w:t>- c = 4200 J/kg°C</w:t>
        <w:br/>
        <w:br/>
        <w:t>**Solution:**</w:t>
        <w:br/>
        <w:t>Heat required Q = mcΔT</w:t>
        <w:br/>
        <w:t>Q = 2 × 4200 × 80 = 672,000 J</w:t>
        <w:br/>
        <w:br/>
        <w:t>Power P = Q/t = 672,000/600 = 1120 W</w:t>
        <w:br/>
        <w:br/>
        <w:t>**Answer:** Power = 1120 W (or 1.12 kW)</w:t>
      </w:r>
    </w:p>
    <w:p/>
    <w:p>
      <w:r>
        <w:rPr>
          <w:b/>
          <w:color w:val="722F37"/>
        </w:rPr>
        <w:t xml:space="preserve">Q20. </w:t>
      </w:r>
      <w:r>
        <w:t>A fuse wire melts when current exceeds 5 A. If the fuse wire has resistance 0.2 Ω, calculate the heat produced when current just reaches 5 A for 0.1 seconds.</w:t>
      </w:r>
    </w:p>
    <w:p>
      <w:r>
        <w:rPr>
          <w:b/>
        </w:rPr>
        <w:t xml:space="preserve">Formula: </w:t>
      </w:r>
      <w:r>
        <w:t>H = I²Rt</w:t>
      </w:r>
    </w:p>
    <w:p>
      <w:r>
        <w:rPr>
          <w:b/>
          <w:color w:val="006400"/>
        </w:rPr>
        <w:t xml:space="preserve">Final Answer: </w:t>
      </w:r>
      <w:r>
        <w:t>**Given:**</w:t>
        <w:br/>
        <w:t>- Current (I) = 5 A</w:t>
        <w:br/>
        <w:t>- Resistance (R) = 0.2 Ω</w:t>
        <w:br/>
        <w:t>- Time (t) = 0.1 s</w:t>
        <w:br/>
        <w:br/>
        <w:t>**Formula:**</w:t>
        <w:br/>
        <w:t>H = I²Rt</w:t>
        <w:br/>
        <w:br/>
        <w:t>**Solution:**</w:t>
        <w:br/>
        <w:t>H = (5)² × 0.2 × 0.1</w:t>
        <w:br/>
        <w:t>H = 25 × 0.02 = 0.5 J</w:t>
        <w:br/>
        <w:br/>
        <w:t>**Answer:** Heat produced = 0.5 Joules</w:t>
      </w:r>
    </w:p>
    <w:p/>
    <w:p>
      <w:r>
        <w:br w:type="page"/>
      </w:r>
    </w:p>
    <w:p>
      <w:pPr>
        <w:pStyle w:val="Heading2"/>
      </w:pPr>
      <w:r>
        <w:t>Higher Order Thinking Skills (HOTS) (25 questions)</w:t>
      </w:r>
    </w:p>
    <w:p>
      <w:r>
        <w:rPr>
          <w:b/>
          <w:color w:val="722F37"/>
        </w:rPr>
        <w:t xml:space="preserve">Q1. </w:t>
      </w:r>
      <w:r>
        <w:t>Three bulbs X, Y and Z are connected to a cell in series. If the filament of Y is broken, which bulb(s) will glow?</w:t>
      </w:r>
    </w:p>
    <w:p>
      <w:r>
        <w:rPr>
          <w:b/>
          <w:color w:val="006400"/>
        </w:rPr>
        <w:t xml:space="preserve">Answer: </w:t>
      </w:r>
      <w:r>
        <w:t>None of the bulbs will glow. In a series circuit, all appliances depend upon each other to complete the circuit. When bulb Y's filament breaks, the circuit becomes incomplete (open), and no current can flow through any of the bulbs. This is why series connections are not used for household wiring.</w:t>
      </w:r>
    </w:p>
    <w:p>
      <w:r>
        <w:rPr>
          <w:i/>
        </w:rPr>
        <w:t xml:space="preserve">Keywords: </w:t>
      </w:r>
      <w:r>
        <w:t>series circuit, broken filament, incomplete circuit</w:t>
      </w:r>
    </w:p>
    <w:p/>
    <w:p>
      <w:r>
        <w:rPr>
          <w:b/>
          <w:color w:val="722F37"/>
        </w:rPr>
        <w:t xml:space="preserve">Q2. </w:t>
      </w:r>
      <w:r>
        <w:t>Three bulbs are connected in a parallel circuit. If one bulb burns out, what will happen to the other two bulbs?</w:t>
      </w:r>
    </w:p>
    <w:p>
      <w:r>
        <w:rPr>
          <w:b/>
          <w:color w:val="006400"/>
        </w:rPr>
        <w:t xml:space="preserve">Answer: </w:t>
      </w:r>
      <w:r>
        <w:t>The other two bulbs will continue to glow with the same brightness. In a parallel circuit, all appliances work independently. If one appliance gets damaged, the remaining ones continue to work because each has its own separate path for current to flow.</w:t>
      </w:r>
    </w:p>
    <w:p>
      <w:r>
        <w:rPr>
          <w:i/>
        </w:rPr>
        <w:t xml:space="preserve">Keywords: </w:t>
      </w:r>
      <w:r>
        <w:t>parallel circuit, independent, same brightness</w:t>
      </w:r>
    </w:p>
    <w:p/>
    <w:p>
      <w:r>
        <w:rPr>
          <w:b/>
          <w:color w:val="722F37"/>
        </w:rPr>
        <w:t xml:space="preserve">Q3. </w:t>
      </w:r>
      <w:r>
        <w:t>A circuit is connected with a cell, bulb, and distilled water placed in between (in the gap). Will the bulb glow? Explain.</w:t>
      </w:r>
    </w:p>
    <w:p>
      <w:r>
        <w:rPr>
          <w:b/>
          <w:color w:val="006400"/>
        </w:rPr>
        <w:t xml:space="preserve">Answer: </w:t>
      </w:r>
      <w:r>
        <w:t>No, the bulb will not glow. Distilled water (pure water) is an insulator and does not conduct electricity. Only impure water, which contains dissolved salts and ions, can conduct electricity. Since no current can flow through the distilled water, the circuit remains incomplete and the bulb does not glow.</w:t>
      </w:r>
    </w:p>
    <w:p>
      <w:r>
        <w:rPr>
          <w:i/>
        </w:rPr>
        <w:t xml:space="preserve">Keywords: </w:t>
      </w:r>
      <w:r>
        <w:t>distilled water, insulator, pure water</w:t>
      </w:r>
    </w:p>
    <w:p/>
    <w:p>
      <w:r>
        <w:rPr>
          <w:b/>
          <w:color w:val="722F37"/>
        </w:rPr>
        <w:t xml:space="preserve">Q4. </w:t>
      </w:r>
      <w:r>
        <w:t>Why are the appliances in a household not connected in series?</w:t>
      </w:r>
    </w:p>
    <w:p>
      <w:r>
        <w:rPr>
          <w:b/>
          <w:color w:val="006400"/>
        </w:rPr>
        <w:t xml:space="preserve">Answer: </w:t>
      </w:r>
      <w:r>
        <w:t>Household appliances are not connected in series because: (1) In series, there is sharing of voltage, so each appliance may not get sufficient power. (2) If one appliance stops working or is switched off, all other appliances also stop working. (3) All appliances would have to be on at the same time. Instead, parallel connection is used so each appliance gets the original voltage and works independently.</w:t>
      </w:r>
    </w:p>
    <w:p>
      <w:r>
        <w:rPr>
          <w:i/>
        </w:rPr>
        <w:t xml:space="preserve">Keywords: </w:t>
      </w:r>
      <w:r>
        <w:t>series, parallel, household, independent</w:t>
      </w:r>
    </w:p>
    <w:p/>
    <w:p>
      <w:r>
        <w:rPr>
          <w:b/>
          <w:color w:val="722F37"/>
        </w:rPr>
        <w:t xml:space="preserve">Q5. </w:t>
      </w:r>
      <w:r>
        <w:t>Rajesh made a circuit but the bulb did not glow even though all connections looked correct. What could be the possible reasons?</w:t>
      </w:r>
    </w:p>
    <w:p>
      <w:r>
        <w:rPr>
          <w:b/>
          <w:color w:val="006400"/>
        </w:rPr>
        <w:t xml:space="preserve">Answer: </w:t>
      </w:r>
      <w:r>
        <w:t>Possible reasons why the bulb does not glow: (1) The circuit may be open at some point - a wire may not be properly connected. (2) The cell/battery may be exhausted (chemicals used up). (3) The bulb may be fused (filament broken). (4) The switch may be in the off position. (5) A loose connection at any point creates an open circuit, and since air is an insulator, no current flows.</w:t>
      </w:r>
    </w:p>
    <w:p>
      <w:r>
        <w:rPr>
          <w:i/>
        </w:rPr>
        <w:t xml:space="preserve">Keywords: </w:t>
      </w:r>
      <w:r>
        <w:t>troubleshoot, circuit not working, open circuit</w:t>
      </w:r>
    </w:p>
    <w:p/>
    <w:p>
      <w:r>
        <w:rPr>
          <w:b/>
          <w:color w:val="722F37"/>
        </w:rPr>
        <w:t xml:space="preserve">Q6. </w:t>
      </w:r>
      <w:r>
        <w:t>Why would an electrician stand on a wooden stool while repairing an electrical fault at home?</w:t>
      </w:r>
    </w:p>
    <w:p>
      <w:r>
        <w:rPr>
          <w:b/>
          <w:color w:val="006400"/>
        </w:rPr>
        <w:t xml:space="preserve">Answer: </w:t>
      </w:r>
      <w:r>
        <w:t>An electrician stands on a wooden stool because wood is an insulator. If the electrician accidentally touches a live wire, the current cannot pass through the wooden stool to reach the ground, thus preventing electric shock. The text recommends standing on an insulator such as a rubber mat or a wooden board when doing electrical work.</w:t>
      </w:r>
    </w:p>
    <w:p>
      <w:r>
        <w:rPr>
          <w:i/>
        </w:rPr>
        <w:t xml:space="preserve">Keywords: </w:t>
      </w:r>
      <w:r>
        <w:t>insulator, wooden stool, safety, electric shock</w:t>
      </w:r>
    </w:p>
    <w:p/>
    <w:p>
      <w:r>
        <w:rPr>
          <w:b/>
          <w:color w:val="722F37"/>
        </w:rPr>
        <w:t xml:space="preserve">Q7. </w:t>
      </w:r>
      <w:r>
        <w:t>A torch cell works by creating a potential difference. Explain what happens when the cell is exhausted.</w:t>
      </w:r>
    </w:p>
    <w:p>
      <w:r>
        <w:rPr>
          <w:b/>
          <w:color w:val="006400"/>
        </w:rPr>
        <w:t xml:space="preserve">Answer: </w:t>
      </w:r>
      <w:r>
        <w:t>When a cell is connected in a circuit, a chemical reaction takes place inside between the electrolyte and electrodes, creating a potential difference that causes current to flow. When the cell is exhausted, the chemicals inside are used up. Without the chemical reaction, no potential difference is produced. Since current flows only when there is a potential difference, no current flows and the bulb does not glow. The cell has to be discarded.</w:t>
      </w:r>
    </w:p>
    <w:p>
      <w:r>
        <w:rPr>
          <w:i/>
        </w:rPr>
        <w:t xml:space="preserve">Keywords: </w:t>
      </w:r>
      <w:r>
        <w:t>exhausted cell, chemical reaction, potential difference</w:t>
      </w:r>
    </w:p>
    <w:p/>
    <w:p>
      <w:r>
        <w:rPr>
          <w:b/>
          <w:color w:val="722F37"/>
        </w:rPr>
        <w:t xml:space="preserve">Q8. </w:t>
      </w:r>
      <w:r>
        <w:t>In a parallel circuit with two bulbs X and Y having separate switches, what happens if switch for bulb X is closed and switch for bulb Y is open?</w:t>
      </w:r>
    </w:p>
    <w:p>
      <w:r>
        <w:rPr>
          <w:b/>
          <w:color w:val="006400"/>
        </w:rPr>
        <w:t xml:space="preserve">Answer: </w:t>
      </w:r>
      <w:r>
        <w:t>Only bulb X will glow. In a parallel circuit, each appliance can be operated independently with its own switch. When switch X is closed, current flows through bulb X and it glows. When switch Y is open, that branch of the circuit is incomplete, so no current flows through bulb Y and it does not glow. This is exactly why household appliances are connected in parallel.</w:t>
      </w:r>
    </w:p>
    <w:p>
      <w:r>
        <w:rPr>
          <w:i/>
        </w:rPr>
        <w:t xml:space="preserve">Keywords: </w:t>
      </w:r>
      <w:r>
        <w:t>parallel, independent, switch</w:t>
      </w:r>
    </w:p>
    <w:p/>
    <w:p>
      <w:r>
        <w:rPr>
          <w:b/>
          <w:color w:val="722F37"/>
        </w:rPr>
        <w:t xml:space="preserve">Q9. </w:t>
      </w:r>
      <w:r>
        <w:t>Why is it dangerous to touch outside power lines even if they appear to have coating on them?</w:t>
      </w:r>
    </w:p>
    <w:p>
      <w:r>
        <w:rPr>
          <w:b/>
          <w:color w:val="006400"/>
        </w:rPr>
        <w:t xml:space="preserve">Answer: </w:t>
      </w:r>
      <w:r>
        <w:t>It is dangerous because 90% of outside power lines are bare wires and uninsulated. Even if they appear to have coating, it is usually just weather coating that provides no insulation or protection from electric shock. Even truly insulated lines could be unprotected after being exposed to years of weather. So no power line is completely safe to touch or approach too closely, ever.</w:t>
      </w:r>
    </w:p>
    <w:p>
      <w:r>
        <w:rPr>
          <w:i/>
        </w:rPr>
        <w:t xml:space="preserve">Keywords: </w:t>
      </w:r>
      <w:r>
        <w:t>power lines, bare wires, uninsulated, dangerous</w:t>
      </w:r>
    </w:p>
    <w:p/>
    <w:p>
      <w:r>
        <w:rPr>
          <w:b/>
          <w:color w:val="722F37"/>
        </w:rPr>
        <w:t xml:space="preserve">Q10. </w:t>
      </w:r>
      <w:r>
        <w:t>Why do vehicles like cars and trucks use batteries instead of single cells?</w:t>
      </w:r>
    </w:p>
    <w:p>
      <w:r>
        <w:rPr>
          <w:b/>
          <w:color w:val="006400"/>
        </w:rPr>
        <w:t xml:space="preserve">Answer: </w:t>
      </w:r>
      <w:r>
        <w:t>Vehicles use batteries because a single cell gives only a small amount of electricity. Vehicles need more electrical energy to operate their systems. A battery is formed by connecting multiple cells in series, where the positive terminal of one cell is connected to the negative terminal of the next. This increases the amount of electrical energy available, providing sufficient power for the vehicle.</w:t>
      </w:r>
    </w:p>
    <w:p>
      <w:r>
        <w:rPr>
          <w:i/>
        </w:rPr>
        <w:t xml:space="preserve">Keywords: </w:t>
      </w:r>
      <w:r>
        <w:t>battery, cells in series, more electrical energy</w:t>
      </w:r>
    </w:p>
    <w:p/>
    <w:p>
      <w:r>
        <w:rPr>
          <w:b/>
          <w:color w:val="722F37"/>
        </w:rPr>
        <w:t xml:space="preserve">Q11. </w:t>
      </w:r>
      <w:r>
        <w:t>Why do we need to look for ISI mark before buying electrical appliances?</w:t>
      </w:r>
    </w:p>
    <w:p>
      <w:r>
        <w:rPr>
          <w:b/>
          <w:color w:val="006400"/>
        </w:rPr>
        <w:t xml:space="preserve">Answer: </w:t>
      </w:r>
      <w:r>
        <w:t>The ISI mark indicates that an electrical appliance has been tested and certified to meet safety standards set by the Indian Standards Institute. Appliances without ISI marking may have poor quality insulation, incorrect wire sizing, or other safety issues that could lead to electric shock, short circuits, or fire. Looking for ISI mark ensures the appliance is safe to use.</w:t>
      </w:r>
    </w:p>
    <w:p>
      <w:r>
        <w:rPr>
          <w:i/>
        </w:rPr>
        <w:t xml:space="preserve">Keywords: </w:t>
      </w:r>
      <w:r>
        <w:t>ISI mark, safety, certified</w:t>
      </w:r>
    </w:p>
    <w:p/>
    <w:p>
      <w:r>
        <w:rPr>
          <w:b/>
          <w:color w:val="722F37"/>
        </w:rPr>
        <w:t xml:space="preserve">Q12. </w:t>
      </w:r>
      <w:r>
        <w:t>Why does a rechargeable cell cost more than a non-rechargeable cell, even though both provide similar voltage?</w:t>
      </w:r>
    </w:p>
    <w:p>
      <w:r>
        <w:rPr>
          <w:b/>
          <w:color w:val="006400"/>
        </w:rPr>
        <w:t xml:space="preserve">Answer: </w:t>
      </w:r>
      <w:r>
        <w:t>A rechargeable cell (secondary cell) costs more because it contains special materials that allow the chemical reaction inside to be reversible. This allows it to be recharged and reused many times. A non-rechargeable cell (primary cell) has an irreversible chemical reaction, so once the chemicals are used up, it must be discarded. Though the initial cost is higher, a rechargeable cell is more economical in the long run.</w:t>
      </w:r>
    </w:p>
    <w:p>
      <w:r>
        <w:rPr>
          <w:i/>
        </w:rPr>
        <w:t xml:space="preserve">Keywords: </w:t>
      </w:r>
      <w:r>
        <w:t>rechargeable, secondary cell, reversible reaction</w:t>
      </w:r>
    </w:p>
    <w:p/>
    <w:p>
      <w:r>
        <w:rPr>
          <w:b/>
          <w:color w:val="722F37"/>
        </w:rPr>
        <w:t xml:space="preserve">Q13. </w:t>
      </w:r>
      <w:r>
        <w:t>A solar calculator works indoors under artificial light. Explain how this is possible if solar cells need sunlight.</w:t>
      </w:r>
    </w:p>
    <w:p>
      <w:r>
        <w:rPr>
          <w:b/>
          <w:color w:val="006400"/>
        </w:rPr>
        <w:t xml:space="preserve">Answer: </w:t>
      </w:r>
      <w:r>
        <w:t>Solar cells convert light energy (not just sunlight) into electrical energy. They can work with any source of light, including artificial light from bulbs or tube lights. The intensity of light affects how much electricity is generated - brighter light produces more electricity. For a calculator, which needs very little power, even indoor artificial light provides sufficient energy for the solar cells to operate it.</w:t>
      </w:r>
    </w:p>
    <w:p>
      <w:r>
        <w:rPr>
          <w:i/>
        </w:rPr>
        <w:t xml:space="preserve">Keywords: </w:t>
      </w:r>
      <w:r>
        <w:t>solar cells, artificial light, light energy</w:t>
      </w:r>
    </w:p>
    <w:p/>
    <w:p>
      <w:r>
        <w:rPr>
          <w:b/>
          <w:color w:val="722F37"/>
        </w:rPr>
        <w:t xml:space="preserve">Q14. </w:t>
      </w:r>
      <w:r>
        <w:t>Why is it safer to have MCB in homes compared to traditional fuse? Give two reasons.</w:t>
      </w:r>
    </w:p>
    <w:p>
      <w:r>
        <w:rPr>
          <w:b/>
          <w:color w:val="006400"/>
        </w:rPr>
        <w:t xml:space="preserve">Answer: </w:t>
      </w:r>
      <w:r>
        <w:t>MCB is safer because: (1) MCB is more sensitive to current than a fuse - it can detect even a slight fluctuation in voltage and interrupt the circuit current fast, providing quicker protection. (2) MCB can be easily reset after tripping, while a fuse needs to be replaced. This means in an emergency, MCB can be restored quickly, and there's no risk of using wrong-rated fuse wire during replacement.</w:t>
      </w:r>
    </w:p>
    <w:p>
      <w:r>
        <w:rPr>
          <w:i/>
        </w:rPr>
        <w:t xml:space="preserve">Keywords: </w:t>
      </w:r>
      <w:r>
        <w:t>MCB, fuse, sensitive, reset</w:t>
      </w:r>
    </w:p>
    <w:p/>
    <w:p>
      <w:r>
        <w:rPr>
          <w:b/>
          <w:color w:val="722F37"/>
        </w:rPr>
        <w:t xml:space="preserve">Q15. </w:t>
      </w:r>
      <w:r>
        <w:t>If the same current flows through all parts of a series circuit, why do some bulbs glow brighter than others?</w:t>
      </w:r>
    </w:p>
    <w:p>
      <w:r>
        <w:rPr>
          <w:b/>
          <w:color w:val="006400"/>
        </w:rPr>
        <w:t xml:space="preserve">Answer: </w:t>
      </w:r>
      <w:r>
        <w:t>Even though the same current flows through all components in a series circuit, bulbs can glow with different brightness due to different resistance values. A bulb with higher resistance converts more electrical energy into light and heat energy, making it glow brighter. Also, different bulbs are designed for different wattages - a 100W bulb will glow brighter than a 40W bulb even with the same current.</w:t>
      </w:r>
    </w:p>
    <w:p>
      <w:r>
        <w:rPr>
          <w:i/>
        </w:rPr>
        <w:t xml:space="preserve">Keywords: </w:t>
      </w:r>
      <w:r>
        <w:t>resistance, brightness, energy conversion</w:t>
      </w:r>
    </w:p>
    <w:p/>
    <w:p>
      <w:r>
        <w:rPr>
          <w:b/>
          <w:color w:val="722F37"/>
        </w:rPr>
        <w:t xml:space="preserve">Q16. </w:t>
      </w:r>
      <w:r>
        <w:t>Why are overhead electrical transmission lines not insulated while household wires are always insulated?</w:t>
      </w:r>
    </w:p>
    <w:p>
      <w:r>
        <w:rPr>
          <w:b/>
          <w:color w:val="006400"/>
        </w:rPr>
        <w:t xml:space="preserve">Answer: </w:t>
      </w:r>
      <w:r>
        <w:t>Overhead transmission lines are not insulated because: (1) The cost of insulating thousands of kilometers of high-voltage lines would be enormous. (2) Air itself acts as an insulator - the lines are placed high enough that accidental contact is unlikely. (3) The weight of insulation would require stronger, more expensive support towers. Household wires are insulated because they are within reach and frequently touched, making safety essential. This is also why 90% of power lines are bare wires.</w:t>
      </w:r>
    </w:p>
    <w:p>
      <w:r>
        <w:rPr>
          <w:i/>
        </w:rPr>
        <w:t xml:space="preserve">Keywords: </w:t>
      </w:r>
      <w:r>
        <w:t>transmission lines, insulation, overhead wires</w:t>
      </w:r>
    </w:p>
    <w:p/>
    <w:p>
      <w:r>
        <w:rPr>
          <w:b/>
          <w:color w:val="722F37"/>
        </w:rPr>
        <w:t xml:space="preserve">Q17. </w:t>
      </w:r>
      <w:r>
        <w:t>Why does a dry cell stop working after some time even if it is not used?</w:t>
      </w:r>
    </w:p>
    <w:p>
      <w:r>
        <w:rPr>
          <w:b/>
          <w:color w:val="006400"/>
        </w:rPr>
        <w:t xml:space="preserve">Answer: </w:t>
      </w:r>
      <w:r>
        <w:t>A dry cell can stop working even without use because: (1) Slow chemical reactions continue inside the cell even when not in use, gradually consuming the chemicals. (2) The electrolyte (moist paste of ammonium chloride and plaster of Paris) can dry out over time, reducing the cell's ability to conduct ions. (3) Internal corrosion of the zinc container can occur. This is why cells have an expiry date, and old unused cells may not work.</w:t>
      </w:r>
    </w:p>
    <w:p>
      <w:r>
        <w:rPr>
          <w:i/>
        </w:rPr>
        <w:t xml:space="preserve">Keywords: </w:t>
      </w:r>
      <w:r>
        <w:t>dry cell, shelf life, chemical reaction, expiry</w:t>
      </w:r>
    </w:p>
    <w:p/>
    <w:p>
      <w:r>
        <w:rPr>
          <w:b/>
          <w:color w:val="722F37"/>
        </w:rPr>
        <w:t xml:space="preserve">Q18. </w:t>
      </w:r>
      <w:r>
        <w:t>In a hydroelectric power station, no fuel is burned. Where does the energy come from to produce electricity?</w:t>
      </w:r>
    </w:p>
    <w:p>
      <w:r>
        <w:rPr>
          <w:b/>
          <w:color w:val="006400"/>
        </w:rPr>
        <w:t xml:space="preserve">Answer: </w:t>
      </w:r>
      <w:r>
        <w:t>In a hydroelectric power station, the energy comes from flowing water. Water stored in a dam at height has potential energy. When this water is released and flows downward through pipes to the turbines, the potential energy converts to kinetic energy. This kinetic energy rotates the turbines, which are connected to generators. The generators convert this mechanical energy into electrical energy. The ultimate source is the water cycle powered by solar energy.</w:t>
      </w:r>
    </w:p>
    <w:p>
      <w:r>
        <w:rPr>
          <w:i/>
        </w:rPr>
        <w:t xml:space="preserve">Keywords: </w:t>
      </w:r>
      <w:r>
        <w:t>hydroelectric, potential energy, kinetic energy, turbines</w:t>
      </w:r>
    </w:p>
    <w:p/>
    <w:p>
      <w:r>
        <w:rPr>
          <w:b/>
          <w:color w:val="722F37"/>
        </w:rPr>
        <w:t xml:space="preserve">Q19. </w:t>
      </w:r>
      <w:r>
        <w:t>Why can birds sit on power lines without getting electrocuted?</w:t>
      </w:r>
    </w:p>
    <w:p>
      <w:r>
        <w:rPr>
          <w:b/>
          <w:color w:val="006400"/>
        </w:rPr>
        <w:t xml:space="preserve">Answer: </w:t>
      </w:r>
      <w:r>
        <w:t>Birds can sit on power lines without getting electrocuted because: (1) They touch only one wire, so there is no potential difference across their body. (2) For current to flow, there must be a complete circuit - the bird would need to touch two wires at different potentials or touch a wire and the ground simultaneously. (3) The bird's body has higher resistance than the wire, so even if there was a path, minimal current would flow through them. However, if a bird touches two wires or a wire and a grounded pole, it would be electrocuted.</w:t>
      </w:r>
    </w:p>
    <w:p>
      <w:r>
        <w:rPr>
          <w:i/>
        </w:rPr>
        <w:t xml:space="preserve">Keywords: </w:t>
      </w:r>
      <w:r>
        <w:t>birds, power lines, potential difference, circuit</w:t>
      </w:r>
    </w:p>
    <w:p/>
    <w:p>
      <w:r>
        <w:rPr>
          <w:b/>
          <w:color w:val="722F37"/>
        </w:rPr>
        <w:t xml:space="preserve">Q20. </w:t>
      </w:r>
      <w:r>
        <w:t>Why do we use thick copper wires for main power supply to homes but thin wires for connecting small appliances?</w:t>
      </w:r>
    </w:p>
    <w:p>
      <w:r>
        <w:rPr>
          <w:b/>
          <w:color w:val="006400"/>
        </w:rPr>
        <w:t xml:space="preserve">Answer: </w:t>
      </w:r>
      <w:r>
        <w:t>The thickness of wire depends on the current it needs to carry. Main power lines carry current for all appliances in a home, so they need thick wires to handle high current without overheating. Thin wires would have high resistance, causing them to heat up and potentially melt. Small appliances draw less current, so thin wires are sufficient. Copper is used because it's an excellent conductor. Using unnecessarily thick wires would be wasteful and expensive.</w:t>
      </w:r>
    </w:p>
    <w:p>
      <w:r>
        <w:rPr>
          <w:i/>
        </w:rPr>
        <w:t xml:space="preserve">Keywords: </w:t>
      </w:r>
      <w:r>
        <w:t>wire thickness, current capacity, copper, resistance</w:t>
      </w:r>
    </w:p>
    <w:p/>
    <w:p>
      <w:r>
        <w:rPr>
          <w:b/>
          <w:color w:val="722F37"/>
        </w:rPr>
        <w:t xml:space="preserve">Q21. </w:t>
      </w:r>
      <w:r>
        <w:t>A student connected a cell to a circuit but connected the positive terminal where negative should go and vice versa. What will happen?</w:t>
      </w:r>
    </w:p>
    <w:p>
      <w:r>
        <w:rPr>
          <w:b/>
          <w:color w:val="006400"/>
        </w:rPr>
        <w:t xml:space="preserve">Answer: </w:t>
      </w:r>
      <w:r>
        <w:t>If the cell is reversed, the current will flow in the opposite direction through the circuit. For a simple bulb circuit, the bulb will still glow because it doesn't matter which direction current flows through a bulb. However, for some devices like LEDs or certain electronic components, reversing polarity can damage them or prevent them from working. The conventional current direction will now be opposite to what was originally intended.</w:t>
      </w:r>
    </w:p>
    <w:p>
      <w:r>
        <w:rPr>
          <w:i/>
        </w:rPr>
        <w:t xml:space="preserve">Keywords: </w:t>
      </w:r>
      <w:r>
        <w:t>polarity, reversed connection, current direction</w:t>
      </w:r>
    </w:p>
    <w:p/>
    <w:p>
      <w:r>
        <w:rPr>
          <w:b/>
          <w:color w:val="722F37"/>
        </w:rPr>
        <w:t xml:space="preserve">Q22. </w:t>
      </w:r>
      <w:r>
        <w:t>Why is it important that the brass cap on a dry cell doesn't touch the zinc container?</w:t>
      </w:r>
    </w:p>
    <w:p>
      <w:r>
        <w:rPr>
          <w:b/>
          <w:color w:val="006400"/>
        </w:rPr>
        <w:t xml:space="preserve">Answer: </w:t>
      </w:r>
      <w:r>
        <w:t>The brass cap (positive terminal/anode) must not touch the zinc container (negative terminal/cathode) because: (1) This would create a short circuit inside the cell. (2) In a short circuit, the chemical reaction would occur rapidly, wasting the chemicals without doing useful work. (3) The cell would discharge quickly and become useless. The insulating material between them ensures current only flows through the external circuit when connected.</w:t>
      </w:r>
    </w:p>
    <w:p>
      <w:r>
        <w:rPr>
          <w:i/>
        </w:rPr>
        <w:t xml:space="preserve">Keywords: </w:t>
      </w:r>
      <w:r>
        <w:t>brass cap, zinc container, short circuit, insulation</w:t>
      </w:r>
    </w:p>
    <w:p/>
    <w:p>
      <w:r>
        <w:rPr>
          <w:b/>
          <w:color w:val="722F37"/>
        </w:rPr>
        <w:t xml:space="preserve">Q23. </w:t>
      </w:r>
      <w:r>
        <w:t>Why are electrical appliances in a factory sometimes connected in series while household appliances are always in parallel?</w:t>
      </w:r>
    </w:p>
    <w:p>
      <w:r>
        <w:rPr>
          <w:b/>
          <w:color w:val="006400"/>
        </w:rPr>
        <w:t xml:space="preserve">Answer: </w:t>
      </w:r>
      <w:r>
        <w:t>In factories, some specific applications use series circuits: (1) When the same current must flow through all components (like in certain control systems). (2) When you want all devices to start/stop together for safety. (3) Decorative lights are sometimes in series for simplicity. However, household appliances need parallel because: (1) Each appliance needs original voltage to work properly. (2) Each must work independently. (3) One faulty appliance shouldn't stop all others. Most factory machinery also uses parallel for these reasons.</w:t>
      </w:r>
    </w:p>
    <w:p>
      <w:r>
        <w:rPr>
          <w:i/>
        </w:rPr>
        <w:t xml:space="preserve">Keywords: </w:t>
      </w:r>
      <w:r>
        <w:t>factory, household, series, parallel, applications</w:t>
      </w:r>
    </w:p>
    <w:p/>
    <w:p>
      <w:r>
        <w:rPr>
          <w:b/>
          <w:color w:val="722F37"/>
        </w:rPr>
        <w:t xml:space="preserve">Q24. </w:t>
      </w:r>
      <w:r>
        <w:t>If manganese dioxide is removed from a dry cell, will it still work? Explain.</w:t>
      </w:r>
    </w:p>
    <w:p>
      <w:r>
        <w:rPr>
          <w:b/>
          <w:color w:val="006400"/>
        </w:rPr>
        <w:t xml:space="preserve">Answer: </w:t>
      </w:r>
      <w:r>
        <w:t>Without manganese dioxide, the dry cell would work initially but would stop quickly. Manganese dioxide acts as a depolarizer - it removes hydrogen gas that builds up around the carbon rod during the chemical reaction. This hydrogen gas would otherwise coat the carbon rod and block the reaction (polarization). Without MnO2 to remove this gas, the cell would polarize quickly and stop producing current effectively.</w:t>
      </w:r>
    </w:p>
    <w:p>
      <w:r>
        <w:rPr>
          <w:i/>
        </w:rPr>
        <w:t xml:space="preserve">Keywords: </w:t>
      </w:r>
      <w:r>
        <w:t>manganese dioxide, depolarizer, hydrogen, polarization</w:t>
      </w:r>
    </w:p>
    <w:p/>
    <w:p>
      <w:r>
        <w:rPr>
          <w:b/>
          <w:color w:val="722F37"/>
        </w:rPr>
        <w:t xml:space="preserve">Q25. </w:t>
      </w:r>
      <w:r>
        <w:t>Why do solar-powered streetlights continue to work even during cloudy days?</w:t>
      </w:r>
    </w:p>
    <w:p>
      <w:r>
        <w:rPr>
          <w:b/>
          <w:color w:val="006400"/>
        </w:rPr>
        <w:t xml:space="preserve">Answer: </w:t>
      </w:r>
      <w:r>
        <w:t>Solar-powered streetlights can work during cloudy days because: (1) They have rechargeable batteries (secondary cells) that store electricity generated during sunny periods. (2) During cloudy days, the stored energy in batteries powers the lights. (3) Even on cloudy days, some sunlight reaches the solar panels, providing some charging. (4) The batteries are designed to store enough energy for several cloudy days. This demonstrates the advantage of combining solar panels with rechargeable batteries.</w:t>
      </w:r>
    </w:p>
    <w:p>
      <w:r>
        <w:rPr>
          <w:i/>
        </w:rPr>
        <w:t xml:space="preserve">Keywords: </w:t>
      </w:r>
      <w:r>
        <w:t>solar, streetlights, batteries, storage, cloudy</w:t>
      </w:r>
    </w:p>
    <w:p/>
    <w:p>
      <w:r>
        <w:br w:type="page"/>
      </w:r>
    </w:p>
    <w:p>
      <w:pPr>
        <w:pStyle w:val="Heading2"/>
      </w:pPr>
      <w:r>
        <w:t>Case Study Questions (10 questions)</w:t>
      </w:r>
    </w:p>
    <w:p>
      <w:r>
        <w:rPr>
          <w:b/>
          <w:color w:val="722F37"/>
        </w:rPr>
        <w:t xml:space="preserve">Q1. </w:t>
      </w:r>
      <w:r>
        <w:t>Read the passage and answer the questions:</w:t>
      </w:r>
    </w:p>
    <w:p>
      <w:r>
        <w:rPr>
          <w:i/>
        </w:rPr>
        <w:t>Anita wanted to make a simple electric circuit for her science project. She collected a dry cell, some plastic-coated copper wire, a torch bulb, and a switch. She connected everything but the bulb did not glow. Her teacher suggested she check her connections carefully.</w:t>
      </w:r>
    </w:p>
    <w:p>
      <w:r>
        <w:t xml:space="preserve">   (a) What could be the possible reasons why Anita's bulb did not glow?</w:t>
      </w:r>
    </w:p>
    <w:p>
      <w:r>
        <w:rPr>
          <w:b/>
          <w:color w:val="006400"/>
        </w:rPr>
        <w:t xml:space="preserve">   Answer: </w:t>
      </w:r>
      <w:r>
        <w:t>Possible reasons: (1) The circuit may be open at some point - a wire may not be properly connected. (2) The dry cell may be exhausted (chemicals used up). (3) The bulb may be fused (filament broken). (4) The switch may be in the off position. (5) The plastic coating may not have been removed from the ends of the copper wire, preventing electrical contact.</w:t>
      </w:r>
    </w:p>
    <w:p>
      <w:r>
        <w:t xml:space="preserve">   (b) Why did Anita need to use a dry cell in her circuit?</w:t>
      </w:r>
    </w:p>
    <w:p>
      <w:r>
        <w:rPr>
          <w:b/>
          <w:color w:val="006400"/>
        </w:rPr>
        <w:t xml:space="preserve">   Answer: </w:t>
      </w:r>
      <w:r>
        <w:t>A dry cell is a source of electricity. It converts chemical energy into electrical energy and provides the potential difference needed for current to flow through the circuit.</w:t>
      </w:r>
    </w:p>
    <w:p>
      <w:r>
        <w:t xml:space="preserve">   (c) Why is the copper wire covered with plastic?</w:t>
      </w:r>
    </w:p>
    <w:p>
      <w:r>
        <w:rPr>
          <w:b/>
          <w:color w:val="006400"/>
        </w:rPr>
        <w:t xml:space="preserve">   Answer: </w:t>
      </w:r>
      <w:r>
        <w:t>The copper wire is covered with plastic because plastic is an insulator. It prevents electric current from flowing out of the wire and makes it safe to touch, preventing electric shocks.</w:t>
      </w:r>
    </w:p>
    <w:p>
      <w:r>
        <w:t xml:space="preserve">   (d) What type of circuit must be formed for the bulb to glow - open or closed?</w:t>
      </w:r>
    </w:p>
    <w:p>
      <w:r>
        <w:rPr>
          <w:b/>
          <w:color w:val="006400"/>
        </w:rPr>
        <w:t xml:space="preserve">   Answer: </w:t>
      </w:r>
      <w:r>
        <w:t>A closed circuit must be formed for the bulb to glow. A closed circuit provides a complete path for electric current to flow from one terminal of the cell through the bulb and back to the other terminal.</w:t>
      </w:r>
    </w:p>
    <w:p/>
    <w:p>
      <w:r>
        <w:rPr>
          <w:b/>
          <w:color w:val="722F37"/>
        </w:rPr>
        <w:t xml:space="preserve">Q2. </w:t>
      </w:r>
      <w:r>
        <w:t>Read the passage and answer the questions:</w:t>
      </w:r>
    </w:p>
    <w:p>
      <w:r>
        <w:rPr>
          <w:i/>
        </w:rPr>
        <w:t>Ravi's father is an electrician. One day, Ravi asked his father why household appliances like TV, fan, and lights are connected in parallel instead of series. His father explained and also showed him some safety equipment used in the house.</w:t>
      </w:r>
    </w:p>
    <w:p>
      <w:r>
        <w:t xml:space="preserve">   (a) Why are household appliances connected in parallel?</w:t>
      </w:r>
    </w:p>
    <w:p>
      <w:r>
        <w:rPr>
          <w:b/>
          <w:color w:val="006400"/>
        </w:rPr>
        <w:t xml:space="preserve">   Answer: </w:t>
      </w:r>
      <w:r>
        <w:t>Household appliances are connected in parallel because: (1) Each appliance gets the original voltage. (2) All appliances work independently - if one stops working, others continue. (3) Each appliance can have its own switch and be operated independently.</w:t>
      </w:r>
    </w:p>
    <w:p>
      <w:r>
        <w:t xml:space="preserve">   (b) What would happen if all appliances were connected in series?</w:t>
      </w:r>
    </w:p>
    <w:p>
      <w:r>
        <w:rPr>
          <w:b/>
          <w:color w:val="006400"/>
        </w:rPr>
        <w:t xml:space="preserve">   Answer: </w:t>
      </w:r>
      <w:r>
        <w:t>If connected in series: (1) There would be sharing of voltage, so each appliance may not get sufficient power. (2) If one appliance stops working or is switched off, all other appliances would also stop working. (3) All appliances would have to be on at the same time.</w:t>
      </w:r>
    </w:p>
    <w:p>
      <w:r>
        <w:t xml:space="preserve">   (c) What safety device did Ravi's father show that breaks the circuit during overcurrent?</w:t>
      </w:r>
    </w:p>
    <w:p>
      <w:r>
        <w:rPr>
          <w:b/>
          <w:color w:val="006400"/>
        </w:rPr>
        <w:t xml:space="preserve">   Answer: </w:t>
      </w:r>
      <w:r>
        <w:t>The safety devices could be a fuse (a wire that melts and breaks circuit when current exceeds permissible value) or an MCB (Miniature Circuit Breaker) which automatically breaks the circuit during overload or short circuit. MCBs are preferred nowadays as they can be reset.</w:t>
      </w:r>
    </w:p>
    <w:p>
      <w:r>
        <w:t xml:space="preserve">   (d) Name two precautions Ravi should take while helping his father with electrical work.</w:t>
      </w:r>
    </w:p>
    <w:p>
      <w:r>
        <w:rPr>
          <w:b/>
          <w:color w:val="006400"/>
        </w:rPr>
        <w:t xml:space="preserve">   Answer: </w:t>
      </w:r>
      <w:r>
        <w:t>Two precautions: (1) Stand on an insulator such as a rubber mat or wooden board when doing electrical work. (2) Do not touch electrical appliances or switches with wet hands, as tap water and body are good conductors that will cause current to flow through the body.</w:t>
      </w:r>
    </w:p>
    <w:p/>
    <w:p>
      <w:r>
        <w:rPr>
          <w:b/>
          <w:color w:val="722F37"/>
        </w:rPr>
        <w:t xml:space="preserve">Q3. </w:t>
      </w:r>
      <w:r>
        <w:t>Read the passage and answer the questions:</w:t>
      </w:r>
    </w:p>
    <w:p>
      <w:r>
        <w:rPr>
          <w:i/>
        </w:rPr>
        <w:t>The Jawaharlal Nehru National Solar Mission aims at generating 1,00,000 MW of grid connected solar power by 2022. The power generation will be done using both thermal and photovoltaic technologies. When the mission took off in 2010, the initial target was 20,000 MW by 2022. However, this target was surpassed in 2018, four years ahead of deadline. India has increased its installed solar power capacity from 161 MW in 2010 to 46,265 MW by 2021.</w:t>
      </w:r>
    </w:p>
    <w:p>
      <w:r>
        <w:t xml:space="preserve">   (a) What device is used to convert solar energy into electrical energy?</w:t>
      </w:r>
    </w:p>
    <w:p>
      <w:r>
        <w:rPr>
          <w:b/>
          <w:color w:val="006400"/>
        </w:rPr>
        <w:t xml:space="preserve">   Answer: </w:t>
      </w:r>
      <w:r>
        <w:t>A solar cell is used to convert solar energy into electrical energy. When sunlight falls on solar cells, electricity is generated.</w:t>
      </w:r>
    </w:p>
    <w:p>
      <w:r>
        <w:t xml:space="preserve">   (b) What is formed when many solar cells are connected together?</w:t>
      </w:r>
    </w:p>
    <w:p>
      <w:r>
        <w:rPr>
          <w:b/>
          <w:color w:val="006400"/>
        </w:rPr>
        <w:t xml:space="preserve">   Answer: </w:t>
      </w:r>
      <w:r>
        <w:t>A solar panel is formed by a large number of solar cells connected together. Solar panels are used in artificial satellites and space stations.</w:t>
      </w:r>
    </w:p>
    <w:p>
      <w:r>
        <w:t xml:space="preserve">   (c) By how much did India's solar power capacity increase from 2010 to 2021?</w:t>
      </w:r>
    </w:p>
    <w:p>
      <w:r>
        <w:rPr>
          <w:b/>
          <w:color w:val="006400"/>
        </w:rPr>
        <w:t xml:space="preserve">   Answer: </w:t>
      </w:r>
      <w:r>
        <w:t>India's installed solar power capacity increased from 161 MW in 2010 to 46,265 MW by 2021. This is an increase of approximately 46,104 MW.</w:t>
      </w:r>
    </w:p>
    <w:p>
      <w:r>
        <w:t xml:space="preserve">   (d) Which UN Sustainable Development Goal is this mission aligned with?</w:t>
      </w:r>
    </w:p>
    <w:p>
      <w:r>
        <w:rPr>
          <w:b/>
          <w:color w:val="006400"/>
        </w:rPr>
        <w:t xml:space="preserve">   Answer: </w:t>
      </w:r>
      <w:r>
        <w:t>This mission is aligned with United Nations' Sustainable Development Goal 7 - Affordable and Clean Energy.</w:t>
      </w:r>
    </w:p>
    <w:p/>
    <w:p>
      <w:r>
        <w:rPr>
          <w:b/>
          <w:color w:val="722F37"/>
        </w:rPr>
        <w:t xml:space="preserve">Q4. </w:t>
      </w:r>
      <w:r>
        <w:t>Read the passage and answer the questions:</w:t>
      </w:r>
    </w:p>
    <w:p>
      <w:r>
        <w:rPr>
          <w:i/>
        </w:rPr>
        <w:t>Priya was learning about different types of cells. She noticed that her TV remote uses dry cells that need to be thrown away when exhausted. But her father's car uses a battery that can be recharged at a garage. She wondered why some cells can be recharged while others cannot.</w:t>
      </w:r>
    </w:p>
    <w:p>
      <w:r>
        <w:t xml:space="preserve">   (a) What type of cell is used in the TV remote?</w:t>
      </w:r>
    </w:p>
    <w:p>
      <w:r>
        <w:rPr>
          <w:b/>
          <w:color w:val="006400"/>
        </w:rPr>
        <w:t xml:space="preserve">   Answer: </w:t>
      </w:r>
      <w:r>
        <w:t>The TV remote uses a dry cell, which is a type of primary cell. It cannot be recharged after use because the chemical reaction inside is irreversible.</w:t>
      </w:r>
    </w:p>
    <w:p>
      <w:r>
        <w:t xml:space="preserve">   (b) What type of cell is used in the car?</w:t>
      </w:r>
    </w:p>
    <w:p>
      <w:r>
        <w:rPr>
          <w:b/>
          <w:color w:val="006400"/>
        </w:rPr>
        <w:t xml:space="preserve">   Answer: </w:t>
      </w:r>
      <w:r>
        <w:t>The car uses a secondary cell (battery), also called a storage cell or accumulator. Examples include lead accumulator. It can be recharged because the chemical reaction inside is reversible.</w:t>
      </w:r>
    </w:p>
    <w:p>
      <w:r>
        <w:t xml:space="preserve">   (c) Why can a secondary cell be recharged but not a primary cell?</w:t>
      </w:r>
    </w:p>
    <w:p>
      <w:r>
        <w:rPr>
          <w:b/>
          <w:color w:val="006400"/>
        </w:rPr>
        <w:t xml:space="preserve">   Answer: </w:t>
      </w:r>
      <w:r>
        <w:t>In a primary cell, the chemical reaction inside is irreversible - once chemicals are used up, they cannot be reformed. In a secondary cell, the chemical reaction is reversible - when recharged, the original chemicals are reformed and the cell can be used again.</w:t>
      </w:r>
    </w:p>
    <w:p>
      <w:r>
        <w:t xml:space="preserve">   (d) Give two examples each of primary and secondary cells.</w:t>
      </w:r>
    </w:p>
    <w:p>
      <w:r>
        <w:rPr>
          <w:b/>
          <w:color w:val="006400"/>
        </w:rPr>
        <w:t xml:space="preserve">   Answer: </w:t>
      </w:r>
      <w:r>
        <w:t>Primary cells: Simple voltaic cell, Daniel cell, Leclanche cell, dry cell. Secondary cells: Lead accumulator, Edison accumulator, nickel-iron accumulator.</w:t>
      </w:r>
    </w:p>
    <w:p/>
    <w:p>
      <w:r>
        <w:rPr>
          <w:b/>
          <w:color w:val="722F37"/>
        </w:rPr>
        <w:t xml:space="preserve">Q5. </w:t>
      </w:r>
      <w:r>
        <w:t>Read the passage and answer the questions:</w:t>
      </w:r>
    </w:p>
    <w:p>
      <w:r>
        <w:rPr>
          <w:i/>
        </w:rPr>
        <w:t>During a physics lab activity, students were testing different materials to classify them as conductors or insulators. They set up a circuit with a dry cell, bulb, and a gap between two wire ends. They placed different materials in the gap and observed whether the bulb glowed.</w:t>
      </w:r>
    </w:p>
    <w:p>
      <w:r>
        <w:t xml:space="preserve">   (a) If the students place a copper wire in the gap, will the bulb glow? Why?</w:t>
      </w:r>
    </w:p>
    <w:p>
      <w:r>
        <w:rPr>
          <w:b/>
          <w:color w:val="006400"/>
        </w:rPr>
        <w:t xml:space="preserve">   Answer: </w:t>
      </w:r>
      <w:r>
        <w:t>Yes, the bulb will glow because copper is a conductor. It allows electric current to flow through it easily, completing the circuit and allowing current to flow through the bulb.</w:t>
      </w:r>
    </w:p>
    <w:p>
      <w:r>
        <w:t xml:space="preserve">   (b) If they place a rubber piece in the gap, will the bulb glow? Why?</w:t>
      </w:r>
    </w:p>
    <w:p>
      <w:r>
        <w:rPr>
          <w:b/>
          <w:color w:val="006400"/>
        </w:rPr>
        <w:t xml:space="preserve">   Answer: </w:t>
      </w:r>
      <w:r>
        <w:t>No, the bulb will not glow because rubber is an insulator. It does not allow electric current to flow through it, so the circuit remains incomplete.</w:t>
      </w:r>
    </w:p>
    <w:p>
      <w:r>
        <w:t xml:space="preserve">   (c) What will happen if they pour distilled water in a container and place it in the gap?</w:t>
      </w:r>
    </w:p>
    <w:p>
      <w:r>
        <w:rPr>
          <w:b/>
          <w:color w:val="006400"/>
        </w:rPr>
        <w:t xml:space="preserve">   Answer: </w:t>
      </w:r>
      <w:r>
        <w:t>The bulb will not glow because pure/distilled water is an insulator. It does not conduct electricity. Only impure water conducts electricity because it contains dissolved salts.</w:t>
      </w:r>
    </w:p>
    <w:p>
      <w:r>
        <w:t xml:space="preserve">   (d) Name three conductors and three insulators from what you have studied.</w:t>
      </w:r>
    </w:p>
    <w:p>
      <w:r>
        <w:rPr>
          <w:b/>
          <w:color w:val="006400"/>
        </w:rPr>
        <w:t xml:space="preserve">   Answer: </w:t>
      </w:r>
      <w:r>
        <w:t>Conductors: Copper, silver, nickel, aluminium, iron, steel, impure water, human body. Insulators: Cotton, rubber, paper, glass, ceramics, plastic, wood, pure water, air.</w:t>
      </w:r>
    </w:p>
    <w:p/>
    <w:p>
      <w:r>
        <w:rPr>
          <w:b/>
          <w:color w:val="722F37"/>
        </w:rPr>
        <w:t xml:space="preserve">Q6. </w:t>
      </w:r>
      <w:r>
        <w:t>Read the passage and answer the questions:</w:t>
      </w:r>
    </w:p>
    <w:p>
      <w:r>
        <w:rPr>
          <w:i/>
        </w:rPr>
        <w:t>The electric company was doing maintenance work on the power lines in Rajesh's neighborhood. The workers wore rubber gloves, stood on wooden platforms, and used tools with plastic handles. When Rajesh asked why, the supervisor explained the importance of safety equipment in electrical work.</w:t>
      </w:r>
    </w:p>
    <w:p>
      <w:r>
        <w:t xml:space="preserve">   (a) Why did the workers wear rubber gloves?</w:t>
      </w:r>
    </w:p>
    <w:p>
      <w:r>
        <w:rPr>
          <w:b/>
          <w:color w:val="006400"/>
        </w:rPr>
        <w:t xml:space="preserve">   Answer: </w:t>
      </w:r>
      <w:r>
        <w:t>Rubber is an insulator and does not allow electric current to flow through it. By wearing rubber gloves, the workers protected themselves from electric shock if they accidentally touched a live wire. The rubber acts as a barrier between their hands and the electrical current.</w:t>
      </w:r>
    </w:p>
    <w:p>
      <w:r>
        <w:t xml:space="preserve">   (b) Why did they stand on wooden platforms?</w:t>
      </w:r>
    </w:p>
    <w:p>
      <w:r>
        <w:rPr>
          <w:b/>
          <w:color w:val="006400"/>
        </w:rPr>
        <w:t xml:space="preserve">   Answer: </w:t>
      </w:r>
      <w:r>
        <w:t>Wood is also an insulator. By standing on wooden platforms (or rubber mats), the workers ensured that even if current passed through their body, it would not flow to the ground, as there was no conductive path. This prevents the completion of a circuit through their body.</w:t>
      </w:r>
    </w:p>
    <w:p>
      <w:r>
        <w:t xml:space="preserve">   (c) Why did their tools have plastic handles?</w:t>
      </w:r>
    </w:p>
    <w:p>
      <w:r>
        <w:rPr>
          <w:b/>
          <w:color w:val="006400"/>
        </w:rPr>
        <w:t xml:space="preserve">   Answer: </w:t>
      </w:r>
      <w:r>
        <w:t>Plastic is an insulator. Tools with plastic handles ensure that if the metal part of the tool touches a live wire, the current cannot pass through to the worker's hands. The insulating handle breaks the circuit and protects the worker.</w:t>
      </w:r>
    </w:p>
    <w:p>
      <w:r>
        <w:t xml:space="preserve">   (d) What precaution should regular people take if they notice fallen power lines?</w:t>
      </w:r>
    </w:p>
    <w:p>
      <w:r>
        <w:rPr>
          <w:b/>
          <w:color w:val="006400"/>
        </w:rPr>
        <w:t xml:space="preserve">   Answer: </w:t>
      </w:r>
      <w:r>
        <w:t>Regular people should never touch fallen power lines or go near them. 90% of outside power lines are bare wires and uninsulated. Even lines that appear to have coating may only have weather coating, not insulation. They should stay away and call the electric company immediately.</w:t>
      </w:r>
    </w:p>
    <w:p/>
    <w:p>
      <w:r>
        <w:rPr>
          <w:b/>
          <w:color w:val="722F37"/>
        </w:rPr>
        <w:t xml:space="preserve">Q7. </w:t>
      </w:r>
      <w:r>
        <w:t>Read the passage and answer the questions:</w:t>
      </w:r>
    </w:p>
    <w:p>
      <w:r>
        <w:rPr>
          <w:i/>
        </w:rPr>
        <w:t>Sneha opened her TV remote and found two cylindrical cells inside. She noticed that they were arranged so the positive end of one touched the negative end of the other. Her brother told her this is how batteries work in many devices.</w:t>
      </w:r>
    </w:p>
    <w:p>
      <w:r>
        <w:t xml:space="preserve">   (a) What is this arrangement of cells called?</w:t>
      </w:r>
    </w:p>
    <w:p>
      <w:r>
        <w:rPr>
          <w:b/>
          <w:color w:val="006400"/>
        </w:rPr>
        <w:t xml:space="preserve">   Answer: </w:t>
      </w:r>
      <w:r>
        <w:t>When multiple cells are connected with the positive terminal of one cell connected to the negative terminal of the next, they form a battery. This is called a series connection of cells.</w:t>
      </w:r>
    </w:p>
    <w:p>
      <w:r>
        <w:t xml:space="preserve">   (b) Why are cells arranged this way in devices?</w:t>
      </w:r>
    </w:p>
    <w:p>
      <w:r>
        <w:rPr>
          <w:b/>
          <w:color w:val="006400"/>
        </w:rPr>
        <w:t xml:space="preserve">   Answer: </w:t>
      </w:r>
      <w:r>
        <w:t>Cells are arranged in series to increase the amount of electrical energy available. A single cell provides a small amount of electricity. When connected in series, their voltages add up, providing more power to operate devices that need more electrical energy.</w:t>
      </w:r>
    </w:p>
    <w:p>
      <w:r>
        <w:t xml:space="preserve">   (c) What type of cells are typically used in TV remotes?</w:t>
      </w:r>
    </w:p>
    <w:p>
      <w:r>
        <w:rPr>
          <w:b/>
          <w:color w:val="006400"/>
        </w:rPr>
        <w:t xml:space="preserve">   Answer: </w:t>
      </w:r>
      <w:r>
        <w:t>TV remotes typically use dry cells, which are a type of primary cell. They cannot be recharged after use because the chemical reaction inside them is irreversible. Once the chemicals are used up, the cells must be discarded.</w:t>
      </w:r>
    </w:p>
    <w:p>
      <w:r>
        <w:t xml:space="preserve">   (d) What happens if Sneha inserts the cells in the wrong direction?</w:t>
      </w:r>
    </w:p>
    <w:p>
      <w:r>
        <w:rPr>
          <w:b/>
          <w:color w:val="006400"/>
        </w:rPr>
        <w:t xml:space="preserve">   Answer: </w:t>
      </w:r>
      <w:r>
        <w:t>If cells are inserted with wrong polarity (+ where - should be or vice versa), the remote will not work. The voltages will cancel out or oppose each other instead of adding up. In some sensitive devices, wrong polarity can even damage the components.</w:t>
      </w:r>
    </w:p>
    <w:p/>
    <w:p>
      <w:r>
        <w:rPr>
          <w:b/>
          <w:color w:val="722F37"/>
        </w:rPr>
        <w:t xml:space="preserve">Q8. </w:t>
      </w:r>
      <w:r>
        <w:t>Read the passage and answer the questions:</w:t>
      </w:r>
    </w:p>
    <w:p>
      <w:r>
        <w:rPr>
          <w:i/>
        </w:rPr>
        <w:t>During a power outage, Amit noticed that his father switched to a rechargeable emergency light while his neighbor was using candles. After 6 hours, the emergency light dimmed. Later, his father plugged it in to charge overnight.</w:t>
      </w:r>
    </w:p>
    <w:p>
      <w:r>
        <w:t xml:space="preserve">   (a) What type of cell is used in the emergency light?</w:t>
      </w:r>
    </w:p>
    <w:p>
      <w:r>
        <w:rPr>
          <w:b/>
          <w:color w:val="006400"/>
        </w:rPr>
        <w:t xml:space="preserve">   Answer: </w:t>
      </w:r>
      <w:r>
        <w:t>The emergency light uses a secondary cell (rechargeable battery), such as a lead accumulator. It can be recharged and used multiple times because the chemical reaction inside is reversible.</w:t>
      </w:r>
    </w:p>
    <w:p>
      <w:r>
        <w:t xml:space="preserve">   (b) Why did the light dim after 6 hours?</w:t>
      </w:r>
    </w:p>
    <w:p>
      <w:r>
        <w:rPr>
          <w:b/>
          <w:color w:val="006400"/>
        </w:rPr>
        <w:t xml:space="preserve">   Answer: </w:t>
      </w:r>
      <w:r>
        <w:t>The light dimmed because the chemical reaction inside the secondary cell was getting exhausted. As the chemicals are consumed during use, less electrical energy is produced, causing the light to dim. The cell needed recharging.</w:t>
      </w:r>
    </w:p>
    <w:p>
      <w:r>
        <w:t xml:space="preserve">   (c) What happens inside the cell when it is plugged in to charge?</w:t>
      </w:r>
    </w:p>
    <w:p>
      <w:r>
        <w:rPr>
          <w:b/>
          <w:color w:val="006400"/>
        </w:rPr>
        <w:t xml:space="preserve">   Answer: </w:t>
      </w:r>
      <w:r>
        <w:t>When recharged, electrical energy is supplied to the cell from mains. This reverses the chemical reaction that occurred during discharge, restoring the original chemicals. Once fully charged, the cell can again convert chemical energy to electrical energy.</w:t>
      </w:r>
    </w:p>
    <w:p>
      <w:r>
        <w:t xml:space="preserve">   (d) Give two more examples of devices that use secondary cells.</w:t>
      </w:r>
    </w:p>
    <w:p>
      <w:r>
        <w:rPr>
          <w:b/>
          <w:color w:val="006400"/>
        </w:rPr>
        <w:t xml:space="preserve">   Answer: </w:t>
      </w:r>
      <w:r>
        <w:t>Examples of devices using secondary cells: (1) Mobile phones (2) Laptop computers (3) Electric vehicles (4) Cameras. All these can be recharged multiple times before the battery eventually wears out.</w:t>
      </w:r>
    </w:p>
    <w:p/>
    <w:p>
      <w:r>
        <w:rPr>
          <w:b/>
          <w:color w:val="722F37"/>
        </w:rPr>
        <w:t xml:space="preserve">Q9. </w:t>
      </w:r>
      <w:r>
        <w:t>Read the passage and answer the questions:</w:t>
      </w:r>
    </w:p>
    <w:p>
      <w:r>
        <w:rPr>
          <w:i/>
        </w:rPr>
        <w:t>Meena's class visited a thermal power plant. The guide explained that coal is burned in large furnaces to produce steam, which rotates huge turbines connected to generators. The plant produced 500 MW of electricity that was distributed to nearby cities.</w:t>
      </w:r>
    </w:p>
    <w:p>
      <w:r>
        <w:t xml:space="preserve">   (a) What energy conversion takes place when coal is burned?</w:t>
      </w:r>
    </w:p>
    <w:p>
      <w:r>
        <w:rPr>
          <w:b/>
          <w:color w:val="006400"/>
        </w:rPr>
        <w:t xml:space="preserve">   Answer: </w:t>
      </w:r>
      <w:r>
        <w:t>When coal is burned, chemical energy stored in coal is converted to heat energy. This is the first step in the power generation process.</w:t>
      </w:r>
    </w:p>
    <w:p>
      <w:r>
        <w:t xml:space="preserve">   (b) How does the heat energy get converted to electrical energy?</w:t>
      </w:r>
    </w:p>
    <w:p>
      <w:r>
        <w:rPr>
          <w:b/>
          <w:color w:val="006400"/>
        </w:rPr>
        <w:t xml:space="preserve">   Answer: </w:t>
      </w:r>
      <w:r>
        <w:t>The heat energy converts water to steam (thermal energy). The high-pressure steam rotates turbine blades, converting thermal energy to mechanical energy. The turbine is connected to a generator, which converts mechanical energy to electrical energy.</w:t>
      </w:r>
    </w:p>
    <w:p>
      <w:r>
        <w:t xml:space="preserve">   (c) What is the role of the generator in the power plant?</w:t>
      </w:r>
    </w:p>
    <w:p>
      <w:r>
        <w:rPr>
          <w:b/>
          <w:color w:val="006400"/>
        </w:rPr>
        <w:t xml:space="preserve">   Answer: </w:t>
      </w:r>
      <w:r>
        <w:t>The generator converts mechanical energy (rotation) into electrical energy. Inside the generator, a conductor (copper wire coil) is rotated in a magnetic field. This produces electric current through electromagnetic induction.</w:t>
      </w:r>
    </w:p>
    <w:p>
      <w:r>
        <w:t xml:space="preserve">   (d) Name one advantage and one disadvantage of thermal power plants.</w:t>
      </w:r>
    </w:p>
    <w:p>
      <w:r>
        <w:rPr>
          <w:b/>
          <w:color w:val="006400"/>
        </w:rPr>
        <w:t xml:space="preserve">   Answer: </w:t>
      </w:r>
      <w:r>
        <w:t>Advantage: Thermal plants can generate large amounts of electricity consistently, regardless of weather conditions. Disadvantage: They burn fossil fuels which cause pollution and are non-renewable resources that will eventually run out.</w:t>
      </w:r>
    </w:p>
    <w:p/>
    <w:p>
      <w:r>
        <w:rPr>
          <w:b/>
          <w:color w:val="722F37"/>
        </w:rPr>
        <w:t xml:space="preserve">Q10. </w:t>
      </w:r>
      <w:r>
        <w:t>Read the passage and answer the questions:</w:t>
      </w:r>
    </w:p>
    <w:p>
      <w:r>
        <w:rPr>
          <w:i/>
        </w:rPr>
        <w:t>After a lightning strike nearby, the MCB in Deepak's house tripped and all the lights went off. His mother went to the distribution box and simply switched the MCB back on, and power was restored. Deepak remembered that in his grandfather's old house, they had to replace a fuse wire when something similar happened.</w:t>
      </w:r>
    </w:p>
    <w:p>
      <w:r>
        <w:t xml:space="preserve">   (a) What is an MCB and why did it trip?</w:t>
      </w:r>
    </w:p>
    <w:p>
      <w:r>
        <w:rPr>
          <w:b/>
          <w:color w:val="006400"/>
        </w:rPr>
        <w:t xml:space="preserve">   Answer: </w:t>
      </w:r>
      <w:r>
        <w:t>MCB stands for Miniature Circuit Breaker. It is an automatic safety device that breaks the circuit when there is excessive current or voltage fluctuation. The lightning strike likely caused a surge in voltage, which the sensitive MCB detected and tripped to protect the household appliances.</w:t>
      </w:r>
    </w:p>
    <w:p>
      <w:r>
        <w:t xml:space="preserve">   (b) Why could Deepak's mother simply switch it back on?</w:t>
      </w:r>
    </w:p>
    <w:p>
      <w:r>
        <w:rPr>
          <w:b/>
          <w:color w:val="006400"/>
        </w:rPr>
        <w:t xml:space="preserve">   Answer: </w:t>
      </w:r>
      <w:r>
        <w:t>Unlike a fuse, an MCB can be reset after tripping. It uses an electromagnetic mechanism to break the circuit, not a wire that melts. After the voltage surge passed, she could simply flip the switch to restore the circuit. No replacement was needed.</w:t>
      </w:r>
    </w:p>
    <w:p>
      <w:r>
        <w:t xml:space="preserve">   (c) What happened in the grandfather's house with the fuse?</w:t>
      </w:r>
    </w:p>
    <w:p>
      <w:r>
        <w:rPr>
          <w:b/>
          <w:color w:val="006400"/>
        </w:rPr>
        <w:t xml:space="preserve">   Answer: </w:t>
      </w:r>
      <w:r>
        <w:t>In the grandfather's house, the fuse contained a thin wire that melted during the power surge. Once melted, the fuse could not be reset - the entire fuse wire had to be replaced with a new one before power could be restored.</w:t>
      </w:r>
    </w:p>
    <w:p>
      <w:r>
        <w:t xml:space="preserve">   (d) Why are MCBs preferred over fuses in modern homes?</w:t>
      </w:r>
    </w:p>
    <w:p>
      <w:r>
        <w:rPr>
          <w:b/>
          <w:color w:val="006400"/>
        </w:rPr>
        <w:t xml:space="preserve">   Answer: </w:t>
      </w:r>
      <w:r>
        <w:t>MCBs are preferred because: (1) They are more sensitive and can detect even slight voltage fluctuations. (2) They can be reset and reused - no replacement needed. (3) They provide better protection to appliances. (4) They are more convenient to restore after tripping.</w:t>
      </w:r>
    </w:p>
    <w:p/>
    <w:p>
      <w:r>
        <w:br w:type="page"/>
      </w:r>
    </w:p>
    <w:p>
      <w:pPr>
        <w:pStyle w:val="Heading2"/>
      </w:pPr>
      <w:r>
        <w:t>Name the Following (40 questions)</w:t>
      </w:r>
    </w:p>
    <w:p>
      <w:r>
        <w:rPr>
          <w:b/>
          <w:color w:val="722F37"/>
        </w:rPr>
        <w:t xml:space="preserve">Q1. </w:t>
      </w:r>
      <w:r>
        <w:t>SI unit of electric current.</w:t>
      </w:r>
    </w:p>
    <w:p>
      <w:r>
        <w:rPr>
          <w:b/>
          <w:color w:val="006400"/>
        </w:rPr>
        <w:t xml:space="preserve">Answer: </w:t>
      </w:r>
      <w:r>
        <w:t>Ampere</w:t>
      </w:r>
    </w:p>
    <w:p/>
    <w:p>
      <w:r>
        <w:rPr>
          <w:b/>
          <w:color w:val="722F37"/>
        </w:rPr>
        <w:t xml:space="preserve">Q2. </w:t>
      </w:r>
      <w:r>
        <w:t>SI unit of electric charge.</w:t>
      </w:r>
    </w:p>
    <w:p>
      <w:r>
        <w:rPr>
          <w:b/>
          <w:color w:val="006400"/>
        </w:rPr>
        <w:t xml:space="preserve">Answer: </w:t>
      </w:r>
      <w:r>
        <w:t>Coulomb</w:t>
      </w:r>
    </w:p>
    <w:p/>
    <w:p>
      <w:r>
        <w:rPr>
          <w:b/>
          <w:color w:val="722F37"/>
        </w:rPr>
        <w:t xml:space="preserve">Q3. </w:t>
      </w:r>
      <w:r>
        <w:t>SI unit of potential difference.</w:t>
      </w:r>
    </w:p>
    <w:p>
      <w:r>
        <w:rPr>
          <w:b/>
          <w:color w:val="006400"/>
        </w:rPr>
        <w:t xml:space="preserve">Answer: </w:t>
      </w:r>
      <w:r>
        <w:t>Volt</w:t>
      </w:r>
    </w:p>
    <w:p/>
    <w:p>
      <w:r>
        <w:rPr>
          <w:b/>
          <w:color w:val="722F37"/>
        </w:rPr>
        <w:t xml:space="preserve">Q4. </w:t>
      </w:r>
      <w:r>
        <w:t>The Italian physicist after whom the unit of potential difference is named.</w:t>
      </w:r>
    </w:p>
    <w:p>
      <w:r>
        <w:rPr>
          <w:b/>
          <w:color w:val="006400"/>
        </w:rPr>
        <w:t xml:space="preserve">Answer: </w:t>
      </w:r>
      <w:r>
        <w:t>Alessandro Volta</w:t>
      </w:r>
    </w:p>
    <w:p/>
    <w:p>
      <w:r>
        <w:rPr>
          <w:b/>
          <w:color w:val="722F37"/>
        </w:rPr>
        <w:t xml:space="preserve">Q5. </w:t>
      </w:r>
      <w:r>
        <w:t>Positively charged subatomic particle.</w:t>
      </w:r>
    </w:p>
    <w:p>
      <w:r>
        <w:rPr>
          <w:b/>
          <w:color w:val="006400"/>
        </w:rPr>
        <w:t xml:space="preserve">Answer: </w:t>
      </w:r>
      <w:r>
        <w:t>Proton</w:t>
      </w:r>
    </w:p>
    <w:p/>
    <w:p>
      <w:r>
        <w:rPr>
          <w:b/>
          <w:color w:val="722F37"/>
        </w:rPr>
        <w:t xml:space="preserve">Q6. </w:t>
      </w:r>
      <w:r>
        <w:t>Negatively charged subatomic particle.</w:t>
      </w:r>
    </w:p>
    <w:p>
      <w:r>
        <w:rPr>
          <w:b/>
          <w:color w:val="006400"/>
        </w:rPr>
        <w:t xml:space="preserve">Answer: </w:t>
      </w:r>
      <w:r>
        <w:t>Electron</w:t>
      </w:r>
    </w:p>
    <w:p/>
    <w:p>
      <w:r>
        <w:rPr>
          <w:b/>
          <w:color w:val="722F37"/>
        </w:rPr>
        <w:t xml:space="preserve">Q7. </w:t>
      </w:r>
      <w:r>
        <w:t>Neutral subatomic particle with no charge.</w:t>
      </w:r>
    </w:p>
    <w:p>
      <w:r>
        <w:rPr>
          <w:b/>
          <w:color w:val="006400"/>
        </w:rPr>
        <w:t xml:space="preserve">Answer: </w:t>
      </w:r>
      <w:r>
        <w:t>Neutron</w:t>
      </w:r>
    </w:p>
    <w:p/>
    <w:p>
      <w:r>
        <w:rPr>
          <w:b/>
          <w:color w:val="722F37"/>
        </w:rPr>
        <w:t xml:space="preserve">Q8. </w:t>
      </w:r>
      <w:r>
        <w:t>The centre of an atom containing protons and neutrons.</w:t>
      </w:r>
    </w:p>
    <w:p>
      <w:r>
        <w:rPr>
          <w:b/>
          <w:color w:val="006400"/>
        </w:rPr>
        <w:t xml:space="preserve">Answer: </w:t>
      </w:r>
      <w:r>
        <w:t>Nucleus</w:t>
      </w:r>
    </w:p>
    <w:p/>
    <w:p>
      <w:r>
        <w:rPr>
          <w:b/>
          <w:color w:val="722F37"/>
        </w:rPr>
        <w:t xml:space="preserve">Q9. </w:t>
      </w:r>
      <w:r>
        <w:t>Paths in which electrons revolve around the nucleus.</w:t>
      </w:r>
    </w:p>
    <w:p>
      <w:r>
        <w:rPr>
          <w:b/>
          <w:color w:val="006400"/>
        </w:rPr>
        <w:t xml:space="preserve">Answer: </w:t>
      </w:r>
      <w:r>
        <w:t>Orbits</w:t>
      </w:r>
    </w:p>
    <w:p/>
    <w:p>
      <w:r>
        <w:rPr>
          <w:b/>
          <w:color w:val="722F37"/>
        </w:rPr>
        <w:t xml:space="preserve">Q10. </w:t>
      </w:r>
      <w:r>
        <w:t>The positive electrode in a cell.</w:t>
      </w:r>
    </w:p>
    <w:p>
      <w:r>
        <w:rPr>
          <w:b/>
          <w:color w:val="006400"/>
        </w:rPr>
        <w:t xml:space="preserve">Answer: </w:t>
      </w:r>
      <w:r>
        <w:t>Anode</w:t>
      </w:r>
    </w:p>
    <w:p/>
    <w:p>
      <w:r>
        <w:rPr>
          <w:b/>
          <w:color w:val="722F37"/>
        </w:rPr>
        <w:t xml:space="preserve">Q11. </w:t>
      </w:r>
      <w:r>
        <w:t>The negative electrode in a cell.</w:t>
      </w:r>
    </w:p>
    <w:p>
      <w:r>
        <w:rPr>
          <w:b/>
          <w:color w:val="006400"/>
        </w:rPr>
        <w:t xml:space="preserve">Answer: </w:t>
      </w:r>
      <w:r>
        <w:t>Cathode</w:t>
      </w:r>
    </w:p>
    <w:p/>
    <w:p>
      <w:r>
        <w:rPr>
          <w:b/>
          <w:color w:val="722F37"/>
        </w:rPr>
        <w:t xml:space="preserve">Q12. </w:t>
      </w:r>
      <w:r>
        <w:t>The person who developed the dry cell in 1887.</w:t>
      </w:r>
    </w:p>
    <w:p>
      <w:r>
        <w:rPr>
          <w:b/>
          <w:color w:val="006400"/>
        </w:rPr>
        <w:t xml:space="preserve">Answer: </w:t>
      </w:r>
      <w:r>
        <w:t>Yai Sakizo (of Japan)</w:t>
      </w:r>
    </w:p>
    <w:p/>
    <w:p>
      <w:r>
        <w:rPr>
          <w:b/>
          <w:color w:val="722F37"/>
        </w:rPr>
        <w:t xml:space="preserve">Q13. </w:t>
      </w:r>
      <w:r>
        <w:t>A number of cells connected in a series.</w:t>
      </w:r>
    </w:p>
    <w:p>
      <w:r>
        <w:rPr>
          <w:b/>
          <w:color w:val="006400"/>
        </w:rPr>
        <w:t xml:space="preserve">Answer: </w:t>
      </w:r>
      <w:r>
        <w:t>Battery</w:t>
      </w:r>
    </w:p>
    <w:p/>
    <w:p>
      <w:r>
        <w:rPr>
          <w:b/>
          <w:color w:val="722F37"/>
        </w:rPr>
        <w:t xml:space="preserve">Q14. </w:t>
      </w:r>
      <w:r>
        <w:t>Cells that can be recharged.</w:t>
      </w:r>
    </w:p>
    <w:p>
      <w:r>
        <w:rPr>
          <w:b/>
          <w:color w:val="006400"/>
        </w:rPr>
        <w:t xml:space="preserve">Answer: </w:t>
      </w:r>
      <w:r>
        <w:t>Secondary cells (or storage cells or accumulators)</w:t>
      </w:r>
    </w:p>
    <w:p/>
    <w:p>
      <w:r>
        <w:rPr>
          <w:b/>
          <w:color w:val="722F37"/>
        </w:rPr>
        <w:t xml:space="preserve">Q15. </w:t>
      </w:r>
      <w:r>
        <w:t>A device that converts mechanical energy into electrical energy.</w:t>
      </w:r>
    </w:p>
    <w:p>
      <w:r>
        <w:rPr>
          <w:b/>
          <w:color w:val="006400"/>
        </w:rPr>
        <w:t xml:space="preserve">Answer: </w:t>
      </w:r>
      <w:r>
        <w:t>Generator (or Dynamo)</w:t>
      </w:r>
    </w:p>
    <w:p/>
    <w:p>
      <w:r>
        <w:rPr>
          <w:b/>
          <w:color w:val="722F37"/>
        </w:rPr>
        <w:t xml:space="preserve">Q16. </w:t>
      </w:r>
      <w:r>
        <w:t>A device that converts solar energy into electrical energy.</w:t>
      </w:r>
    </w:p>
    <w:p>
      <w:r>
        <w:rPr>
          <w:b/>
          <w:color w:val="006400"/>
        </w:rPr>
        <w:t xml:space="preserve">Answer: </w:t>
      </w:r>
      <w:r>
        <w:t>Solar cell</w:t>
      </w:r>
    </w:p>
    <w:p/>
    <w:p>
      <w:r>
        <w:rPr>
          <w:b/>
          <w:color w:val="722F37"/>
        </w:rPr>
        <w:t xml:space="preserve">Q17. </w:t>
      </w:r>
      <w:r>
        <w:t>A large number of solar cells connected together.</w:t>
      </w:r>
    </w:p>
    <w:p>
      <w:r>
        <w:rPr>
          <w:b/>
          <w:color w:val="006400"/>
        </w:rPr>
        <w:t xml:space="preserve">Answer: </w:t>
      </w:r>
      <w:r>
        <w:t>Solar panel</w:t>
      </w:r>
    </w:p>
    <w:p/>
    <w:p>
      <w:r>
        <w:rPr>
          <w:b/>
          <w:color w:val="722F37"/>
        </w:rPr>
        <w:t xml:space="preserve">Q18. </w:t>
      </w:r>
      <w:r>
        <w:t>Substances which allow electric current to flow through them easily.</w:t>
      </w:r>
    </w:p>
    <w:p>
      <w:r>
        <w:rPr>
          <w:b/>
          <w:color w:val="006400"/>
        </w:rPr>
        <w:t xml:space="preserve">Answer: </w:t>
      </w:r>
      <w:r>
        <w:t>Conductors</w:t>
      </w:r>
    </w:p>
    <w:p/>
    <w:p>
      <w:r>
        <w:rPr>
          <w:b/>
          <w:color w:val="722F37"/>
        </w:rPr>
        <w:t xml:space="preserve">Q19. </w:t>
      </w:r>
      <w:r>
        <w:t>Substances which do not allow electric current to flow through them.</w:t>
      </w:r>
    </w:p>
    <w:p>
      <w:r>
        <w:rPr>
          <w:b/>
          <w:color w:val="006400"/>
        </w:rPr>
        <w:t xml:space="preserve">Answer: </w:t>
      </w:r>
      <w:r>
        <w:t>Insulators (or Non-conductors)</w:t>
      </w:r>
    </w:p>
    <w:p/>
    <w:p>
      <w:r>
        <w:rPr>
          <w:b/>
          <w:color w:val="722F37"/>
        </w:rPr>
        <w:t xml:space="preserve">Q20. </w:t>
      </w:r>
      <w:r>
        <w:t>The measure of opposition to current flow in an electrical circuit.</w:t>
      </w:r>
    </w:p>
    <w:p>
      <w:r>
        <w:rPr>
          <w:b/>
          <w:color w:val="006400"/>
        </w:rPr>
        <w:t xml:space="preserve">Answer: </w:t>
      </w:r>
      <w:r>
        <w:t>Resistance</w:t>
      </w:r>
    </w:p>
    <w:p/>
    <w:p>
      <w:r>
        <w:rPr>
          <w:b/>
          <w:color w:val="722F37"/>
        </w:rPr>
        <w:t xml:space="preserve">Q21. </w:t>
      </w:r>
      <w:r>
        <w:t>The public supply of electricity for homes and offices.</w:t>
      </w:r>
    </w:p>
    <w:p>
      <w:r>
        <w:rPr>
          <w:b/>
          <w:color w:val="006400"/>
        </w:rPr>
        <w:t xml:space="preserve">Answer: </w:t>
      </w:r>
      <w:r>
        <w:t>Mains</w:t>
      </w:r>
    </w:p>
    <w:p/>
    <w:p>
      <w:r>
        <w:rPr>
          <w:b/>
          <w:color w:val="722F37"/>
        </w:rPr>
        <w:t xml:space="preserve">Q22. </w:t>
      </w:r>
      <w:r>
        <w:t>The type of power plant that uses flowing water to rotate turbines.</w:t>
      </w:r>
    </w:p>
    <w:p>
      <w:r>
        <w:rPr>
          <w:b/>
          <w:color w:val="006400"/>
        </w:rPr>
        <w:t xml:space="preserve">Answer: </w:t>
      </w:r>
      <w:r>
        <w:t>Hydroelectric power station</w:t>
      </w:r>
    </w:p>
    <w:p/>
    <w:p>
      <w:r>
        <w:rPr>
          <w:b/>
          <w:color w:val="722F37"/>
        </w:rPr>
        <w:t xml:space="preserve">Q23. </w:t>
      </w:r>
      <w:r>
        <w:t>The type of power plant that uses fossil fuels like coal to produce electricity.</w:t>
      </w:r>
    </w:p>
    <w:p>
      <w:r>
        <w:rPr>
          <w:b/>
          <w:color w:val="006400"/>
        </w:rPr>
        <w:t xml:space="preserve">Answer: </w:t>
      </w:r>
      <w:r>
        <w:t>Thermal power plant</w:t>
      </w:r>
    </w:p>
    <w:p/>
    <w:p>
      <w:r>
        <w:rPr>
          <w:b/>
          <w:color w:val="722F37"/>
        </w:rPr>
        <w:t xml:space="preserve">Q24. </w:t>
      </w:r>
      <w:r>
        <w:t>The metal container that acts as negative electrode in a dry cell.</w:t>
      </w:r>
    </w:p>
    <w:p>
      <w:r>
        <w:rPr>
          <w:b/>
          <w:color w:val="006400"/>
        </w:rPr>
        <w:t xml:space="preserve">Answer: </w:t>
      </w:r>
      <w:r>
        <w:t>Zinc container</w:t>
      </w:r>
    </w:p>
    <w:p/>
    <w:p>
      <w:r>
        <w:rPr>
          <w:b/>
          <w:color w:val="722F37"/>
        </w:rPr>
        <w:t xml:space="preserve">Q25. </w:t>
      </w:r>
      <w:r>
        <w:t>The rod at the centre of a dry cell that acts as positive electrode.</w:t>
      </w:r>
    </w:p>
    <w:p>
      <w:r>
        <w:rPr>
          <w:b/>
          <w:color w:val="006400"/>
        </w:rPr>
        <w:t xml:space="preserve">Answer: </w:t>
      </w:r>
      <w:r>
        <w:t>Carbon rod</w:t>
      </w:r>
    </w:p>
    <w:p/>
    <w:p>
      <w:r>
        <w:rPr>
          <w:b/>
          <w:color w:val="722F37"/>
        </w:rPr>
        <w:t xml:space="preserve">Q26. </w:t>
      </w:r>
      <w:r>
        <w:t>The chemical paste used as electrolyte in a dry cell (contains ammonium chloride).</w:t>
      </w:r>
    </w:p>
    <w:p>
      <w:r>
        <w:rPr>
          <w:b/>
          <w:color w:val="006400"/>
        </w:rPr>
        <w:t xml:space="preserve">Answer: </w:t>
      </w:r>
      <w:r>
        <w:t>Moist paste of ammonium chloride and plaster of Paris</w:t>
      </w:r>
    </w:p>
    <w:p/>
    <w:p>
      <w:r>
        <w:rPr>
          <w:b/>
          <w:color w:val="722F37"/>
        </w:rPr>
        <w:t xml:space="preserve">Q27. </w:t>
      </w:r>
      <w:r>
        <w:t>The compound that surrounds the carbon rod in a dry cell (acts as depolarizer).</w:t>
      </w:r>
    </w:p>
    <w:p>
      <w:r>
        <w:rPr>
          <w:b/>
          <w:color w:val="006400"/>
        </w:rPr>
        <w:t xml:space="preserve">Answer: </w:t>
      </w:r>
      <w:r>
        <w:t>Manganese dioxide (MnO2)</w:t>
      </w:r>
    </w:p>
    <w:p/>
    <w:p>
      <w:r>
        <w:rPr>
          <w:b/>
          <w:color w:val="722F37"/>
        </w:rPr>
        <w:t xml:space="preserve">Q28. </w:t>
      </w:r>
      <w:r>
        <w:t>The component that helps in making and breaking of the circuit.</w:t>
      </w:r>
    </w:p>
    <w:p>
      <w:r>
        <w:rPr>
          <w:b/>
          <w:color w:val="006400"/>
        </w:rPr>
        <w:t xml:space="preserve">Answer: </w:t>
      </w:r>
      <w:r>
        <w:t>Switch</w:t>
      </w:r>
    </w:p>
    <w:p/>
    <w:p>
      <w:r>
        <w:rPr>
          <w:b/>
          <w:color w:val="722F37"/>
        </w:rPr>
        <w:t xml:space="preserve">Q29. </w:t>
      </w:r>
      <w:r>
        <w:t>The component that keeps a circuit open or closed for longer duration.</w:t>
      </w:r>
    </w:p>
    <w:p>
      <w:r>
        <w:rPr>
          <w:b/>
          <w:color w:val="006400"/>
        </w:rPr>
        <w:t xml:space="preserve">Answer: </w:t>
      </w:r>
      <w:r>
        <w:t>Plug key</w:t>
      </w:r>
    </w:p>
    <w:p/>
    <w:p>
      <w:r>
        <w:rPr>
          <w:b/>
          <w:color w:val="722F37"/>
        </w:rPr>
        <w:t xml:space="preserve">Q30. </w:t>
      </w:r>
      <w:r>
        <w:t>The convenient way to show the path of electric current on paper using symbols.</w:t>
      </w:r>
    </w:p>
    <w:p>
      <w:r>
        <w:rPr>
          <w:b/>
          <w:color w:val="006400"/>
        </w:rPr>
        <w:t xml:space="preserve">Answer: </w:t>
      </w:r>
      <w:r>
        <w:t>Circuit diagram</w:t>
      </w:r>
    </w:p>
    <w:p/>
    <w:p>
      <w:r>
        <w:rPr>
          <w:b/>
          <w:color w:val="722F37"/>
        </w:rPr>
        <w:t xml:space="preserve">Q31. </w:t>
      </w:r>
      <w:r>
        <w:t>The safety device that contains a thin wire which melts during overcurrent.</w:t>
      </w:r>
    </w:p>
    <w:p>
      <w:r>
        <w:rPr>
          <w:b/>
          <w:color w:val="006400"/>
        </w:rPr>
        <w:t xml:space="preserve">Answer: </w:t>
      </w:r>
      <w:r>
        <w:t>Fuse</w:t>
      </w:r>
    </w:p>
    <w:p/>
    <w:p>
      <w:r>
        <w:rPr>
          <w:b/>
          <w:color w:val="722F37"/>
        </w:rPr>
        <w:t xml:space="preserve">Q32. </w:t>
      </w:r>
      <w:r>
        <w:t>The automatic safety device more sensitive than fuse that can be reset after tripping.</w:t>
      </w:r>
    </w:p>
    <w:p>
      <w:r>
        <w:rPr>
          <w:b/>
          <w:color w:val="006400"/>
        </w:rPr>
        <w:t xml:space="preserve">Answer: </w:t>
      </w:r>
      <w:r>
        <w:t>MCB (Miniature Circuit Breaker)</w:t>
      </w:r>
    </w:p>
    <w:p/>
    <w:p>
      <w:r>
        <w:rPr>
          <w:b/>
          <w:color w:val="722F37"/>
        </w:rPr>
        <w:t xml:space="preserve">Q33. </w:t>
      </w:r>
      <w:r>
        <w:t>The mark on electrical appliances that indicates they meet safety standards.</w:t>
      </w:r>
    </w:p>
    <w:p>
      <w:r>
        <w:rPr>
          <w:b/>
          <w:color w:val="006400"/>
        </w:rPr>
        <w:t xml:space="preserve">Answer: </w:t>
      </w:r>
      <w:r>
        <w:t>ISI mark</w:t>
      </w:r>
    </w:p>
    <w:p/>
    <w:p>
      <w:r>
        <w:rPr>
          <w:b/>
          <w:color w:val="722F37"/>
        </w:rPr>
        <w:t xml:space="preserve">Q34. </w:t>
      </w:r>
      <w:r>
        <w:t>The insulator that should be stood upon while doing electrical work.</w:t>
      </w:r>
    </w:p>
    <w:p>
      <w:r>
        <w:rPr>
          <w:b/>
          <w:color w:val="006400"/>
        </w:rPr>
        <w:t xml:space="preserve">Answer: </w:t>
      </w:r>
      <w:r>
        <w:t>Rubber mat (or wooden board)</w:t>
      </w:r>
    </w:p>
    <w:p/>
    <w:p>
      <w:r>
        <w:rPr>
          <w:b/>
          <w:color w:val="722F37"/>
        </w:rPr>
        <w:t xml:space="preserve">Q35. </w:t>
      </w:r>
      <w:r>
        <w:t>The material used to cover naked electric wires for safety.</w:t>
      </w:r>
    </w:p>
    <w:p>
      <w:r>
        <w:rPr>
          <w:b/>
          <w:color w:val="006400"/>
        </w:rPr>
        <w:t xml:space="preserve">Answer: </w:t>
      </w:r>
      <w:r>
        <w:t>Insulating tape (or plastic)</w:t>
      </w:r>
    </w:p>
    <w:p/>
    <w:p>
      <w:r>
        <w:rPr>
          <w:b/>
          <w:color w:val="722F37"/>
        </w:rPr>
        <w:t xml:space="preserve">Q36. </w:t>
      </w:r>
      <w:r>
        <w:t>A device used to operate devices like clocks, calculators, mobile phones and cameras.</w:t>
      </w:r>
    </w:p>
    <w:p>
      <w:r>
        <w:rPr>
          <w:b/>
          <w:color w:val="006400"/>
        </w:rPr>
        <w:t xml:space="preserve">Answer: </w:t>
      </w:r>
      <w:r>
        <w:t>Electric cell (or Electrochemical cell)</w:t>
      </w:r>
    </w:p>
    <w:p/>
    <w:p>
      <w:r>
        <w:rPr>
          <w:b/>
          <w:color w:val="722F37"/>
        </w:rPr>
        <w:t xml:space="preserve">Q37. </w:t>
      </w:r>
      <w:r>
        <w:t>The type of circuit where voltage is shared among all appliances.</w:t>
      </w:r>
    </w:p>
    <w:p>
      <w:r>
        <w:rPr>
          <w:b/>
          <w:color w:val="006400"/>
        </w:rPr>
        <w:t xml:space="preserve">Answer: </w:t>
      </w:r>
      <w:r>
        <w:t>Series circuit</w:t>
      </w:r>
    </w:p>
    <w:p/>
    <w:p>
      <w:r>
        <w:rPr>
          <w:b/>
          <w:color w:val="722F37"/>
        </w:rPr>
        <w:t xml:space="preserve">Q38. </w:t>
      </w:r>
      <w:r>
        <w:t>The type of circuit where each appliance gets the original voltage.</w:t>
      </w:r>
    </w:p>
    <w:p>
      <w:r>
        <w:rPr>
          <w:b/>
          <w:color w:val="006400"/>
        </w:rPr>
        <w:t xml:space="preserve">Answer: </w:t>
      </w:r>
      <w:r>
        <w:t>Parallel circuit</w:t>
      </w:r>
    </w:p>
    <w:p/>
    <w:p>
      <w:r>
        <w:rPr>
          <w:b/>
          <w:color w:val="722F37"/>
        </w:rPr>
        <w:t xml:space="preserve">Q39. </w:t>
      </w:r>
      <w:r>
        <w:t>The direction of current flow that goes from positive to negative terminal.</w:t>
      </w:r>
    </w:p>
    <w:p>
      <w:r>
        <w:rPr>
          <w:b/>
          <w:color w:val="006400"/>
        </w:rPr>
        <w:t xml:space="preserve">Answer: </w:t>
      </w:r>
      <w:r>
        <w:t>Conventional current</w:t>
      </w:r>
    </w:p>
    <w:p/>
    <w:p>
      <w:r>
        <w:rPr>
          <w:b/>
          <w:color w:val="722F37"/>
        </w:rPr>
        <w:t xml:space="preserve">Q40. </w:t>
      </w:r>
      <w:r>
        <w:t>A machine that uses wind energy to generate electricity by rotating blades.</w:t>
      </w:r>
    </w:p>
    <w:p>
      <w:r>
        <w:rPr>
          <w:b/>
          <w:color w:val="006400"/>
        </w:rPr>
        <w:t xml:space="preserve">Answer: </w:t>
      </w:r>
      <w:r>
        <w:t>Windmill</w:t>
      </w:r>
    </w:p>
    <w:p/>
    <w:p>
      <w:r>
        <w:br w:type="page"/>
      </w:r>
    </w:p>
    <w:p>
      <w:pPr>
        <w:pStyle w:val="Heading2"/>
      </w:pPr>
      <w:r>
        <w:t>Tricky Questions (25 questions)</w:t>
      </w:r>
    </w:p>
    <w:p>
      <w:r>
        <w:rPr>
          <w:b/>
          <w:color w:val="722F37"/>
        </w:rPr>
        <w:t xml:space="preserve">Q1. </w:t>
      </w:r>
      <w:r>
        <w:t>Electrons are negatively charged and protons are positively charged. So why do we say current flows from positive to negative terminal?</w:t>
      </w:r>
    </w:p>
    <w:p>
      <w:r>
        <w:rPr>
          <w:b/>
          <w:color w:val="006400"/>
        </w:rPr>
        <w:t xml:space="preserve">Answer: </w:t>
      </w:r>
      <w:r>
        <w:t>This is because of convention (established practice). Before electrons were discovered, scientists assumed current flows from positive to negative. This direction became the standard and is called 'conventional current'. Even though we now know electrons actually flow from negative to positive, we still use conventional current direction in circuit diagrams and calculations.</w:t>
      </w:r>
    </w:p>
    <w:p/>
    <w:p>
      <w:r>
        <w:rPr>
          <w:b/>
          <w:color w:val="722F37"/>
        </w:rPr>
        <w:t xml:space="preserve">Q2. </w:t>
      </w:r>
      <w:r>
        <w:t>Is pure water a conductor or insulator?</w:t>
      </w:r>
    </w:p>
    <w:p>
      <w:r>
        <w:rPr>
          <w:b/>
          <w:color w:val="006400"/>
        </w:rPr>
        <w:t xml:space="preserve">Answer: </w:t>
      </w:r>
      <w:r>
        <w:t>Pure water (distilled water) is an insulator. It does not conduct electricity. However, impure water (like tap water) is a conductor because it contains dissolved salts and minerals that can carry electric current. This is why we should not touch electrical appliances with wet hands - the tap water on our hands conducts electricity.</w:t>
      </w:r>
    </w:p>
    <w:p/>
    <w:p>
      <w:r>
        <w:rPr>
          <w:b/>
          <w:color w:val="722F37"/>
        </w:rPr>
        <w:t xml:space="preserve">Q3. </w:t>
      </w:r>
      <w:r>
        <w:t>A dry cell is called 'dry' but it contains chemicals. Why is it called dry?</w:t>
      </w:r>
    </w:p>
    <w:p>
      <w:r>
        <w:rPr>
          <w:b/>
          <w:color w:val="006400"/>
        </w:rPr>
        <w:t xml:space="preserve">Answer: </w:t>
      </w:r>
      <w:r>
        <w:t>A dry cell is called 'dry' because the electrolyte inside is not a liquid solution but a moist paste of ammonium chloride and plaster of Paris. The quantity of water in it is very less. In other cells, the electrolyte is usually a solution (liquid form). Since there is no liquid that can spill, it is called a 'dry' cell, even though it is not completely dry.</w:t>
      </w:r>
    </w:p>
    <w:p/>
    <w:p>
      <w:r>
        <w:rPr>
          <w:b/>
          <w:color w:val="722F37"/>
        </w:rPr>
        <w:t xml:space="preserve">Q4. </w:t>
      </w:r>
      <w:r>
        <w:t>Can the human body conduct electricity?</w:t>
      </w:r>
    </w:p>
    <w:p>
      <w:r>
        <w:rPr>
          <w:b/>
          <w:color w:val="006400"/>
        </w:rPr>
        <w:t xml:space="preserve">Answer: </w:t>
      </w:r>
      <w:r>
        <w:t>Yes, the human body can conduct electricity, though it is not as good a conductor as metals. This is why we should not touch electrical appliances with wet hands or touch live wires. The current can flow through our body and cause electric shock. Standing on insulators like rubber mats protects us.</w:t>
      </w:r>
    </w:p>
    <w:p/>
    <w:p>
      <w:r>
        <w:rPr>
          <w:b/>
          <w:color w:val="722F37"/>
        </w:rPr>
        <w:t xml:space="preserve">Q5. </w:t>
      </w:r>
      <w:r>
        <w:t>In a parallel circuit, if we add more bulbs, will the other bulbs glow dimmer?</w:t>
      </w:r>
    </w:p>
    <w:p>
      <w:r>
        <w:rPr>
          <w:b/>
          <w:color w:val="006400"/>
        </w:rPr>
        <w:t xml:space="preserve">Answer: </w:t>
      </w:r>
      <w:r>
        <w:t>No, in a parallel circuit, each appliance gets the original voltage and works independently. Adding more bulbs does not affect the brightness of existing bulbs because each has its own separate branch. This is different from series circuits where adding more bulbs causes voltage sharing and dimmer bulbs.</w:t>
      </w:r>
    </w:p>
    <w:p/>
    <w:p>
      <w:r>
        <w:rPr>
          <w:b/>
          <w:color w:val="722F37"/>
        </w:rPr>
        <w:t xml:space="preserve">Q6. </w:t>
      </w:r>
      <w:r>
        <w:t>In an activity, a student made a circuit with a cell, bulb, and switch. The bulb glowed. Then she placed a piece of rubber in the circuit (in series). Will the bulb still glow?</w:t>
      </w:r>
    </w:p>
    <w:p>
      <w:r>
        <w:rPr>
          <w:b/>
          <w:color w:val="006400"/>
        </w:rPr>
        <w:t xml:space="preserve">Answer: </w:t>
      </w:r>
      <w:r>
        <w:t>No, the bulb will not glow. Rubber is an insulator and does not allow electric current to flow through it. When rubber is placed in the circuit, it breaks the path for current flow, making it an open circuit. The bulb will only glow in a closed circuit where current can flow continuously from one terminal of the cell through the bulb and back.</w:t>
      </w:r>
    </w:p>
    <w:p/>
    <w:p>
      <w:r>
        <w:rPr>
          <w:b/>
          <w:color w:val="722F37"/>
        </w:rPr>
        <w:t xml:space="preserve">Q7. </w:t>
      </w:r>
      <w:r>
        <w:t>Are all outside power lines well insulated and safe to touch?</w:t>
      </w:r>
    </w:p>
    <w:p>
      <w:r>
        <w:rPr>
          <w:b/>
          <w:color w:val="006400"/>
        </w:rPr>
        <w:t xml:space="preserve">Answer: </w:t>
      </w:r>
      <w:r>
        <w:t>No! This is a dangerous myth. In fact, 90% of outside power lines are bare wires and uninsulated. Even if they appear to have coating, it is usually just weather coating that provides no insulation or protection from electric shock. Even truly insulated lines could become unprotected after years of weather exposure. No power line is completely safe to touch or approach too closely, ever.</w:t>
      </w:r>
    </w:p>
    <w:p/>
    <w:p>
      <w:r>
        <w:rPr>
          <w:b/>
          <w:color w:val="722F37"/>
        </w:rPr>
        <w:t xml:space="preserve">Q8. </w:t>
      </w:r>
      <w:r>
        <w:t>If a fuse needs to be replaced every time it blows, why don't we just use thick wire that won't melt?</w:t>
      </w:r>
    </w:p>
    <w:p>
      <w:r>
        <w:rPr>
          <w:b/>
          <w:color w:val="006400"/>
        </w:rPr>
        <w:t xml:space="preserve">Answer: </w:t>
      </w:r>
      <w:r>
        <w:t>A fuse is designed to melt and break the circuit when current exceeds the permissible value. If we use thick wire, it won't melt even during overcurrent, and the circuit won't break. This could lead to overheating, fire, or damage to appliances. The fuse protects the circuit by sacrificing itself. This is why MCBs are now preferred - they can be reset instead of replaced.</w:t>
      </w:r>
    </w:p>
    <w:p/>
    <w:p>
      <w:r>
        <w:rPr>
          <w:b/>
          <w:color w:val="722F37"/>
        </w:rPr>
        <w:t xml:space="preserve">Q9. </w:t>
      </w:r>
      <w:r>
        <w:t>Why do we need to remove plastic coating from ends of copper wire to make a circuit?</w:t>
      </w:r>
    </w:p>
    <w:p>
      <w:r>
        <w:rPr>
          <w:b/>
          <w:color w:val="006400"/>
        </w:rPr>
        <w:t xml:space="preserve">Answer: </w:t>
      </w:r>
      <w:r>
        <w:t>Plastic is an insulator that does not allow electric current to flow through it. If the plastic coating remains on the ends, the wire cannot make electrical contact with the battery terminals or other components. The current cannot flow through the plastic. We remove the coating only from the ends so they can connect properly while keeping insulation on the rest of the wire.</w:t>
      </w:r>
    </w:p>
    <w:p/>
    <w:p>
      <w:r>
        <w:rPr>
          <w:b/>
          <w:color w:val="722F37"/>
        </w:rPr>
        <w:t xml:space="preserve">Q10. </w:t>
      </w:r>
      <w:r>
        <w:t>A cell converts chemical energy to electrical energy. Can this conversion be reversed?</w:t>
      </w:r>
    </w:p>
    <w:p>
      <w:r>
        <w:rPr>
          <w:b/>
          <w:color w:val="006400"/>
        </w:rPr>
        <w:t xml:space="preserve">Answer: </w:t>
      </w:r>
      <w:r>
        <w:t>It depends on the type of cell. In a primary cell (like dry cell), the chemical reaction is irreversible - once chemicals are used up, the cell has to be discarded. In a secondary cell (like lead accumulator), the chemical reaction is reversible - it can be recharged by passing current in opposite direction, which reverses the chemical reaction and restores the chemicals.</w:t>
      </w:r>
    </w:p>
    <w:p/>
    <w:p>
      <w:r>
        <w:rPr>
          <w:b/>
          <w:color w:val="722F37"/>
        </w:rPr>
        <w:t xml:space="preserve">Q11. </w:t>
      </w:r>
      <w:r>
        <w:t>If air is an insulator, how does lightning pass through it during a thunderstorm?</w:t>
      </w:r>
    </w:p>
    <w:p>
      <w:r>
        <w:rPr>
          <w:b/>
          <w:color w:val="006400"/>
        </w:rPr>
        <w:t xml:space="preserve">Answer: </w:t>
      </w:r>
      <w:r>
        <w:t>Air is normally an insulator, but under extreme conditions like very high voltage, it can break down and become conductive. During lightning, the voltage difference between clouds and ground is millions of volts. This extreme voltage ionizes the air molecules, creating a path of charged particles through which the electrical discharge can travel. This is called electrical breakdown or dielectric breakdown.</w:t>
      </w:r>
    </w:p>
    <w:p/>
    <w:p>
      <w:r>
        <w:rPr>
          <w:b/>
          <w:color w:val="722F37"/>
        </w:rPr>
        <w:t xml:space="preserve">Q12. </w:t>
      </w:r>
      <w:r>
        <w:t>Why does a bulb have a filament? Why not just a straight wire?</w:t>
      </w:r>
    </w:p>
    <w:p>
      <w:r>
        <w:rPr>
          <w:b/>
          <w:color w:val="006400"/>
        </w:rPr>
        <w:t xml:space="preserve">Answer: </w:t>
      </w:r>
      <w:r>
        <w:t>A filament is a very thin, coiled wire made of tungsten. Its thinness provides high resistance. When current passes through this high resistance, a lot of electrical energy is converted to heat and light energy, making the filament glow brightly. A straight thick wire would have low resistance and wouldn't heat up enough to glow. The coiling increases the wire length in small space, further increasing resistance.</w:t>
      </w:r>
    </w:p>
    <w:p/>
    <w:p>
      <w:r>
        <w:rPr>
          <w:b/>
          <w:color w:val="722F37"/>
        </w:rPr>
        <w:t xml:space="preserve">Q13. </w:t>
      </w:r>
      <w:r>
        <w:t>Why does an MCB trip sometimes even when no short circuit has occurred?</w:t>
      </w:r>
    </w:p>
    <w:p>
      <w:r>
        <w:rPr>
          <w:b/>
          <w:color w:val="006400"/>
        </w:rPr>
        <w:t xml:space="preserve">Answer: </w:t>
      </w:r>
      <w:r>
        <w:t>An MCB trips not only during short circuits but also during overcurrent or voltage fluctuations. If too many appliances are running simultaneously and the total current exceeds the MCB's rated capacity, it will trip. Also, MCBs are more sensitive than fuses and can detect even slight voltage fluctuations. This protects the circuit from potential damage even without a full short circuit.</w:t>
      </w:r>
    </w:p>
    <w:p/>
    <w:p>
      <w:r>
        <w:rPr>
          <w:b/>
          <w:color w:val="722F37"/>
        </w:rPr>
        <w:t xml:space="preserve">Q14. </w:t>
      </w:r>
      <w:r>
        <w:t>Can we connect household appliances in series if we want them all to turn on and off together?</w:t>
      </w:r>
    </w:p>
    <w:p>
      <w:r>
        <w:rPr>
          <w:b/>
          <w:color w:val="006400"/>
        </w:rPr>
        <w:t xml:space="preserve">Answer: </w:t>
      </w:r>
      <w:r>
        <w:t>Technically yes, but it's not practical. In series: (1) There would be voltage sharing, so each appliance may not get sufficient power to work properly. A 220V appliance would only get a fraction of that voltage. (2) All appliances would have to be designed for lower voltage. (3) A single faulty appliance would stop all others. A better solution is to use parallel connection with a common switch that controls all appliances together.</w:t>
      </w:r>
    </w:p>
    <w:p/>
    <w:p>
      <w:r>
        <w:rPr>
          <w:b/>
          <w:color w:val="722F37"/>
        </w:rPr>
        <w:t xml:space="preserve">Q15. </w:t>
      </w:r>
      <w:r>
        <w:t>Is the zinc container in a dry cell positively or negatively charged?</w:t>
      </w:r>
    </w:p>
    <w:p>
      <w:r>
        <w:rPr>
          <w:b/>
          <w:color w:val="006400"/>
        </w:rPr>
        <w:t xml:space="preserve">Answer: </w:t>
      </w:r>
      <w:r>
        <w:t>The zinc container in a dry cell is the negative electrode (cathode). The carbon rod at the center is the positive electrode (anode). Students sometimes confuse this because zinc is a metal and metals usually have positive metallic ions. However, the zinc container serves as the source of electrons in the chemical reaction, making it the negative terminal of the cell.</w:t>
      </w:r>
    </w:p>
    <w:p/>
    <w:p>
      <w:r>
        <w:rPr>
          <w:b/>
          <w:color w:val="722F37"/>
        </w:rPr>
        <w:t xml:space="preserve">Q16. </w:t>
      </w:r>
      <w:r>
        <w:t>A solar cell works on sunlight. Does it produce AC or DC electricity?</w:t>
      </w:r>
    </w:p>
    <w:p>
      <w:r>
        <w:rPr>
          <w:b/>
          <w:color w:val="006400"/>
        </w:rPr>
        <w:t xml:space="preserve">Answer: </w:t>
      </w:r>
      <w:r>
        <w:t>Solar cells produce DC (Direct Current) electricity. The photovoltaic effect in solar cells directly converts light energy into electrical energy with electrons flowing in one direction. This is similar to batteries and cells which also produce DC. For home use where AC is needed, an inverter is used to convert the DC from solar panels to AC.</w:t>
      </w:r>
    </w:p>
    <w:p/>
    <w:p>
      <w:r>
        <w:rPr>
          <w:b/>
          <w:color w:val="722F37"/>
        </w:rPr>
        <w:t xml:space="preserve">Q17. </w:t>
      </w:r>
      <w:r>
        <w:t>If switches are always connected to the live wire, doesn't that mean current is always flowing until we reach the appliance?</w:t>
      </w:r>
    </w:p>
    <w:p>
      <w:r>
        <w:rPr>
          <w:b/>
          <w:color w:val="006400"/>
        </w:rPr>
        <w:t xml:space="preserve">Answer: </w:t>
      </w:r>
      <w:r>
        <w:t>No, when the switch is OFF, the circuit is open and no current flows at all - not even in the wire before the switch. Current only flows when there's a complete circuit. The reason switches are connected to the live wire is that when OFF, the appliance is completely disconnected from the electricity source, making it safe to repair or touch.</w:t>
      </w:r>
    </w:p>
    <w:p/>
    <w:p>
      <w:r>
        <w:rPr>
          <w:b/>
          <w:color w:val="722F37"/>
        </w:rPr>
        <w:t xml:space="preserve">Q18. </w:t>
      </w:r>
      <w:r>
        <w:t>A torch works on batteries while a TV works on mains electricity. Are they the same type of current?</w:t>
      </w:r>
    </w:p>
    <w:p>
      <w:r>
        <w:rPr>
          <w:b/>
          <w:color w:val="006400"/>
        </w:rPr>
        <w:t xml:space="preserve">Answer: </w:t>
      </w:r>
      <w:r>
        <w:t>No, they are different. Batteries produce DC (Direct Current) where electrons flow in one direction continuously. Mains electricity is AC (Alternating Current) where electrons change direction many times per second (50 Hz in India). However, many appliances like TVs have internal circuits that convert AC to DC for their electronic components to work.</w:t>
      </w:r>
    </w:p>
    <w:p/>
    <w:p>
      <w:r>
        <w:rPr>
          <w:b/>
          <w:color w:val="722F37"/>
        </w:rPr>
        <w:t xml:space="preserve">Q19. </w:t>
      </w:r>
      <w:r>
        <w:t>If current flows from positive to negative terminal, why do we say electrons flow from negative to positive?</w:t>
      </w:r>
    </w:p>
    <w:p>
      <w:r>
        <w:rPr>
          <w:b/>
          <w:color w:val="006400"/>
        </w:rPr>
        <w:t xml:space="preserve">Answer: </w:t>
      </w:r>
      <w:r>
        <w:t>Both statements are correct but describe different things. Conventional current (used in circuit diagrams) flows from positive to negative - this was the agreed direction before electrons were discovered. Actual electron flow is from negative to positive because electrons are negatively charged and are attracted to the positive terminal. They are opposite directions for the same phenomenon.</w:t>
      </w:r>
    </w:p>
    <w:p/>
    <w:p>
      <w:r>
        <w:rPr>
          <w:b/>
          <w:color w:val="722F37"/>
        </w:rPr>
        <w:t xml:space="preserve">Q20. </w:t>
      </w:r>
      <w:r>
        <w:t>Why can't we generate unlimited electricity from wind if wind is free and renewable?</w:t>
      </w:r>
    </w:p>
    <w:p>
      <w:r>
        <w:rPr>
          <w:b/>
          <w:color w:val="006400"/>
        </w:rPr>
        <w:t xml:space="preserve">Answer: </w:t>
      </w:r>
      <w:r>
        <w:t>While wind is free and renewable, generating electricity from wind has limitations: (1) Wind is not constant - electricity generation depends on wind speed, and more wind = more electricity. (2) Windmills can only be set up in locations with sufficient average wind. (3) Initial setup costs for turbines and generators are high. (4) Storage is needed for when wind doesn't blow. Wind energy supplements but cannot completely replace other sources.</w:t>
      </w:r>
    </w:p>
    <w:p/>
    <w:p>
      <w:r>
        <w:rPr>
          <w:b/>
          <w:color w:val="722F37"/>
        </w:rPr>
        <w:t xml:space="preserve">Q21. </w:t>
      </w:r>
      <w:r>
        <w:t>Why does a cell have two different terminals (positive and negative) instead of two of the same?</w:t>
      </w:r>
    </w:p>
    <w:p>
      <w:r>
        <w:rPr>
          <w:b/>
          <w:color w:val="006400"/>
        </w:rPr>
        <w:t xml:space="preserve">Answer: </w:t>
      </w:r>
      <w:r>
        <w:t>A cell needs two different terminals because electricity flows due to potential difference - the difference in electrical potential between two points. If both terminals were the same (same potential), there would be no potential difference and no current would flow. The positive terminal has deficit of electrons, and negative terminal has excess electrons. This difference creates the 'push' that makes electrons flow.</w:t>
      </w:r>
    </w:p>
    <w:p/>
    <w:p>
      <w:r>
        <w:rPr>
          <w:b/>
          <w:color w:val="722F37"/>
        </w:rPr>
        <w:t xml:space="preserve">Q22. </w:t>
      </w:r>
      <w:r>
        <w:t>If more turns in a coil increase electromagnet strength, why don't we use millions of turns?</w:t>
      </w:r>
    </w:p>
    <w:p>
      <w:r>
        <w:rPr>
          <w:b/>
          <w:color w:val="006400"/>
        </w:rPr>
        <w:t xml:space="preserve">Answer: </w:t>
      </w:r>
      <w:r>
        <w:t>While more turns do increase electromagnet strength, practical limitations exist: (1) More wire means more resistance, requiring more energy. (2) Excessive turns increase heat generation. (3) The core has limited space for winding. (4) After a certain point, adding turns gives diminishing returns. The optimal number of turns depends on the application and is chosen to balance strength, cost, and efficiency.</w:t>
      </w:r>
    </w:p>
    <w:p/>
    <w:p>
      <w:r>
        <w:rPr>
          <w:b/>
          <w:color w:val="722F37"/>
        </w:rPr>
        <w:t xml:space="preserve">Q23. </w:t>
      </w:r>
      <w:r>
        <w:t>A resistor limits current flow. Isn't that wasteful? Why use resistors?</w:t>
      </w:r>
    </w:p>
    <w:p>
      <w:r>
        <w:rPr>
          <w:b/>
          <w:color w:val="006400"/>
        </w:rPr>
        <w:t xml:space="preserve">Answer: </w:t>
      </w:r>
      <w:r>
        <w:t>Resistors are not wasteful - they're essential for circuit protection and control. Without resistors: (1) Excessive current could damage sensitive components. (2) LEDs and other components need specific current levels to work properly. (3) Voltage dividers couldn't be created for various applications. Resistors convert some electrical energy to heat, but this is necessary to protect other parts of the circuit.</w:t>
      </w:r>
    </w:p>
    <w:p/>
    <w:p>
      <w:r>
        <w:rPr>
          <w:b/>
          <w:color w:val="722F37"/>
        </w:rPr>
        <w:t xml:space="preserve">Q24. </w:t>
      </w:r>
      <w:r>
        <w:t>If generators convert mechanical energy to electrical energy, where does the mechanical energy come from in a thermal power plant?</w:t>
      </w:r>
    </w:p>
    <w:p>
      <w:r>
        <w:rPr>
          <w:b/>
          <w:color w:val="006400"/>
        </w:rPr>
        <w:t xml:space="preserve">Answer: </w:t>
      </w:r>
      <w:r>
        <w:t>In a thermal power plant, fossil fuels (coal, diesel, natural gas) are burned to produce heat. This heat converts water into steam at high pressure. The steam's kinetic energy rotates the turbine blades. The turbine is connected to the generator. So the energy conversion chain is: Chemical energy (fuel) → Heat energy → Kinetic energy (steam) → Mechanical energy (turbine) → Electrical energy (generator).</w:t>
      </w:r>
    </w:p>
    <w:p/>
    <w:p>
      <w:r>
        <w:rPr>
          <w:b/>
          <w:color w:val="722F37"/>
        </w:rPr>
        <w:t xml:space="preserve">Q25. </w:t>
      </w:r>
      <w:r>
        <w:t>Can we store electricity in large amounts like we store water in tanks?</w:t>
      </w:r>
    </w:p>
    <w:p>
      <w:r>
        <w:rPr>
          <w:b/>
          <w:color w:val="006400"/>
        </w:rPr>
        <w:t xml:space="preserve">Answer: </w:t>
      </w:r>
      <w:r>
        <w:t>Unlike water, electricity cannot be directly stored in tanks. Electricity must be converted to other forms for storage: (1) Chemical energy in batteries (secondary cells). (2) Potential energy in pumped-storage hydropower. (3) Kinetic energy in flywheels. Large-scale storage is expensive and inefficient, which is why electricity generation must closely match consumption at all times. This is a major challenge with renewable energy.</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22F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22F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22F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