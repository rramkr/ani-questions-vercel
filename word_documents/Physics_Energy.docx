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22F37"/>
          <w:sz w:val="48"/>
        </w:rPr>
        <w:t>Physics - Energy</w:t>
      </w:r>
    </w:p>
    <w:p/>
    <w:p>
      <w:pPr>
        <w:pStyle w:val="Heading2"/>
      </w:pPr>
      <w:r>
        <w:t>Textbook Questions &amp; Answers (10 questions)</w:t>
      </w:r>
    </w:p>
    <w:p>
      <w:r>
        <w:rPr>
          <w:b/>
          <w:color w:val="722F37"/>
        </w:rPr>
        <w:t xml:space="preserve">Q1. </w:t>
      </w:r>
      <w:r>
        <w:t>What is energy? State its SI unit.</w:t>
      </w:r>
    </w:p>
    <w:p>
      <w:r>
        <w:rPr>
          <w:b/>
          <w:color w:val="006400"/>
        </w:rPr>
        <w:t xml:space="preserve">Answer: </w:t>
      </w:r>
      <w:r>
        <w:t>Energy is the capacity to do work. Its SI unit is Joule (J). 1 Joule is the energy required to move an object through 1 metre against a force of 1 Newton.</w:t>
      </w:r>
    </w:p>
    <w:p/>
    <w:p>
      <w:r>
        <w:rPr>
          <w:b/>
          <w:color w:val="722F37"/>
        </w:rPr>
        <w:t xml:space="preserve">Q2. </w:t>
      </w:r>
      <w:r>
        <w:t>Define kinetic energy with its formula.</w:t>
      </w:r>
    </w:p>
    <w:p>
      <w:r>
        <w:rPr>
          <w:b/>
          <w:color w:val="006400"/>
        </w:rPr>
        <w:t xml:space="preserve">Answer: </w:t>
      </w:r>
      <w:r>
        <w:t>Kinetic energy is the energy possessed by a body due to its motion. KE = ½mv², where m is mass (kg) and v is velocity (m/s).</w:t>
      </w:r>
    </w:p>
    <w:p/>
    <w:p>
      <w:r>
        <w:rPr>
          <w:b/>
          <w:color w:val="722F37"/>
        </w:rPr>
        <w:t xml:space="preserve">Q3. </w:t>
      </w:r>
      <w:r>
        <w:t>Define potential energy with its formula.</w:t>
      </w:r>
    </w:p>
    <w:p>
      <w:r>
        <w:rPr>
          <w:b/>
          <w:color w:val="006400"/>
        </w:rPr>
        <w:t xml:space="preserve">Answer: </w:t>
      </w:r>
      <w:r>
        <w:t>Potential energy is the energy stored in a body due to its position or configuration. Gravitational PE = mgh, where m is mass, g is acceleration due to gravity, and h is height.</w:t>
      </w:r>
    </w:p>
    <w:p/>
    <w:p>
      <w:r>
        <w:rPr>
          <w:b/>
          <w:color w:val="722F37"/>
        </w:rPr>
        <w:t xml:space="preserve">Q4. </w:t>
      </w:r>
      <w:r>
        <w:t>State and explain the law of conservation of energy.</w:t>
      </w:r>
    </w:p>
    <w:p>
      <w:r>
        <w:rPr>
          <w:b/>
          <w:color w:val="006400"/>
        </w:rPr>
        <w:t xml:space="preserve">Answer: </w:t>
      </w:r>
      <w:r>
        <w:t>The law states that energy can neither be created nor destroyed; it can only be transformed from one form to another. The total energy of an isolated system remains constant.</w:t>
      </w:r>
    </w:p>
    <w:p/>
    <w:p>
      <w:r>
        <w:rPr>
          <w:b/>
          <w:color w:val="722F37"/>
        </w:rPr>
        <w:t xml:space="preserve">Q5. </w:t>
      </w:r>
      <w:r>
        <w:t>What is power? State its SI unit.</w:t>
      </w:r>
    </w:p>
    <w:p>
      <w:r>
        <w:rPr>
          <w:b/>
          <w:color w:val="006400"/>
        </w:rPr>
        <w:t xml:space="preserve">Answer: </w:t>
      </w:r>
      <w:r>
        <w:t>Power is the rate of doing work. P = W/t. Its SI unit is Watt (W). 1 Watt = 1 Joule per second.</w:t>
      </w:r>
    </w:p>
    <w:p/>
    <w:p>
      <w:r>
        <w:rPr>
          <w:b/>
          <w:color w:val="722F37"/>
        </w:rPr>
        <w:t xml:space="preserve">Q6. </w:t>
      </w:r>
      <w:r>
        <w:t>List different forms of energy.</w:t>
      </w:r>
    </w:p>
    <w:p>
      <w:r>
        <w:rPr>
          <w:b/>
          <w:color w:val="006400"/>
        </w:rPr>
        <w:t xml:space="preserve">Answer: </w:t>
      </w:r>
      <w:r>
        <w:t>Forms of energy include: Kinetic, Potential (gravitational, elastic), Heat/Thermal, Light, Sound, Electrical, Chemical, Nuclear, and Magnetic energy.</w:t>
      </w:r>
    </w:p>
    <w:p/>
    <w:p>
      <w:r>
        <w:rPr>
          <w:b/>
          <w:color w:val="722F37"/>
        </w:rPr>
        <w:t xml:space="preserve">Q7. </w:t>
      </w:r>
      <w:r>
        <w:t>What are renewable energy sources? Give examples.</w:t>
      </w:r>
    </w:p>
    <w:p>
      <w:r>
        <w:rPr>
          <w:b/>
          <w:color w:val="006400"/>
        </w:rPr>
        <w:t xml:space="preserve">Answer: </w:t>
      </w:r>
      <w:r>
        <w:t>Renewable energy sources are those that are continuously replenished by nature. Examples: Solar, Wind, Hydro (water), Geothermal, Tidal, and Biomass energy.</w:t>
      </w:r>
    </w:p>
    <w:p/>
    <w:p>
      <w:r>
        <w:rPr>
          <w:b/>
          <w:color w:val="722F37"/>
        </w:rPr>
        <w:t xml:space="preserve">Q8. </w:t>
      </w:r>
      <w:r>
        <w:t>What are non-renewable energy sources? Give examples.</w:t>
      </w:r>
    </w:p>
    <w:p>
      <w:r>
        <w:rPr>
          <w:b/>
          <w:color w:val="006400"/>
        </w:rPr>
        <w:t xml:space="preserve">Answer: </w:t>
      </w:r>
      <w:r>
        <w:t>Non-renewable energy sources have limited reserves and take millions of years to form. Examples: Coal, Petroleum (oil), Natural gas, and Nuclear fuels (uranium).</w:t>
      </w:r>
    </w:p>
    <w:p/>
    <w:p>
      <w:r>
        <w:rPr>
          <w:b/>
          <w:color w:val="722F37"/>
        </w:rPr>
        <w:t xml:space="preserve">Q9. </w:t>
      </w:r>
      <w:r>
        <w:t>What is mechanical energy?</w:t>
      </w:r>
    </w:p>
    <w:p>
      <w:r>
        <w:rPr>
          <w:b/>
          <w:color w:val="006400"/>
        </w:rPr>
        <w:t xml:space="preserve">Answer: </w:t>
      </w:r>
      <w:r>
        <w:t>Mechanical energy is the sum of kinetic and potential energy of a body. ME = KE + PE. In the absence of non-conservative forces, mechanical energy is conserved.</w:t>
      </w:r>
    </w:p>
    <w:p/>
    <w:p>
      <w:r>
        <w:rPr>
          <w:b/>
          <w:color w:val="722F37"/>
        </w:rPr>
        <w:t xml:space="preserve">Q10. </w:t>
      </w:r>
      <w:r>
        <w:t>Explain the energy transformation in a simple pendulum.</w:t>
      </w:r>
    </w:p>
    <w:p>
      <w:r>
        <w:rPr>
          <w:b/>
          <w:color w:val="006400"/>
        </w:rPr>
        <w:t xml:space="preserve">Answer: </w:t>
      </w:r>
      <w:r>
        <w:t>At extreme positions: max PE, zero KE. As pendulum swings down: PE converts to KE. At mean position: max KE, zero PE. Then KE converts back to PE. Total mechanical energy remains constant.</w:t>
      </w:r>
    </w:p>
    <w:p/>
    <w:p>
      <w:r>
        <w:br w:type="page"/>
      </w:r>
    </w:p>
    <w:p>
      <w:pPr>
        <w:pStyle w:val="Heading2"/>
      </w:pPr>
      <w:r>
        <w:t>Multiple Choice Questions (100 questions)</w:t>
      </w:r>
    </w:p>
    <w:p>
      <w:r>
        <w:rPr>
          <w:b/>
          <w:color w:val="722F37"/>
        </w:rPr>
        <w:t xml:space="preserve">Q1. </w:t>
      </w:r>
      <w:r>
        <w:t>Energy is defined as:</w:t>
      </w:r>
    </w:p>
    <w:p>
      <w:r>
        <w:t xml:space="preserve">   A. A. The ability to do work</w:t>
      </w:r>
    </w:p>
    <w:p>
      <w:r>
        <w:t xml:space="preserve">   B. B. The rate of doing work</w:t>
      </w:r>
    </w:p>
    <w:p>
      <w:r>
        <w:t xml:space="preserve">   C. C. Force times distance</w:t>
      </w:r>
    </w:p>
    <w:p>
      <w:r>
        <w:t xml:space="preserve">   D. D. Mass times velocity</w:t>
      </w:r>
    </w:p>
    <w:p>
      <w:r>
        <w:rPr>
          <w:b/>
          <w:color w:val="006400"/>
        </w:rPr>
        <w:t xml:space="preserve">Answer: </w:t>
      </w:r>
      <w:r>
        <w:t>A. The ability to do work</w:t>
      </w:r>
    </w:p>
    <w:p>
      <w:r>
        <w:rPr>
          <w:i/>
        </w:rPr>
        <w:t xml:space="preserve">Explanation: </w:t>
      </w:r>
      <w:r>
        <w:t>Energy is defined as the capacity or ability to do work. Different forms of energy can be converted to do useful work.</w:t>
      </w:r>
    </w:p>
    <w:p/>
    <w:p>
      <w:r>
        <w:rPr>
          <w:b/>
          <w:color w:val="722F37"/>
        </w:rPr>
        <w:t xml:space="preserve">Q2. </w:t>
      </w:r>
      <w:r>
        <w:t>The SI unit of energy is:</w:t>
      </w:r>
    </w:p>
    <w:p>
      <w:r>
        <w:t xml:space="preserve">   A. A. Newton</w:t>
      </w:r>
    </w:p>
    <w:p>
      <w:r>
        <w:t xml:space="preserve">   B. B. Watt</w:t>
      </w:r>
    </w:p>
    <w:p>
      <w:r>
        <w:t xml:space="preserve">   C. C. Joule</w:t>
      </w:r>
    </w:p>
    <w:p>
      <w:r>
        <w:t xml:space="preserve">   D. D. Pascal</w:t>
      </w:r>
    </w:p>
    <w:p>
      <w:r>
        <w:rPr>
          <w:b/>
          <w:color w:val="006400"/>
        </w:rPr>
        <w:t xml:space="preserve">Answer: </w:t>
      </w:r>
      <w:r>
        <w:t>C. Joule</w:t>
      </w:r>
    </w:p>
    <w:p>
      <w:r>
        <w:rPr>
          <w:i/>
        </w:rPr>
        <w:t xml:space="preserve">Explanation: </w:t>
      </w:r>
      <w:r>
        <w:t>The SI unit of energy is Joule (J), named after James Prescott Joule. 1 Joule = 1 Newton × 1 metre.</w:t>
      </w:r>
    </w:p>
    <w:p/>
    <w:p>
      <w:r>
        <w:rPr>
          <w:b/>
          <w:color w:val="722F37"/>
        </w:rPr>
        <w:t xml:space="preserve">Q3. </w:t>
      </w:r>
      <w:r>
        <w:t>The energy possessed by a moving object is called:</w:t>
      </w:r>
    </w:p>
    <w:p>
      <w:r>
        <w:t xml:space="preserve">   A. A. Potential energy</w:t>
      </w:r>
    </w:p>
    <w:p>
      <w:r>
        <w:t xml:space="preserve">   B. B. Kinetic energy</w:t>
      </w:r>
    </w:p>
    <w:p>
      <w:r>
        <w:t xml:space="preserve">   C. C. Chemical energy</w:t>
      </w:r>
    </w:p>
    <w:p>
      <w:r>
        <w:t xml:space="preserve">   D. D. Nuclear energy</w:t>
      </w:r>
    </w:p>
    <w:p>
      <w:r>
        <w:rPr>
          <w:b/>
          <w:color w:val="006400"/>
        </w:rPr>
        <w:t xml:space="preserve">Answer: </w:t>
      </w:r>
      <w:r>
        <w:t>B. Kinetic energy</w:t>
      </w:r>
    </w:p>
    <w:p>
      <w:r>
        <w:rPr>
          <w:i/>
        </w:rPr>
        <w:t xml:space="preserve">Explanation: </w:t>
      </w:r>
      <w:r>
        <w:t>Kinetic energy is the energy possessed by an object due to its motion. The word 'kinetic' comes from Greek 'kinesis' meaning motion.</w:t>
      </w:r>
    </w:p>
    <w:p/>
    <w:p>
      <w:r>
        <w:rPr>
          <w:b/>
          <w:color w:val="722F37"/>
        </w:rPr>
        <w:t xml:space="preserve">Q4. </w:t>
      </w:r>
      <w:r>
        <w:t>The energy stored in an object due to its position or configuration is called:</w:t>
      </w:r>
    </w:p>
    <w:p>
      <w:r>
        <w:t xml:space="preserve">   A. A. Kinetic energy</w:t>
      </w:r>
    </w:p>
    <w:p>
      <w:r>
        <w:t xml:space="preserve">   B. B. Thermal energy</w:t>
      </w:r>
    </w:p>
    <w:p>
      <w:r>
        <w:t xml:space="preserve">   C. C. Potential energy</w:t>
      </w:r>
    </w:p>
    <w:p>
      <w:r>
        <w:t xml:space="preserve">   D. D. Electrical energy</w:t>
      </w:r>
    </w:p>
    <w:p>
      <w:r>
        <w:rPr>
          <w:b/>
          <w:color w:val="006400"/>
        </w:rPr>
        <w:t xml:space="preserve">Answer: </w:t>
      </w:r>
      <w:r>
        <w:t>C. Potential energy</w:t>
      </w:r>
    </w:p>
    <w:p>
      <w:r>
        <w:rPr>
          <w:i/>
        </w:rPr>
        <w:t xml:space="preserve">Explanation: </w:t>
      </w:r>
      <w:r>
        <w:t>Potential energy is stored energy due to position (like height above ground) or configuration (like a stretched spring).</w:t>
      </w:r>
    </w:p>
    <w:p/>
    <w:p>
      <w:r>
        <w:rPr>
          <w:b/>
          <w:color w:val="722F37"/>
        </w:rPr>
        <w:t xml:space="preserve">Q5. </w:t>
      </w:r>
      <w:r>
        <w:t>The formula for kinetic energy is:</w:t>
      </w:r>
    </w:p>
    <w:p>
      <w:r>
        <w:t xml:space="preserve">   A. A. KE = mgh</w:t>
      </w:r>
    </w:p>
    <w:p>
      <w:r>
        <w:t xml:space="preserve">   B. B. KE = ½mv²</w:t>
      </w:r>
    </w:p>
    <w:p>
      <w:r>
        <w:t xml:space="preserve">   C. C. KE = Fd</w:t>
      </w:r>
    </w:p>
    <w:p>
      <w:r>
        <w:t xml:space="preserve">   D. D. KE = P×t</w:t>
      </w:r>
    </w:p>
    <w:p>
      <w:r>
        <w:rPr>
          <w:b/>
          <w:color w:val="006400"/>
        </w:rPr>
        <w:t xml:space="preserve">Answer: </w:t>
      </w:r>
      <w:r>
        <w:t>B. KE = ½mv²</w:t>
      </w:r>
    </w:p>
    <w:p>
      <w:r>
        <w:rPr>
          <w:i/>
        </w:rPr>
        <w:t xml:space="preserve">Explanation: </w:t>
      </w:r>
      <w:r>
        <w:t>Kinetic energy = ½ × mass × velocity squared. KE depends on both mass and the square of velocity.</w:t>
      </w:r>
    </w:p>
    <w:p/>
    <w:p>
      <w:r>
        <w:rPr>
          <w:b/>
          <w:color w:val="722F37"/>
        </w:rPr>
        <w:t xml:space="preserve">Q6. </w:t>
      </w:r>
      <w:r>
        <w:t>The formula for gravitational potential energy is:</w:t>
      </w:r>
    </w:p>
    <w:p>
      <w:r>
        <w:t xml:space="preserve">   A. A. PE = ½mv²</w:t>
      </w:r>
    </w:p>
    <w:p>
      <w:r>
        <w:t xml:space="preserve">   B. B. PE = mgh</w:t>
      </w:r>
    </w:p>
    <w:p>
      <w:r>
        <w:t xml:space="preserve">   C. C. PE = Fd</w:t>
      </w:r>
    </w:p>
    <w:p>
      <w:r>
        <w:t xml:space="preserve">   D. D. PE = W/t</w:t>
      </w:r>
    </w:p>
    <w:p>
      <w:r>
        <w:rPr>
          <w:b/>
          <w:color w:val="006400"/>
        </w:rPr>
        <w:t xml:space="preserve">Answer: </w:t>
      </w:r>
      <w:r>
        <w:t>B. PE = mgh</w:t>
      </w:r>
    </w:p>
    <w:p>
      <w:r>
        <w:rPr>
          <w:i/>
        </w:rPr>
        <w:t xml:space="preserve">Explanation: </w:t>
      </w:r>
      <w:r>
        <w:t>Gravitational potential energy = mass × acceleration due to gravity × height. It depends on position relative to a reference point.</w:t>
      </w:r>
    </w:p>
    <w:p/>
    <w:p>
      <w:r>
        <w:rPr>
          <w:b/>
          <w:color w:val="722F37"/>
        </w:rPr>
        <w:t xml:space="preserve">Q7. </w:t>
      </w:r>
      <w:r>
        <w:t>When the velocity of an object is doubled, its kinetic energy becomes:</w:t>
      </w:r>
    </w:p>
    <w:p>
      <w:r>
        <w:t xml:space="preserve">   A. A. Double</w:t>
      </w:r>
    </w:p>
    <w:p>
      <w:r>
        <w:t xml:space="preserve">   B. B. Half</w:t>
      </w:r>
    </w:p>
    <w:p>
      <w:r>
        <w:t xml:space="preserve">   C. C. Four times</w:t>
      </w:r>
    </w:p>
    <w:p>
      <w:r>
        <w:t xml:space="preserve">   D. D. Same</w:t>
      </w:r>
    </w:p>
    <w:p>
      <w:r>
        <w:rPr>
          <w:b/>
          <w:color w:val="006400"/>
        </w:rPr>
        <w:t xml:space="preserve">Answer: </w:t>
      </w:r>
      <w:r>
        <w:t>C. Four times</w:t>
      </w:r>
    </w:p>
    <w:p>
      <w:r>
        <w:rPr>
          <w:i/>
        </w:rPr>
        <w:t xml:space="preserve">Explanation: </w:t>
      </w:r>
      <w:r>
        <w:t>KE = ½mv². Since KE depends on v², doubling velocity makes KE = ½m(2v)² = ½m×4v² = 4 times the original KE.</w:t>
      </w:r>
    </w:p>
    <w:p/>
    <w:p>
      <w:r>
        <w:rPr>
          <w:b/>
          <w:color w:val="722F37"/>
        </w:rPr>
        <w:t xml:space="preserve">Q8. </w:t>
      </w:r>
      <w:r>
        <w:t>The law of conservation of energy states that:</w:t>
      </w:r>
    </w:p>
    <w:p>
      <w:r>
        <w:t xml:space="preserve">   A. A. Energy can be created</w:t>
      </w:r>
    </w:p>
    <w:p>
      <w:r>
        <w:t xml:space="preserve">   B. B. Energy can be destroyed</w:t>
      </w:r>
    </w:p>
    <w:p>
      <w:r>
        <w:t xml:space="preserve">   C. C. Energy can neither be created nor destroyed</w:t>
      </w:r>
    </w:p>
    <w:p>
      <w:r>
        <w:t xml:space="preserve">   D. D. Energy always increases</w:t>
      </w:r>
    </w:p>
    <w:p>
      <w:r>
        <w:rPr>
          <w:b/>
          <w:color w:val="006400"/>
        </w:rPr>
        <w:t xml:space="preserve">Answer: </w:t>
      </w:r>
      <w:r>
        <w:t>C. Energy can neither be created nor destroyed</w:t>
      </w:r>
    </w:p>
    <w:p>
      <w:r>
        <w:rPr>
          <w:i/>
        </w:rPr>
        <w:t xml:space="preserve">Explanation: </w:t>
      </w:r>
      <w:r>
        <w:t>The law of conservation of energy states that energy can neither be created nor destroyed; it can only be transformed from one form to another.</w:t>
      </w:r>
    </w:p>
    <w:p/>
    <w:p>
      <w:r>
        <w:rPr>
          <w:b/>
          <w:color w:val="722F37"/>
        </w:rPr>
        <w:t xml:space="preserve">Q9. </w:t>
      </w:r>
      <w:r>
        <w:t>The rate of doing work is called:</w:t>
      </w:r>
    </w:p>
    <w:p>
      <w:r>
        <w:t xml:space="preserve">   A. A. Energy</w:t>
      </w:r>
    </w:p>
    <w:p>
      <w:r>
        <w:t xml:space="preserve">   B. B. Force</w:t>
      </w:r>
    </w:p>
    <w:p>
      <w:r>
        <w:t xml:space="preserve">   C. C. Power</w:t>
      </w:r>
    </w:p>
    <w:p>
      <w:r>
        <w:t xml:space="preserve">   D. D. Momentum</w:t>
      </w:r>
    </w:p>
    <w:p>
      <w:r>
        <w:rPr>
          <w:b/>
          <w:color w:val="006400"/>
        </w:rPr>
        <w:t xml:space="preserve">Answer: </w:t>
      </w:r>
      <w:r>
        <w:t>C. Power</w:t>
      </w:r>
    </w:p>
    <w:p>
      <w:r>
        <w:rPr>
          <w:i/>
        </w:rPr>
        <w:t xml:space="preserve">Explanation: </w:t>
      </w:r>
      <w:r>
        <w:t>Power is the rate at which work is done or energy is transferred. Power = Work done / Time taken.</w:t>
      </w:r>
    </w:p>
    <w:p/>
    <w:p>
      <w:r>
        <w:rPr>
          <w:b/>
          <w:color w:val="722F37"/>
        </w:rPr>
        <w:t xml:space="preserve">Q10. </w:t>
      </w:r>
      <w:r>
        <w:t>The SI unit of power is:</w:t>
      </w:r>
    </w:p>
    <w:p>
      <w:r>
        <w:t xml:space="preserve">   A. A. Joule</w:t>
      </w:r>
    </w:p>
    <w:p>
      <w:r>
        <w:t xml:space="preserve">   B. B. Newton</w:t>
      </w:r>
    </w:p>
    <w:p>
      <w:r>
        <w:t xml:space="preserve">   C. C. Watt</w:t>
      </w:r>
    </w:p>
    <w:p>
      <w:r>
        <w:t xml:space="preserve">   D. D. Pascal</w:t>
      </w:r>
    </w:p>
    <w:p>
      <w:r>
        <w:rPr>
          <w:b/>
          <w:color w:val="006400"/>
        </w:rPr>
        <w:t xml:space="preserve">Answer: </w:t>
      </w:r>
      <w:r>
        <w:t>C. Watt</w:t>
      </w:r>
    </w:p>
    <w:p>
      <w:r>
        <w:rPr>
          <w:i/>
        </w:rPr>
        <w:t xml:space="preserve">Explanation: </w:t>
      </w:r>
      <w:r>
        <w:t>The SI unit of power is Watt (W), named after James Watt. 1 Watt = 1 Joule per second.</w:t>
      </w:r>
    </w:p>
    <w:p/>
    <w:p>
      <w:r>
        <w:rPr>
          <w:b/>
          <w:color w:val="722F37"/>
        </w:rPr>
        <w:t xml:space="preserve">Q11. </w:t>
      </w:r>
      <w:r>
        <w:t>1 kilowatt-hour (kWh) is equal to:</w:t>
      </w:r>
    </w:p>
    <w:p>
      <w:r>
        <w:t xml:space="preserve">   A. A. 3600 J</w:t>
      </w:r>
    </w:p>
    <w:p>
      <w:r>
        <w:t xml:space="preserve">   B. B. 36000 J</w:t>
      </w:r>
    </w:p>
    <w:p>
      <w:r>
        <w:t xml:space="preserve">   C. C. 360000 J</w:t>
      </w:r>
    </w:p>
    <w:p>
      <w:r>
        <w:t xml:space="preserve">   D. D. 3600000 J</w:t>
      </w:r>
    </w:p>
    <w:p>
      <w:r>
        <w:rPr>
          <w:b/>
          <w:color w:val="006400"/>
        </w:rPr>
        <w:t xml:space="preserve">Answer: </w:t>
      </w:r>
      <w:r>
        <w:t>D. 3600000 J</w:t>
      </w:r>
    </w:p>
    <w:p>
      <w:r>
        <w:rPr>
          <w:i/>
        </w:rPr>
        <w:t xml:space="preserve">Explanation: </w:t>
      </w:r>
      <w:r>
        <w:t>1 kWh = 1000 W × 3600 s = 3,600,000 J = 3.6 × 10⁶ J. It's the commercial unit of electrical energy.</w:t>
      </w:r>
    </w:p>
    <w:p/>
    <w:p>
      <w:r>
        <w:rPr>
          <w:b/>
          <w:color w:val="722F37"/>
        </w:rPr>
        <w:t xml:space="preserve">Q12. </w:t>
      </w:r>
      <w:r>
        <w:t>Which of the following is NOT a form of energy?</w:t>
      </w:r>
    </w:p>
    <w:p>
      <w:r>
        <w:t xml:space="preserve">   A. A. Heat energy</w:t>
      </w:r>
    </w:p>
    <w:p>
      <w:r>
        <w:t xml:space="preserve">   B. B. Light energy</w:t>
      </w:r>
    </w:p>
    <w:p>
      <w:r>
        <w:t xml:space="preserve">   C. C. Force</w:t>
      </w:r>
    </w:p>
    <w:p>
      <w:r>
        <w:t xml:space="preserve">   D. D. Sound energy</w:t>
      </w:r>
    </w:p>
    <w:p>
      <w:r>
        <w:rPr>
          <w:b/>
          <w:color w:val="006400"/>
        </w:rPr>
        <w:t xml:space="preserve">Answer: </w:t>
      </w:r>
      <w:r>
        <w:t>C. Force</w:t>
      </w:r>
    </w:p>
    <w:p>
      <w:r>
        <w:rPr>
          <w:i/>
        </w:rPr>
        <w:t xml:space="preserve">Explanation: </w:t>
      </w:r>
      <w:r>
        <w:t>Force is not a form of energy. Force is a push or pull that can cause an object to accelerate. Heat, light, and sound are all forms of energy.</w:t>
      </w:r>
    </w:p>
    <w:p/>
    <w:p>
      <w:r>
        <w:rPr>
          <w:b/>
          <w:color w:val="722F37"/>
        </w:rPr>
        <w:t xml:space="preserve">Q13. </w:t>
      </w:r>
      <w:r>
        <w:t>The energy stored in food is:</w:t>
      </w:r>
    </w:p>
    <w:p>
      <w:r>
        <w:t xml:space="preserve">   A. A. Kinetic energy</w:t>
      </w:r>
    </w:p>
    <w:p>
      <w:r>
        <w:t xml:space="preserve">   B. B. Chemical energy</w:t>
      </w:r>
    </w:p>
    <w:p>
      <w:r>
        <w:t xml:space="preserve">   C. C. Electrical energy</w:t>
      </w:r>
    </w:p>
    <w:p>
      <w:r>
        <w:t xml:space="preserve">   D. D. Nuclear energy</w:t>
      </w:r>
    </w:p>
    <w:p>
      <w:r>
        <w:rPr>
          <w:b/>
          <w:color w:val="006400"/>
        </w:rPr>
        <w:t xml:space="preserve">Answer: </w:t>
      </w:r>
      <w:r>
        <w:t>B. Chemical energy</w:t>
      </w:r>
    </w:p>
    <w:p>
      <w:r>
        <w:rPr>
          <w:i/>
        </w:rPr>
        <w:t xml:space="preserve">Explanation: </w:t>
      </w:r>
      <w:r>
        <w:t>Food contains chemical energy stored in the bonds of molecules. This energy is released during digestion and respiration.</w:t>
      </w:r>
    </w:p>
    <w:p/>
    <w:p>
      <w:r>
        <w:rPr>
          <w:b/>
          <w:color w:val="722F37"/>
        </w:rPr>
        <w:t xml:space="preserve">Q14. </w:t>
      </w:r>
      <w:r>
        <w:t>The energy stored in a stretched rubber band is:</w:t>
      </w:r>
    </w:p>
    <w:p>
      <w:r>
        <w:t xml:space="preserve">   A. A. Kinetic energy</w:t>
      </w:r>
    </w:p>
    <w:p>
      <w:r>
        <w:t xml:space="preserve">   B. B. Elastic potential energy</w:t>
      </w:r>
    </w:p>
    <w:p>
      <w:r>
        <w:t xml:space="preserve">   C. C. Chemical energy</w:t>
      </w:r>
    </w:p>
    <w:p>
      <w:r>
        <w:t xml:space="preserve">   D. D. Heat energy</w:t>
      </w:r>
    </w:p>
    <w:p>
      <w:r>
        <w:rPr>
          <w:b/>
          <w:color w:val="006400"/>
        </w:rPr>
        <w:t xml:space="preserve">Answer: </w:t>
      </w:r>
      <w:r>
        <w:t>B. Elastic potential energy</w:t>
      </w:r>
    </w:p>
    <w:p>
      <w:r>
        <w:rPr>
          <w:i/>
        </w:rPr>
        <w:t xml:space="preserve">Explanation: </w:t>
      </w:r>
      <w:r>
        <w:t>A stretched rubber band stores elastic potential energy due to its deformed configuration. This energy is released when it snaps back.</w:t>
      </w:r>
    </w:p>
    <w:p/>
    <w:p>
      <w:r>
        <w:rPr>
          <w:b/>
          <w:color w:val="722F37"/>
        </w:rPr>
        <w:t xml:space="preserve">Q15. </w:t>
      </w:r>
      <w:r>
        <w:t>When a ball is thrown upward, its kinetic energy:</w:t>
      </w:r>
    </w:p>
    <w:p>
      <w:r>
        <w:t xml:space="preserve">   A. A. Increases</w:t>
      </w:r>
    </w:p>
    <w:p>
      <w:r>
        <w:t xml:space="preserve">   B. B. Decreases</w:t>
      </w:r>
    </w:p>
    <w:p>
      <w:r>
        <w:t xml:space="preserve">   C. C. Remains constant</w:t>
      </w:r>
    </w:p>
    <w:p>
      <w:r>
        <w:t xml:space="preserve">   D. D. Becomes zero instantly</w:t>
      </w:r>
    </w:p>
    <w:p>
      <w:r>
        <w:rPr>
          <w:b/>
          <w:color w:val="006400"/>
        </w:rPr>
        <w:t xml:space="preserve">Answer: </w:t>
      </w:r>
      <w:r>
        <w:t>B. Decreases</w:t>
      </w:r>
    </w:p>
    <w:p>
      <w:r>
        <w:rPr>
          <w:i/>
        </w:rPr>
        <w:t xml:space="preserve">Explanation: </w:t>
      </w:r>
      <w:r>
        <w:t>As the ball rises, its velocity decreases, so kinetic energy decreases. This KE converts to potential energy.</w:t>
      </w:r>
    </w:p>
    <w:p/>
    <w:p>
      <w:r>
        <w:rPr>
          <w:b/>
          <w:color w:val="722F37"/>
        </w:rPr>
        <w:t xml:space="preserve">Q16. </w:t>
      </w:r>
      <w:r>
        <w:t>At the highest point of its path, a thrown ball has:</w:t>
      </w:r>
    </w:p>
    <w:p>
      <w:r>
        <w:t xml:space="preserve">   A. A. Maximum kinetic energy</w:t>
      </w:r>
    </w:p>
    <w:p>
      <w:r>
        <w:t xml:space="preserve">   B. B. Maximum potential energy</w:t>
      </w:r>
    </w:p>
    <w:p>
      <w:r>
        <w:t xml:space="preserve">   C. C. Zero total energy</w:t>
      </w:r>
    </w:p>
    <w:p>
      <w:r>
        <w:t xml:space="preserve">   D. D. Both KE and PE are maximum</w:t>
      </w:r>
    </w:p>
    <w:p>
      <w:r>
        <w:rPr>
          <w:b/>
          <w:color w:val="006400"/>
        </w:rPr>
        <w:t xml:space="preserve">Answer: </w:t>
      </w:r>
      <w:r>
        <w:t>B. Maximum potential energy</w:t>
      </w:r>
    </w:p>
    <w:p>
      <w:r>
        <w:rPr>
          <w:i/>
        </w:rPr>
        <w:t xml:space="preserve">Explanation: </w:t>
      </w:r>
      <w:r>
        <w:t>At the highest point, velocity is momentarily zero (minimum KE) and height is maximum (maximum PE).</w:t>
      </w:r>
    </w:p>
    <w:p/>
    <w:p>
      <w:r>
        <w:rPr>
          <w:b/>
          <w:color w:val="722F37"/>
        </w:rPr>
        <w:t xml:space="preserve">Q17. </w:t>
      </w:r>
      <w:r>
        <w:t>Solar cells convert:</w:t>
      </w:r>
    </w:p>
    <w:p>
      <w:r>
        <w:t xml:space="preserve">   A. A. Heat energy to electrical energy</w:t>
      </w:r>
    </w:p>
    <w:p>
      <w:r>
        <w:t xml:space="preserve">   B. B. Light energy to electrical energy</w:t>
      </w:r>
    </w:p>
    <w:p>
      <w:r>
        <w:t xml:space="preserve">   C. C. Chemical energy to electrical energy</w:t>
      </w:r>
    </w:p>
    <w:p>
      <w:r>
        <w:t xml:space="preserve">   D. D. Mechanical energy to electrical energy</w:t>
      </w:r>
    </w:p>
    <w:p>
      <w:r>
        <w:rPr>
          <w:b/>
          <w:color w:val="006400"/>
        </w:rPr>
        <w:t xml:space="preserve">Answer: </w:t>
      </w:r>
      <w:r>
        <w:t>B. Light energy to electrical energy</w:t>
      </w:r>
    </w:p>
    <w:p>
      <w:r>
        <w:rPr>
          <w:i/>
        </w:rPr>
        <w:t xml:space="preserve">Explanation: </w:t>
      </w:r>
      <w:r>
        <w:t>Solar cells (photovoltaic cells) convert light energy from the sun directly into electrical energy.</w:t>
      </w:r>
    </w:p>
    <w:p/>
    <w:p>
      <w:r>
        <w:rPr>
          <w:b/>
          <w:color w:val="722F37"/>
        </w:rPr>
        <w:t xml:space="preserve">Q18. </w:t>
      </w:r>
      <w:r>
        <w:t>In a hydroelectric power plant, the energy transformation is:</w:t>
      </w:r>
    </w:p>
    <w:p>
      <w:r>
        <w:t xml:space="preserve">   A. A. Electrical → Mechanical</w:t>
      </w:r>
    </w:p>
    <w:p>
      <w:r>
        <w:t xml:space="preserve">   B. B. Potential → Kinetic → Electrical</w:t>
      </w:r>
    </w:p>
    <w:p>
      <w:r>
        <w:t xml:space="preserve">   C. C. Chemical → Electrical</w:t>
      </w:r>
    </w:p>
    <w:p>
      <w:r>
        <w:t xml:space="preserve">   D. D. Nuclear → Electrical</w:t>
      </w:r>
    </w:p>
    <w:p>
      <w:r>
        <w:rPr>
          <w:b/>
          <w:color w:val="006400"/>
        </w:rPr>
        <w:t xml:space="preserve">Answer: </w:t>
      </w:r>
      <w:r>
        <w:t>B. Potential → Kinetic → Electrical</w:t>
      </w:r>
    </w:p>
    <w:p>
      <w:r>
        <w:rPr>
          <w:i/>
        </w:rPr>
        <w:t xml:space="preserve">Explanation: </w:t>
      </w:r>
      <w:r>
        <w:t>Water stored at height has potential energy, which converts to kinetic energy as it falls, then to electrical energy via turbines and generators.</w:t>
      </w:r>
    </w:p>
    <w:p/>
    <w:p>
      <w:r>
        <w:rPr>
          <w:b/>
          <w:color w:val="722F37"/>
        </w:rPr>
        <w:t xml:space="preserve">Q19. </w:t>
      </w:r>
      <w:r>
        <w:t>Which of the following is a renewable source of energy?</w:t>
      </w:r>
    </w:p>
    <w:p>
      <w:r>
        <w:t xml:space="preserve">   A. A. Coal</w:t>
      </w:r>
    </w:p>
    <w:p>
      <w:r>
        <w:t xml:space="preserve">   B. B. Petroleum</w:t>
      </w:r>
    </w:p>
    <w:p>
      <w:r>
        <w:t xml:space="preserve">   C. C. Natural gas</w:t>
      </w:r>
    </w:p>
    <w:p>
      <w:r>
        <w:t xml:space="preserve">   D. D. Solar energy</w:t>
      </w:r>
    </w:p>
    <w:p>
      <w:r>
        <w:rPr>
          <w:b/>
          <w:color w:val="006400"/>
        </w:rPr>
        <w:t xml:space="preserve">Answer: </w:t>
      </w:r>
      <w:r>
        <w:t>D. Solar energy</w:t>
      </w:r>
    </w:p>
    <w:p>
      <w:r>
        <w:rPr>
          <w:i/>
        </w:rPr>
        <w:t xml:space="preserve">Explanation: </w:t>
      </w:r>
      <w:r>
        <w:t>Solar energy is renewable as the sun continuously provides energy. Coal, petroleum, and natural gas are non-renewable fossil fuels.</w:t>
      </w:r>
    </w:p>
    <w:p/>
    <w:p>
      <w:r>
        <w:rPr>
          <w:b/>
          <w:color w:val="722F37"/>
        </w:rPr>
        <w:t xml:space="preserve">Q20. </w:t>
      </w:r>
      <w:r>
        <w:t>Which of the following is a non-renewable source of energy?</w:t>
      </w:r>
    </w:p>
    <w:p>
      <w:r>
        <w:t xml:space="preserve">   A. A. Wind energy</w:t>
      </w:r>
    </w:p>
    <w:p>
      <w:r>
        <w:t xml:space="preserve">   B. B. Tidal energy</w:t>
      </w:r>
    </w:p>
    <w:p>
      <w:r>
        <w:t xml:space="preserve">   C. C. Coal</w:t>
      </w:r>
    </w:p>
    <w:p>
      <w:r>
        <w:t xml:space="preserve">   D. D. Geothermal energy</w:t>
      </w:r>
    </w:p>
    <w:p>
      <w:r>
        <w:rPr>
          <w:b/>
          <w:color w:val="006400"/>
        </w:rPr>
        <w:t xml:space="preserve">Answer: </w:t>
      </w:r>
      <w:r>
        <w:t>C. Coal</w:t>
      </w:r>
    </w:p>
    <w:p>
      <w:r>
        <w:rPr>
          <w:i/>
        </w:rPr>
        <w:t xml:space="preserve">Explanation: </w:t>
      </w:r>
      <w:r>
        <w:t>Coal is a non-renewable fossil fuel that takes millions of years to form and has limited reserves.</w:t>
      </w:r>
    </w:p>
    <w:p/>
    <w:p>
      <w:r>
        <w:rPr>
          <w:b/>
          <w:color w:val="722F37"/>
        </w:rPr>
        <w:t xml:space="preserve">Q21. </w:t>
      </w:r>
      <w:r>
        <w:t>The mechanical energy of an object is the sum of its:</w:t>
      </w:r>
    </w:p>
    <w:p>
      <w:r>
        <w:t xml:space="preserve">   A. A. Mass and velocity</w:t>
      </w:r>
    </w:p>
    <w:p>
      <w:r>
        <w:t xml:space="preserve">   B. B. Kinetic and potential energy</w:t>
      </w:r>
    </w:p>
    <w:p>
      <w:r>
        <w:t xml:space="preserve">   C. C. Force and distance</w:t>
      </w:r>
    </w:p>
    <w:p>
      <w:r>
        <w:t xml:space="preserve">   D. D. Power and time</w:t>
      </w:r>
    </w:p>
    <w:p>
      <w:r>
        <w:rPr>
          <w:b/>
          <w:color w:val="006400"/>
        </w:rPr>
        <w:t xml:space="preserve">Answer: </w:t>
      </w:r>
      <w:r>
        <w:t>B. Kinetic and potential energy</w:t>
      </w:r>
    </w:p>
    <w:p>
      <w:r>
        <w:rPr>
          <w:i/>
        </w:rPr>
        <w:t xml:space="preserve">Explanation: </w:t>
      </w:r>
      <w:r>
        <w:t>Mechanical energy = Kinetic energy + Potential energy. In the absence of friction, mechanical energy is conserved.</w:t>
      </w:r>
    </w:p>
    <w:p/>
    <w:p>
      <w:r>
        <w:rPr>
          <w:b/>
          <w:color w:val="722F37"/>
        </w:rPr>
        <w:t xml:space="preserve">Q22. </w:t>
      </w:r>
      <w:r>
        <w:t>A body at rest on a table has:</w:t>
      </w:r>
    </w:p>
    <w:p>
      <w:r>
        <w:t xml:space="preserve">   A. A. Only kinetic energy</w:t>
      </w:r>
    </w:p>
    <w:p>
      <w:r>
        <w:t xml:space="preserve">   B. B. Only potential energy</w:t>
      </w:r>
    </w:p>
    <w:p>
      <w:r>
        <w:t xml:space="preserve">   C. C. Both kinetic and potential energy</w:t>
      </w:r>
    </w:p>
    <w:p>
      <w:r>
        <w:t xml:space="preserve">   D. D. Neither kinetic nor potential energy</w:t>
      </w:r>
    </w:p>
    <w:p>
      <w:r>
        <w:rPr>
          <w:b/>
          <w:color w:val="006400"/>
        </w:rPr>
        <w:t xml:space="preserve">Answer: </w:t>
      </w:r>
      <w:r>
        <w:t>B. Only potential energy</w:t>
      </w:r>
    </w:p>
    <w:p>
      <w:r>
        <w:rPr>
          <w:i/>
        </w:rPr>
        <w:t xml:space="preserve">Explanation: </w:t>
      </w:r>
      <w:r>
        <w:t>A body at rest has zero velocity (KE = 0) but has potential energy due to its height above the floor.</w:t>
      </w:r>
    </w:p>
    <w:p/>
    <w:p>
      <w:r>
        <w:rPr>
          <w:b/>
          <w:color w:val="722F37"/>
        </w:rPr>
        <w:t xml:space="preserve">Q23. </w:t>
      </w:r>
      <w:r>
        <w:t>1 horsepower (HP) is equal to approximately:</w:t>
      </w:r>
    </w:p>
    <w:p>
      <w:r>
        <w:t xml:space="preserve">   A. A. 476 W</w:t>
      </w:r>
    </w:p>
    <w:p>
      <w:r>
        <w:t xml:space="preserve">   B. B. 576 W</w:t>
      </w:r>
    </w:p>
    <w:p>
      <w:r>
        <w:t xml:space="preserve">   C. C. 746 W</w:t>
      </w:r>
    </w:p>
    <w:p>
      <w:r>
        <w:t xml:space="preserve">   D. D. 846 W</w:t>
      </w:r>
    </w:p>
    <w:p>
      <w:r>
        <w:rPr>
          <w:b/>
          <w:color w:val="006400"/>
        </w:rPr>
        <w:t xml:space="preserve">Answer: </w:t>
      </w:r>
      <w:r>
        <w:t>C. 746 W</w:t>
      </w:r>
    </w:p>
    <w:p>
      <w:r>
        <w:rPr>
          <w:i/>
        </w:rPr>
        <w:t xml:space="preserve">Explanation: </w:t>
      </w:r>
      <w:r>
        <w:t>1 horsepower ≈ 746 watts. This unit was defined by James Watt based on the power of draft horses.</w:t>
      </w:r>
    </w:p>
    <w:p/>
    <w:p>
      <w:r>
        <w:rPr>
          <w:b/>
          <w:color w:val="722F37"/>
        </w:rPr>
        <w:t xml:space="preserve">Q24. </w:t>
      </w:r>
      <w:r>
        <w:t>The energy stored in a battery is:</w:t>
      </w:r>
    </w:p>
    <w:p>
      <w:r>
        <w:t xml:space="preserve">   A. A. Kinetic energy</w:t>
      </w:r>
    </w:p>
    <w:p>
      <w:r>
        <w:t xml:space="preserve">   B. B. Nuclear energy</w:t>
      </w:r>
    </w:p>
    <w:p>
      <w:r>
        <w:t xml:space="preserve">   C. C. Chemical energy</w:t>
      </w:r>
    </w:p>
    <w:p>
      <w:r>
        <w:t xml:space="preserve">   D. D. Mechanical energy</w:t>
      </w:r>
    </w:p>
    <w:p>
      <w:r>
        <w:rPr>
          <w:b/>
          <w:color w:val="006400"/>
        </w:rPr>
        <w:t xml:space="preserve">Answer: </w:t>
      </w:r>
      <w:r>
        <w:t>C. Chemical energy</w:t>
      </w:r>
    </w:p>
    <w:p>
      <w:r>
        <w:rPr>
          <w:i/>
        </w:rPr>
        <w:t xml:space="preserve">Explanation: </w:t>
      </w:r>
      <w:r>
        <w:t>Batteries store chemical energy which is converted to electrical energy when the battery is used.</w:t>
      </w:r>
    </w:p>
    <w:p/>
    <w:p>
      <w:r>
        <w:rPr>
          <w:b/>
          <w:color w:val="722F37"/>
        </w:rPr>
        <w:t xml:space="preserve">Q25. </w:t>
      </w:r>
      <w:r>
        <w:t>In a nuclear power plant, the source of energy is:</w:t>
      </w:r>
    </w:p>
    <w:p>
      <w:r>
        <w:t xml:space="preserve">   A. A. Chemical reactions</w:t>
      </w:r>
    </w:p>
    <w:p>
      <w:r>
        <w:t xml:space="preserve">   B. B. Nuclear fission</w:t>
      </w:r>
    </w:p>
    <w:p>
      <w:r>
        <w:t xml:space="preserve">   C. C. Burning of coal</w:t>
      </w:r>
    </w:p>
    <w:p>
      <w:r>
        <w:t xml:space="preserve">   D. D. Water flow</w:t>
      </w:r>
    </w:p>
    <w:p>
      <w:r>
        <w:rPr>
          <w:b/>
          <w:color w:val="006400"/>
        </w:rPr>
        <w:t xml:space="preserve">Answer: </w:t>
      </w:r>
      <w:r>
        <w:t>B. Nuclear fission</w:t>
      </w:r>
    </w:p>
    <w:p>
      <w:r>
        <w:rPr>
          <w:i/>
        </w:rPr>
        <w:t xml:space="preserve">Explanation: </w:t>
      </w:r>
      <w:r>
        <w:t>Nuclear power plants use nuclear fission (splitting of heavy atoms like uranium) to release enormous amounts of energy.</w:t>
      </w:r>
    </w:p>
    <w:p/>
    <w:p>
      <w:r>
        <w:rPr>
          <w:b/>
          <w:color w:val="722F37"/>
        </w:rPr>
        <w:t xml:space="preserve">Q26. </w:t>
      </w:r>
      <w:r>
        <w:t>When you rub your hands together, mechanical energy is converted to:</w:t>
      </w:r>
    </w:p>
    <w:p>
      <w:r>
        <w:t xml:space="preserve">   A. A. Light energy</w:t>
      </w:r>
    </w:p>
    <w:p>
      <w:r>
        <w:t xml:space="preserve">   B. B. Sound energy</w:t>
      </w:r>
    </w:p>
    <w:p>
      <w:r>
        <w:t xml:space="preserve">   C. C. Heat energy</w:t>
      </w:r>
    </w:p>
    <w:p>
      <w:r>
        <w:t xml:space="preserve">   D. D. Electrical energy</w:t>
      </w:r>
    </w:p>
    <w:p>
      <w:r>
        <w:rPr>
          <w:b/>
          <w:color w:val="006400"/>
        </w:rPr>
        <w:t xml:space="preserve">Answer: </w:t>
      </w:r>
      <w:r>
        <w:t>C. Heat energy</w:t>
      </w:r>
    </w:p>
    <w:p>
      <w:r>
        <w:rPr>
          <w:i/>
        </w:rPr>
        <w:t xml:space="preserve">Explanation: </w:t>
      </w:r>
      <w:r>
        <w:t>Friction between hands converts mechanical energy (motion) to heat energy, making hands feel warm.</w:t>
      </w:r>
    </w:p>
    <w:p/>
    <w:p>
      <w:r>
        <w:rPr>
          <w:b/>
          <w:color w:val="722F37"/>
        </w:rPr>
        <w:t xml:space="preserve">Q27. </w:t>
      </w:r>
      <w:r>
        <w:t>The energy of a waterfall is:</w:t>
      </w:r>
    </w:p>
    <w:p>
      <w:r>
        <w:t xml:space="preserve">   A. A. Only kinetic</w:t>
      </w:r>
    </w:p>
    <w:p>
      <w:r>
        <w:t xml:space="preserve">   B. B. Only potential</w:t>
      </w:r>
    </w:p>
    <w:p>
      <w:r>
        <w:t xml:space="preserve">   C. C. Both kinetic and potential</w:t>
      </w:r>
    </w:p>
    <w:p>
      <w:r>
        <w:t xml:space="preserve">   D. D. Neither</w:t>
      </w:r>
    </w:p>
    <w:p>
      <w:r>
        <w:rPr>
          <w:b/>
          <w:color w:val="006400"/>
        </w:rPr>
        <w:t xml:space="preserve">Answer: </w:t>
      </w:r>
      <w:r>
        <w:t>C. Both kinetic and potential</w:t>
      </w:r>
    </w:p>
    <w:p>
      <w:r>
        <w:rPr>
          <w:i/>
        </w:rPr>
        <w:t xml:space="preserve">Explanation: </w:t>
      </w:r>
      <w:r>
        <w:t>Water in a waterfall has potential energy due to height and kinetic energy due to its motion as it falls.</w:t>
      </w:r>
    </w:p>
    <w:p/>
    <w:p>
      <w:r>
        <w:rPr>
          <w:b/>
          <w:color w:val="722F37"/>
        </w:rPr>
        <w:t xml:space="preserve">Q28. </w:t>
      </w:r>
      <w:r>
        <w:t>Which device converts electrical energy to light energy?</w:t>
      </w:r>
    </w:p>
    <w:p>
      <w:r>
        <w:t xml:space="preserve">   A. A. Motor</w:t>
      </w:r>
    </w:p>
    <w:p>
      <w:r>
        <w:t xml:space="preserve">   B. B. Generator</w:t>
      </w:r>
    </w:p>
    <w:p>
      <w:r>
        <w:t xml:space="preserve">   C. C. Electric bulb</w:t>
      </w:r>
    </w:p>
    <w:p>
      <w:r>
        <w:t xml:space="preserve">   D. D. Battery</w:t>
      </w:r>
    </w:p>
    <w:p>
      <w:r>
        <w:rPr>
          <w:b/>
          <w:color w:val="006400"/>
        </w:rPr>
        <w:t xml:space="preserve">Answer: </w:t>
      </w:r>
      <w:r>
        <w:t>C. Electric bulb</w:t>
      </w:r>
    </w:p>
    <w:p>
      <w:r>
        <w:rPr>
          <w:i/>
        </w:rPr>
        <w:t xml:space="preserve">Explanation: </w:t>
      </w:r>
      <w:r>
        <w:t>An electric bulb converts electrical energy to light energy (and some heat).</w:t>
      </w:r>
    </w:p>
    <w:p/>
    <w:p>
      <w:r>
        <w:rPr>
          <w:b/>
          <w:color w:val="722F37"/>
        </w:rPr>
        <w:t xml:space="preserve">Q29. </w:t>
      </w:r>
      <w:r>
        <w:t>Which device converts electrical energy to mechanical energy?</w:t>
      </w:r>
    </w:p>
    <w:p>
      <w:r>
        <w:t xml:space="preserve">   A. A. Generator</w:t>
      </w:r>
    </w:p>
    <w:p>
      <w:r>
        <w:t xml:space="preserve">   B. B. Electric motor</w:t>
      </w:r>
    </w:p>
    <w:p>
      <w:r>
        <w:t xml:space="preserve">   C. C. Solar cell</w:t>
      </w:r>
    </w:p>
    <w:p>
      <w:r>
        <w:t xml:space="preserve">   D. D. Battery</w:t>
      </w:r>
    </w:p>
    <w:p>
      <w:r>
        <w:rPr>
          <w:b/>
          <w:color w:val="006400"/>
        </w:rPr>
        <w:t xml:space="preserve">Answer: </w:t>
      </w:r>
      <w:r>
        <w:t>B. Electric motor</w:t>
      </w:r>
    </w:p>
    <w:p>
      <w:r>
        <w:rPr>
          <w:i/>
        </w:rPr>
        <w:t xml:space="preserve">Explanation: </w:t>
      </w:r>
      <w:r>
        <w:t>An electric motor converts electrical energy to mechanical energy (rotational motion).</w:t>
      </w:r>
    </w:p>
    <w:p/>
    <w:p>
      <w:r>
        <w:rPr>
          <w:b/>
          <w:color w:val="722F37"/>
        </w:rPr>
        <w:t xml:space="preserve">Q30. </w:t>
      </w:r>
      <w:r>
        <w:t>Which device converts mechanical energy to electrical energy?</w:t>
      </w:r>
    </w:p>
    <w:p>
      <w:r>
        <w:t xml:space="preserve">   A. A. Motor</w:t>
      </w:r>
    </w:p>
    <w:p>
      <w:r>
        <w:t xml:space="preserve">   B. B. Generator</w:t>
      </w:r>
    </w:p>
    <w:p>
      <w:r>
        <w:t xml:space="preserve">   C. C. Heater</w:t>
      </w:r>
    </w:p>
    <w:p>
      <w:r>
        <w:t xml:space="preserve">   D. D. Fan</w:t>
      </w:r>
    </w:p>
    <w:p>
      <w:r>
        <w:rPr>
          <w:b/>
          <w:color w:val="006400"/>
        </w:rPr>
        <w:t xml:space="preserve">Answer: </w:t>
      </w:r>
      <w:r>
        <w:t>B. Generator</w:t>
      </w:r>
    </w:p>
    <w:p>
      <w:r>
        <w:rPr>
          <w:i/>
        </w:rPr>
        <w:t xml:space="preserve">Explanation: </w:t>
      </w:r>
      <w:r>
        <w:t>A generator (or dynamo) converts mechanical energy to electrical energy through electromagnetic induction.</w:t>
      </w:r>
    </w:p>
    <w:p/>
    <w:p>
      <w:r>
        <w:rPr>
          <w:b/>
          <w:color w:val="722F37"/>
        </w:rPr>
        <w:t xml:space="preserve">Q31. </w:t>
      </w:r>
      <w:r>
        <w:t>If the mass of a moving object is doubled (velocity remaining same), its kinetic energy:</w:t>
      </w:r>
    </w:p>
    <w:p>
      <w:r>
        <w:t xml:space="preserve">   A. A. Remains same</w:t>
      </w:r>
    </w:p>
    <w:p>
      <w:r>
        <w:t xml:space="preserve">   B. B. Becomes half</w:t>
      </w:r>
    </w:p>
    <w:p>
      <w:r>
        <w:t xml:space="preserve">   C. C. Becomes double</w:t>
      </w:r>
    </w:p>
    <w:p>
      <w:r>
        <w:t xml:space="preserve">   D. D. Becomes four times</w:t>
      </w:r>
    </w:p>
    <w:p>
      <w:r>
        <w:rPr>
          <w:b/>
          <w:color w:val="006400"/>
        </w:rPr>
        <w:t xml:space="preserve">Answer: </w:t>
      </w:r>
      <w:r>
        <w:t>C. Becomes double</w:t>
      </w:r>
    </w:p>
    <w:p>
      <w:r>
        <w:rPr>
          <w:i/>
        </w:rPr>
        <w:t xml:space="preserve">Explanation: </w:t>
      </w:r>
      <w:r>
        <w:t>KE = ½mv². If m doubles and v stays same, KE becomes 2 times (directly proportional to mass).</w:t>
      </w:r>
    </w:p>
    <w:p/>
    <w:p>
      <w:r>
        <w:rPr>
          <w:b/>
          <w:color w:val="722F37"/>
        </w:rPr>
        <w:t xml:space="preserve">Q32. </w:t>
      </w:r>
      <w:r>
        <w:t>The energy possessed by wind is:</w:t>
      </w:r>
    </w:p>
    <w:p>
      <w:r>
        <w:t xml:space="preserve">   A. A. Potential energy</w:t>
      </w:r>
    </w:p>
    <w:p>
      <w:r>
        <w:t xml:space="preserve">   B. B. Kinetic energy</w:t>
      </w:r>
    </w:p>
    <w:p>
      <w:r>
        <w:t xml:space="preserve">   C. C. Chemical energy</w:t>
      </w:r>
    </w:p>
    <w:p>
      <w:r>
        <w:t xml:space="preserve">   D. D. Nuclear energy</w:t>
      </w:r>
    </w:p>
    <w:p>
      <w:r>
        <w:rPr>
          <w:b/>
          <w:color w:val="006400"/>
        </w:rPr>
        <w:t xml:space="preserve">Answer: </w:t>
      </w:r>
      <w:r>
        <w:t>B. Kinetic energy</w:t>
      </w:r>
    </w:p>
    <w:p>
      <w:r>
        <w:rPr>
          <w:i/>
        </w:rPr>
        <w:t xml:space="preserve">Explanation: </w:t>
      </w:r>
      <w:r>
        <w:t>Wind is moving air, so it possesses kinetic energy. Wind turbines convert this to electrical energy.</w:t>
      </w:r>
    </w:p>
    <w:p/>
    <w:p>
      <w:r>
        <w:rPr>
          <w:b/>
          <w:color w:val="722F37"/>
        </w:rPr>
        <w:t xml:space="preserve">Q33. </w:t>
      </w:r>
      <w:r>
        <w:t>The energy from the sun reaches Earth as:</w:t>
      </w:r>
    </w:p>
    <w:p>
      <w:r>
        <w:t xml:space="preserve">   A. A. Kinetic energy</w:t>
      </w:r>
    </w:p>
    <w:p>
      <w:r>
        <w:t xml:space="preserve">   B. B. Potential energy</w:t>
      </w:r>
    </w:p>
    <w:p>
      <w:r>
        <w:t xml:space="preserve">   C. C. Light and heat energy</w:t>
      </w:r>
    </w:p>
    <w:p>
      <w:r>
        <w:t xml:space="preserve">   D. D. Sound energy</w:t>
      </w:r>
    </w:p>
    <w:p>
      <w:r>
        <w:rPr>
          <w:b/>
          <w:color w:val="006400"/>
        </w:rPr>
        <w:t xml:space="preserve">Answer: </w:t>
      </w:r>
      <w:r>
        <w:t>C. Light and heat energy</w:t>
      </w:r>
    </w:p>
    <w:p>
      <w:r>
        <w:rPr>
          <w:i/>
        </w:rPr>
        <w:t xml:space="preserve">Explanation: </w:t>
      </w:r>
      <w:r>
        <w:t>Solar energy reaches Earth primarily as light (electromagnetic radiation) and heat (infrared radiation).</w:t>
      </w:r>
    </w:p>
    <w:p/>
    <w:p>
      <w:r>
        <w:rPr>
          <w:b/>
          <w:color w:val="722F37"/>
        </w:rPr>
        <w:t xml:space="preserve">Q34. </w:t>
      </w:r>
      <w:r>
        <w:t>Geothermal energy is obtained from:</w:t>
      </w:r>
    </w:p>
    <w:p>
      <w:r>
        <w:t xml:space="preserve">   A. A. The sun</w:t>
      </w:r>
    </w:p>
    <w:p>
      <w:r>
        <w:t xml:space="preserve">   B. B. Wind</w:t>
      </w:r>
    </w:p>
    <w:p>
      <w:r>
        <w:t xml:space="preserve">   C. C. Heat inside the Earth</w:t>
      </w:r>
    </w:p>
    <w:p>
      <w:r>
        <w:t xml:space="preserve">   D. D. Ocean tides</w:t>
      </w:r>
    </w:p>
    <w:p>
      <w:r>
        <w:rPr>
          <w:b/>
          <w:color w:val="006400"/>
        </w:rPr>
        <w:t xml:space="preserve">Answer: </w:t>
      </w:r>
      <w:r>
        <w:t>C. Heat inside the Earth</w:t>
      </w:r>
    </w:p>
    <w:p>
      <w:r>
        <w:rPr>
          <w:i/>
        </w:rPr>
        <w:t xml:space="preserve">Explanation: </w:t>
      </w:r>
      <w:r>
        <w:t>Geothermal energy comes from the heat stored inside the Earth, which can be used to generate electricity.</w:t>
      </w:r>
    </w:p>
    <w:p/>
    <w:p>
      <w:r>
        <w:rPr>
          <w:b/>
          <w:color w:val="722F37"/>
        </w:rPr>
        <w:t xml:space="preserve">Q35. </w:t>
      </w:r>
      <w:r>
        <w:t>Tidal energy is obtained from:</w:t>
      </w:r>
    </w:p>
    <w:p>
      <w:r>
        <w:t xml:space="preserve">   A. A. Burning of tides</w:t>
      </w:r>
    </w:p>
    <w:p>
      <w:r>
        <w:t xml:space="preserve">   B. B. Rise and fall of sea water due to tides</w:t>
      </w:r>
    </w:p>
    <w:p>
      <w:r>
        <w:t xml:space="preserve">   C. C. Chemical reactions in sea</w:t>
      </w:r>
    </w:p>
    <w:p>
      <w:r>
        <w:t xml:space="preserve">   D. D. Sunlight on water</w:t>
      </w:r>
    </w:p>
    <w:p>
      <w:r>
        <w:rPr>
          <w:b/>
          <w:color w:val="006400"/>
        </w:rPr>
        <w:t xml:space="preserve">Answer: </w:t>
      </w:r>
      <w:r>
        <w:t>B. Rise and fall of sea water due to tides</w:t>
      </w:r>
    </w:p>
    <w:p>
      <w:r>
        <w:rPr>
          <w:i/>
        </w:rPr>
        <w:t xml:space="preserve">Explanation: </w:t>
      </w:r>
      <w:r>
        <w:t>Tidal energy harnesses the potential and kinetic energy of tides caused by gravitational pull of moon and sun.</w:t>
      </w:r>
    </w:p>
    <w:p/>
    <w:p>
      <w:r>
        <w:rPr>
          <w:b/>
          <w:color w:val="722F37"/>
        </w:rPr>
        <w:t xml:space="preserve">Q36. </w:t>
      </w:r>
      <w:r>
        <w:t>The ultimate source of most energy on Earth is:</w:t>
      </w:r>
    </w:p>
    <w:p>
      <w:r>
        <w:t xml:space="preserve">   A. A. Moon</w:t>
      </w:r>
    </w:p>
    <w:p>
      <w:r>
        <w:t xml:space="preserve">   B. B. Earth's core</w:t>
      </w:r>
    </w:p>
    <w:p>
      <w:r>
        <w:t xml:space="preserve">   C. C. Sun</w:t>
      </w:r>
    </w:p>
    <w:p>
      <w:r>
        <w:t xml:space="preserve">   D. D. Stars</w:t>
      </w:r>
    </w:p>
    <w:p>
      <w:r>
        <w:rPr>
          <w:b/>
          <w:color w:val="006400"/>
        </w:rPr>
        <w:t xml:space="preserve">Answer: </w:t>
      </w:r>
      <w:r>
        <w:t>C. Sun</w:t>
      </w:r>
    </w:p>
    <w:p>
      <w:r>
        <w:rPr>
          <w:i/>
        </w:rPr>
        <w:t xml:space="preserve">Explanation: </w:t>
      </w:r>
      <w:r>
        <w:t>The sun is the ultimate source of most energy. Fossil fuels are stored solar energy, wind is caused by solar heating, etc.</w:t>
      </w:r>
    </w:p>
    <w:p/>
    <w:p>
      <w:r>
        <w:rPr>
          <w:b/>
          <w:color w:val="722F37"/>
        </w:rPr>
        <w:t xml:space="preserve">Q37. </w:t>
      </w:r>
      <w:r>
        <w:t>In photosynthesis, plants convert:</w:t>
      </w:r>
    </w:p>
    <w:p>
      <w:r>
        <w:t xml:space="preserve">   A. A. Light energy to chemical energy</w:t>
      </w:r>
    </w:p>
    <w:p>
      <w:r>
        <w:t xml:space="preserve">   B. B. Chemical energy to light energy</w:t>
      </w:r>
    </w:p>
    <w:p>
      <w:r>
        <w:t xml:space="preserve">   C. C. Heat energy to chemical energy</w:t>
      </w:r>
    </w:p>
    <w:p>
      <w:r>
        <w:t xml:space="preserve">   D. D. Kinetic energy to potential energy</w:t>
      </w:r>
    </w:p>
    <w:p>
      <w:r>
        <w:rPr>
          <w:b/>
          <w:color w:val="006400"/>
        </w:rPr>
        <w:t xml:space="preserve">Answer: </w:t>
      </w:r>
      <w:r>
        <w:t>A. Light energy to chemical energy</w:t>
      </w:r>
    </w:p>
    <w:p>
      <w:r>
        <w:rPr>
          <w:i/>
        </w:rPr>
        <w:t xml:space="preserve">Explanation: </w:t>
      </w:r>
      <w:r>
        <w:t>Plants use light energy to convert CO₂ and water into glucose (chemical energy stored in food).</w:t>
      </w:r>
    </w:p>
    <w:p/>
    <w:p>
      <w:r>
        <w:rPr>
          <w:b/>
          <w:color w:val="722F37"/>
        </w:rPr>
        <w:t xml:space="preserve">Q38. </w:t>
      </w:r>
      <w:r>
        <w:t>Biomass energy is obtained from:</w:t>
      </w:r>
    </w:p>
    <w:p>
      <w:r>
        <w:t xml:space="preserve">   A. A. Fossil fuels</w:t>
      </w:r>
    </w:p>
    <w:p>
      <w:r>
        <w:t xml:space="preserve">   B. B. Nuclear reactions</w:t>
      </w:r>
    </w:p>
    <w:p>
      <w:r>
        <w:t xml:space="preserve">   C. C. Plant and animal waste</w:t>
      </w:r>
    </w:p>
    <w:p>
      <w:r>
        <w:t xml:space="preserve">   D. D. Tidal waves</w:t>
      </w:r>
    </w:p>
    <w:p>
      <w:r>
        <w:rPr>
          <w:b/>
          <w:color w:val="006400"/>
        </w:rPr>
        <w:t xml:space="preserve">Answer: </w:t>
      </w:r>
      <w:r>
        <w:t>C. Plant and animal waste</w:t>
      </w:r>
    </w:p>
    <w:p>
      <w:r>
        <w:rPr>
          <w:i/>
        </w:rPr>
        <w:t xml:space="preserve">Explanation: </w:t>
      </w:r>
      <w:r>
        <w:t>Biomass energy comes from organic materials like plant matter, animal waste, and agricultural residues.</w:t>
      </w:r>
    </w:p>
    <w:p/>
    <w:p>
      <w:r>
        <w:rPr>
          <w:b/>
          <w:color w:val="722F37"/>
        </w:rPr>
        <w:t xml:space="preserve">Q39. </w:t>
      </w:r>
      <w:r>
        <w:t>Which of the following has maximum kinetic energy?</w:t>
      </w:r>
    </w:p>
    <w:p>
      <w:r>
        <w:t xml:space="preserve">   A. A. A car at rest</w:t>
      </w:r>
    </w:p>
    <w:p>
      <w:r>
        <w:t xml:space="preserve">   B. B. A moving car</w:t>
      </w:r>
    </w:p>
    <w:p>
      <w:r>
        <w:t xml:space="preserve">   C. C. A parked truck</w:t>
      </w:r>
    </w:p>
    <w:p>
      <w:r>
        <w:t xml:space="preserve">   D. D. A stationary train</w:t>
      </w:r>
    </w:p>
    <w:p>
      <w:r>
        <w:rPr>
          <w:b/>
          <w:color w:val="006400"/>
        </w:rPr>
        <w:t xml:space="preserve">Answer: </w:t>
      </w:r>
      <w:r>
        <w:t>B. A moving car</w:t>
      </w:r>
    </w:p>
    <w:p>
      <w:r>
        <w:rPr>
          <w:i/>
        </w:rPr>
        <w:t xml:space="preserve">Explanation: </w:t>
      </w:r>
      <w:r>
        <w:t>Only the moving car has kinetic energy. Objects at rest have zero kinetic energy.</w:t>
      </w:r>
    </w:p>
    <w:p/>
    <w:p>
      <w:r>
        <w:rPr>
          <w:b/>
          <w:color w:val="722F37"/>
        </w:rPr>
        <w:t xml:space="preserve">Q40. </w:t>
      </w:r>
      <w:r>
        <w:t>The efficiency of a machine is:</w:t>
      </w:r>
    </w:p>
    <w:p>
      <w:r>
        <w:t xml:space="preserve">   A. A. Always 100%</w:t>
      </w:r>
    </w:p>
    <w:p>
      <w:r>
        <w:t xml:space="preserve">   B. B. Always more than 100%</w:t>
      </w:r>
    </w:p>
    <w:p>
      <w:r>
        <w:t xml:space="preserve">   C. C. Always less than 100%</w:t>
      </w:r>
    </w:p>
    <w:p>
      <w:r>
        <w:t xml:space="preserve">   D. D. Can be any value</w:t>
      </w:r>
    </w:p>
    <w:p>
      <w:r>
        <w:rPr>
          <w:b/>
          <w:color w:val="006400"/>
        </w:rPr>
        <w:t xml:space="preserve">Answer: </w:t>
      </w:r>
      <w:r>
        <w:t>C. Always less than 100%</w:t>
      </w:r>
    </w:p>
    <w:p>
      <w:r>
        <w:rPr>
          <w:i/>
        </w:rPr>
        <w:t xml:space="preserve">Explanation: </w:t>
      </w:r>
      <w:r>
        <w:t>Due to friction and other losses, no machine can be 100% efficient. Some energy is always lost as heat.</w:t>
      </w:r>
    </w:p>
    <w:p/>
    <w:p>
      <w:r>
        <w:rPr>
          <w:b/>
          <w:color w:val="722F37"/>
        </w:rPr>
        <w:t xml:space="preserve">Q41. </w:t>
      </w:r>
      <w:r>
        <w:t>A pendulum at its mean position has:</w:t>
      </w:r>
    </w:p>
    <w:p>
      <w:r>
        <w:t xml:space="preserve">   A. A. Maximum potential energy</w:t>
      </w:r>
    </w:p>
    <w:p>
      <w:r>
        <w:t xml:space="preserve">   B. B. Maximum kinetic energy</w:t>
      </w:r>
    </w:p>
    <w:p>
      <w:r>
        <w:t xml:space="preserve">   C. C. Zero total energy</w:t>
      </w:r>
    </w:p>
    <w:p>
      <w:r>
        <w:t xml:space="preserve">   D. D. Equal KE and PE</w:t>
      </w:r>
    </w:p>
    <w:p>
      <w:r>
        <w:rPr>
          <w:b/>
          <w:color w:val="006400"/>
        </w:rPr>
        <w:t xml:space="preserve">Answer: </w:t>
      </w:r>
      <w:r>
        <w:t>B. Maximum kinetic energy</w:t>
      </w:r>
    </w:p>
    <w:p>
      <w:r>
        <w:rPr>
          <w:i/>
        </w:rPr>
        <w:t xml:space="preserve">Explanation: </w:t>
      </w:r>
      <w:r>
        <w:t>At mean position, pendulum has maximum velocity (max KE) and minimum height (min PE).</w:t>
      </w:r>
    </w:p>
    <w:p/>
    <w:p>
      <w:r>
        <w:rPr>
          <w:b/>
          <w:color w:val="722F37"/>
        </w:rPr>
        <w:t xml:space="preserve">Q42. </w:t>
      </w:r>
      <w:r>
        <w:t>A pendulum at its extreme position has:</w:t>
      </w:r>
    </w:p>
    <w:p>
      <w:r>
        <w:t xml:space="preserve">   A. A. Maximum kinetic energy</w:t>
      </w:r>
    </w:p>
    <w:p>
      <w:r>
        <w:t xml:space="preserve">   B. B. Maximum potential energy</w:t>
      </w:r>
    </w:p>
    <w:p>
      <w:r>
        <w:t xml:space="preserve">   C. C. Zero total energy</w:t>
      </w:r>
    </w:p>
    <w:p>
      <w:r>
        <w:t xml:space="preserve">   D. D. Equal KE and PE</w:t>
      </w:r>
    </w:p>
    <w:p>
      <w:r>
        <w:rPr>
          <w:b/>
          <w:color w:val="006400"/>
        </w:rPr>
        <w:t xml:space="preserve">Answer: </w:t>
      </w:r>
      <w:r>
        <w:t>B. Maximum potential energy</w:t>
      </w:r>
    </w:p>
    <w:p>
      <w:r>
        <w:rPr>
          <w:i/>
        </w:rPr>
        <w:t xml:space="preserve">Explanation: </w:t>
      </w:r>
      <w:r>
        <w:t>At extreme position, pendulum momentarily stops (KE = 0) and has maximum height (max PE).</w:t>
      </w:r>
    </w:p>
    <w:p/>
    <w:p>
      <w:r>
        <w:rPr>
          <w:b/>
          <w:color w:val="722F37"/>
        </w:rPr>
        <w:t xml:space="preserve">Q43. </w:t>
      </w:r>
      <w:r>
        <w:t>Work is said to be done when:</w:t>
      </w:r>
    </w:p>
    <w:p>
      <w:r>
        <w:t xml:space="preserve">   A. A. Force is applied</w:t>
      </w:r>
    </w:p>
    <w:p>
      <w:r>
        <w:t xml:space="preserve">   B. B. Body moves</w:t>
      </w:r>
    </w:p>
    <w:p>
      <w:r>
        <w:t xml:space="preserve">   C. C. Force causes displacement</w:t>
      </w:r>
    </w:p>
    <w:p>
      <w:r>
        <w:t xml:space="preserve">   D. D. Body is at rest</w:t>
      </w:r>
    </w:p>
    <w:p>
      <w:r>
        <w:rPr>
          <w:b/>
          <w:color w:val="006400"/>
        </w:rPr>
        <w:t xml:space="preserve">Answer: </w:t>
      </w:r>
      <w:r>
        <w:t>C. Force causes displacement</w:t>
      </w:r>
    </w:p>
    <w:p>
      <w:r>
        <w:rPr>
          <w:i/>
        </w:rPr>
        <w:t xml:space="preserve">Explanation: </w:t>
      </w:r>
      <w:r>
        <w:t>Work is done when a force causes displacement in the direction of the force. W = F × d × cos θ.</w:t>
      </w:r>
    </w:p>
    <w:p/>
    <w:p>
      <w:r>
        <w:rPr>
          <w:b/>
          <w:color w:val="722F37"/>
        </w:rPr>
        <w:t xml:space="preserve">Q44. </w:t>
      </w:r>
      <w:r>
        <w:t>The SI unit of work is:</w:t>
      </w:r>
    </w:p>
    <w:p>
      <w:r>
        <w:t xml:space="preserve">   A. A. Newton</w:t>
      </w:r>
    </w:p>
    <w:p>
      <w:r>
        <w:t xml:space="preserve">   B. B. Watt</w:t>
      </w:r>
    </w:p>
    <w:p>
      <w:r>
        <w:t xml:space="preserve">   C. C. Joule</w:t>
      </w:r>
    </w:p>
    <w:p>
      <w:r>
        <w:t xml:space="preserve">   D. D. Pascal</w:t>
      </w:r>
    </w:p>
    <w:p>
      <w:r>
        <w:rPr>
          <w:b/>
          <w:color w:val="006400"/>
        </w:rPr>
        <w:t xml:space="preserve">Answer: </w:t>
      </w:r>
      <w:r>
        <w:t>C. Joule</w:t>
      </w:r>
    </w:p>
    <w:p>
      <w:r>
        <w:rPr>
          <w:i/>
        </w:rPr>
        <w:t xml:space="preserve">Explanation: </w:t>
      </w:r>
      <w:r>
        <w:t>Work and energy have the same unit - Joule. 1 J = 1 N × 1 m.</w:t>
      </w:r>
    </w:p>
    <w:p/>
    <w:p>
      <w:r>
        <w:rPr>
          <w:b/>
          <w:color w:val="722F37"/>
        </w:rPr>
        <w:t xml:space="preserve">Q45. </w:t>
      </w:r>
      <w:r>
        <w:t>If you push a wall but it doesn't move, the work done is:</w:t>
      </w:r>
    </w:p>
    <w:p>
      <w:r>
        <w:t xml:space="preserve">   A. A. Positive</w:t>
      </w:r>
    </w:p>
    <w:p>
      <w:r>
        <w:t xml:space="preserve">   B. B. Negative</w:t>
      </w:r>
    </w:p>
    <w:p>
      <w:r>
        <w:t xml:space="preserve">   C. C. Zero</w:t>
      </w:r>
    </w:p>
    <w:p>
      <w:r>
        <w:t xml:space="preserve">   D. D. Cannot be determined</w:t>
      </w:r>
    </w:p>
    <w:p>
      <w:r>
        <w:rPr>
          <w:b/>
          <w:color w:val="006400"/>
        </w:rPr>
        <w:t xml:space="preserve">Answer: </w:t>
      </w:r>
      <w:r>
        <w:t>C. Zero</w:t>
      </w:r>
    </w:p>
    <w:p>
      <w:r>
        <w:rPr>
          <w:i/>
        </w:rPr>
        <w:t xml:space="preserve">Explanation: </w:t>
      </w:r>
      <w:r>
        <w:t>Work = Force × Displacement. Since displacement is zero, work done is zero regardless of force applied.</w:t>
      </w:r>
    </w:p>
    <w:p/>
    <w:p>
      <w:r>
        <w:rPr>
          <w:b/>
          <w:color w:val="722F37"/>
        </w:rPr>
        <w:t xml:space="preserve">Q46. </w:t>
      </w:r>
      <w:r>
        <w:t>The energy stored in coal is:</w:t>
      </w:r>
    </w:p>
    <w:p>
      <w:r>
        <w:t xml:space="preserve">   A. A. Kinetic energy</w:t>
      </w:r>
    </w:p>
    <w:p>
      <w:r>
        <w:t xml:space="preserve">   B. B. Chemical energy</w:t>
      </w:r>
    </w:p>
    <w:p>
      <w:r>
        <w:t xml:space="preserve">   C. C. Nuclear energy</w:t>
      </w:r>
    </w:p>
    <w:p>
      <w:r>
        <w:t xml:space="preserve">   D. D. Electrical energy</w:t>
      </w:r>
    </w:p>
    <w:p>
      <w:r>
        <w:rPr>
          <w:b/>
          <w:color w:val="006400"/>
        </w:rPr>
        <w:t xml:space="preserve">Answer: </w:t>
      </w:r>
      <w:r>
        <w:t>B. Chemical energy</w:t>
      </w:r>
    </w:p>
    <w:p>
      <w:r>
        <w:rPr>
          <w:i/>
        </w:rPr>
        <w:t xml:space="preserve">Explanation: </w:t>
      </w:r>
      <w:r>
        <w:t>Coal contains chemical energy stored in carbon compounds, released as heat when burned.</w:t>
      </w:r>
    </w:p>
    <w:p/>
    <w:p>
      <w:r>
        <w:rPr>
          <w:b/>
          <w:color w:val="722F37"/>
        </w:rPr>
        <w:t xml:space="preserve">Q47. </w:t>
      </w:r>
      <w:r>
        <w:t>CFL and LED bulbs are preferred over incandescent bulbs because:</w:t>
      </w:r>
    </w:p>
    <w:p>
      <w:r>
        <w:t xml:space="preserve">   A. A. They are brighter</w:t>
      </w:r>
    </w:p>
    <w:p>
      <w:r>
        <w:t xml:space="preserve">   B. B. They are more efficient</w:t>
      </w:r>
    </w:p>
    <w:p>
      <w:r>
        <w:t xml:space="preserve">   C. C. They produce more heat</w:t>
      </w:r>
    </w:p>
    <w:p>
      <w:r>
        <w:t xml:space="preserve">   D. D. They are louder</w:t>
      </w:r>
    </w:p>
    <w:p>
      <w:r>
        <w:rPr>
          <w:b/>
          <w:color w:val="006400"/>
        </w:rPr>
        <w:t xml:space="preserve">Answer: </w:t>
      </w:r>
      <w:r>
        <w:t>B. They are more efficient</w:t>
      </w:r>
    </w:p>
    <w:p>
      <w:r>
        <w:rPr>
          <w:i/>
        </w:rPr>
        <w:t xml:space="preserve">Explanation: </w:t>
      </w:r>
      <w:r>
        <w:t>CFL and LED bulbs convert more electrical energy to light and less to heat, making them more efficient.</w:t>
      </w:r>
    </w:p>
    <w:p/>
    <w:p>
      <w:r>
        <w:rPr>
          <w:b/>
          <w:color w:val="722F37"/>
        </w:rPr>
        <w:t xml:space="preserve">Q48. </w:t>
      </w:r>
      <w:r>
        <w:t>The energy transformation in a loudspeaker is:</w:t>
      </w:r>
    </w:p>
    <w:p>
      <w:r>
        <w:t xml:space="preserve">   A. A. Electrical to sound</w:t>
      </w:r>
    </w:p>
    <w:p>
      <w:r>
        <w:t xml:space="preserve">   B. B. Sound to electrical</w:t>
      </w:r>
    </w:p>
    <w:p>
      <w:r>
        <w:t xml:space="preserve">   C. C. Light to sound</w:t>
      </w:r>
    </w:p>
    <w:p>
      <w:r>
        <w:t xml:space="preserve">   D. D. Heat to sound</w:t>
      </w:r>
    </w:p>
    <w:p>
      <w:r>
        <w:rPr>
          <w:b/>
          <w:color w:val="006400"/>
        </w:rPr>
        <w:t xml:space="preserve">Answer: </w:t>
      </w:r>
      <w:r>
        <w:t>A. Electrical to sound</w:t>
      </w:r>
    </w:p>
    <w:p>
      <w:r>
        <w:rPr>
          <w:i/>
        </w:rPr>
        <w:t xml:space="preserve">Explanation: </w:t>
      </w:r>
      <w:r>
        <w:t>A loudspeaker converts electrical energy (audio signals) to sound energy (vibrations in air).</w:t>
      </w:r>
    </w:p>
    <w:p/>
    <w:p>
      <w:r>
        <w:rPr>
          <w:b/>
          <w:color w:val="722F37"/>
        </w:rPr>
        <w:t xml:space="preserve">Q49. </w:t>
      </w:r>
      <w:r>
        <w:t>The energy transformation in a microphone is:</w:t>
      </w:r>
    </w:p>
    <w:p>
      <w:r>
        <w:t xml:space="preserve">   A. A. Electrical to sound</w:t>
      </w:r>
    </w:p>
    <w:p>
      <w:r>
        <w:t xml:space="preserve">   B. B. Sound to electrical</w:t>
      </w:r>
    </w:p>
    <w:p>
      <w:r>
        <w:t xml:space="preserve">   C. C. Light to electrical</w:t>
      </w:r>
    </w:p>
    <w:p>
      <w:r>
        <w:t xml:space="preserve">   D. D. Heat to electrical</w:t>
      </w:r>
    </w:p>
    <w:p>
      <w:r>
        <w:rPr>
          <w:b/>
          <w:color w:val="006400"/>
        </w:rPr>
        <w:t xml:space="preserve">Answer: </w:t>
      </w:r>
      <w:r>
        <w:t>B. Sound to electrical</w:t>
      </w:r>
    </w:p>
    <w:p>
      <w:r>
        <w:rPr>
          <w:i/>
        </w:rPr>
        <w:t xml:space="preserve">Explanation: </w:t>
      </w:r>
      <w:r>
        <w:t>A microphone converts sound energy (vibrations) to electrical signals.</w:t>
      </w:r>
    </w:p>
    <w:p/>
    <w:p>
      <w:r>
        <w:rPr>
          <w:b/>
          <w:color w:val="722F37"/>
        </w:rPr>
        <w:t xml:space="preserve">Q50. </w:t>
      </w:r>
      <w:r>
        <w:t>Which has more kinetic energy - a 1 kg ball moving at 10 m/s or a 2 kg ball moving at 5 m/s?</w:t>
      </w:r>
    </w:p>
    <w:p>
      <w:r>
        <w:t xml:space="preserve">   A. A. 1 kg ball</w:t>
      </w:r>
    </w:p>
    <w:p>
      <w:r>
        <w:t xml:space="preserve">   B. B. 2 kg ball</w:t>
      </w:r>
    </w:p>
    <w:p>
      <w:r>
        <w:t xml:space="preserve">   C. C. Both have equal KE</w:t>
      </w:r>
    </w:p>
    <w:p>
      <w:r>
        <w:t xml:space="preserve">   D. D. Cannot be determined</w:t>
      </w:r>
    </w:p>
    <w:p>
      <w:r>
        <w:rPr>
          <w:b/>
          <w:color w:val="006400"/>
        </w:rPr>
        <w:t xml:space="preserve">Answer: </w:t>
      </w:r>
      <w:r>
        <w:t>A. 1 kg ball</w:t>
      </w:r>
    </w:p>
    <w:p>
      <w:r>
        <w:rPr>
          <w:i/>
        </w:rPr>
        <w:t xml:space="preserve">Explanation: </w:t>
      </w:r>
      <w:r>
        <w:t>KE₁ = ½(1)(10)² = 50 J; KE₂ = ½(2)(5)² = 25 J. The 1 kg ball has more KE because KE depends on v².</w:t>
      </w:r>
    </w:p>
    <w:p/>
    <w:p>
      <w:r>
        <w:rPr>
          <w:b/>
          <w:color w:val="722F37"/>
        </w:rPr>
        <w:t xml:space="preserve">Q51. </w:t>
      </w:r>
      <w:r>
        <w:t>Energy cannot be:</w:t>
      </w:r>
    </w:p>
    <w:p>
      <w:r>
        <w:t xml:space="preserve">   A. A. Transformed</w:t>
      </w:r>
    </w:p>
    <w:p>
      <w:r>
        <w:t xml:space="preserve">   B. B. Transferred</w:t>
      </w:r>
    </w:p>
    <w:p>
      <w:r>
        <w:t xml:space="preserve">   C. C. Stored</w:t>
      </w:r>
    </w:p>
    <w:p>
      <w:r>
        <w:t xml:space="preserve">   D. D. Created</w:t>
      </w:r>
    </w:p>
    <w:p>
      <w:r>
        <w:rPr>
          <w:b/>
          <w:color w:val="006400"/>
        </w:rPr>
        <w:t xml:space="preserve">Answer: </w:t>
      </w:r>
      <w:r>
        <w:t>D. Created</w:t>
      </w:r>
    </w:p>
    <w:p>
      <w:r>
        <w:rPr>
          <w:i/>
        </w:rPr>
        <w:t xml:space="preserve">Explanation: </w:t>
      </w:r>
      <w:r>
        <w:t>According to the law of conservation of energy, energy cannot be created or destroyed, only transformed.</w:t>
      </w:r>
    </w:p>
    <w:p/>
    <w:p>
      <w:r>
        <w:rPr>
          <w:b/>
          <w:color w:val="722F37"/>
        </w:rPr>
        <w:t xml:space="preserve">Q52. </w:t>
      </w:r>
      <w:r>
        <w:t>The potential energy of a body depends on:</w:t>
      </w:r>
    </w:p>
    <w:p>
      <w:r>
        <w:t xml:space="preserve">   A. A. Its velocity</w:t>
      </w:r>
    </w:p>
    <w:p>
      <w:r>
        <w:t xml:space="preserve">   B. B. Its position</w:t>
      </w:r>
    </w:p>
    <w:p>
      <w:r>
        <w:t xml:space="preserve">   C. C. Its color</w:t>
      </w:r>
    </w:p>
    <w:p>
      <w:r>
        <w:t xml:space="preserve">   D. D. Its shape only</w:t>
      </w:r>
    </w:p>
    <w:p>
      <w:r>
        <w:rPr>
          <w:b/>
          <w:color w:val="006400"/>
        </w:rPr>
        <w:t xml:space="preserve">Answer: </w:t>
      </w:r>
      <w:r>
        <w:t>B. Its position</w:t>
      </w:r>
    </w:p>
    <w:p>
      <w:r>
        <w:rPr>
          <w:i/>
        </w:rPr>
        <w:t xml:space="preserve">Explanation: </w:t>
      </w:r>
      <w:r>
        <w:t>Gravitational PE depends on height (position). Elastic PE depends on deformation (configuration).</w:t>
      </w:r>
    </w:p>
    <w:p/>
    <w:p>
      <w:r>
        <w:rPr>
          <w:b/>
          <w:color w:val="722F37"/>
        </w:rPr>
        <w:t xml:space="preserve">Q53. </w:t>
      </w:r>
      <w:r>
        <w:t>A body falling freely from a height has:</w:t>
      </w:r>
    </w:p>
    <w:p>
      <w:r>
        <w:t xml:space="preserve">   A. A. Increasing KE, decreasing PE</w:t>
      </w:r>
    </w:p>
    <w:p>
      <w:r>
        <w:t xml:space="preserve">   B. B. Decreasing KE, increasing PE</w:t>
      </w:r>
    </w:p>
    <w:p>
      <w:r>
        <w:t xml:space="preserve">   C. C. Both increasing</w:t>
      </w:r>
    </w:p>
    <w:p>
      <w:r>
        <w:t xml:space="preserve">   D. D. Both decreasing</w:t>
      </w:r>
    </w:p>
    <w:p>
      <w:r>
        <w:rPr>
          <w:b/>
          <w:color w:val="006400"/>
        </w:rPr>
        <w:t xml:space="preserve">Answer: </w:t>
      </w:r>
      <w:r>
        <w:t>A. Increasing KE, decreasing PE</w:t>
      </w:r>
    </w:p>
    <w:p>
      <w:r>
        <w:rPr>
          <w:i/>
        </w:rPr>
        <w:t xml:space="preserve">Explanation: </w:t>
      </w:r>
      <w:r>
        <w:t>As the body falls, height decreases (PE decreases) and velocity increases (KE increases). Total mechanical energy remains constant.</w:t>
      </w:r>
    </w:p>
    <w:p/>
    <w:p>
      <w:r>
        <w:rPr>
          <w:b/>
          <w:color w:val="722F37"/>
        </w:rPr>
        <w:t xml:space="preserve">Q54. </w:t>
      </w:r>
      <w:r>
        <w:t>Which energy transformation occurs in a thermal power plant?</w:t>
      </w:r>
    </w:p>
    <w:p>
      <w:r>
        <w:t xml:space="preserve">   A. A. Nuclear → Electrical</w:t>
      </w:r>
    </w:p>
    <w:p>
      <w:r>
        <w:t xml:space="preserve">   B. B. Chemical → Heat → Mechanical → Electrical</w:t>
      </w:r>
    </w:p>
    <w:p>
      <w:r>
        <w:t xml:space="preserve">   C. C. Solar → Electrical</w:t>
      </w:r>
    </w:p>
    <w:p>
      <w:r>
        <w:t xml:space="preserve">   D. D. Wind → Electrical</w:t>
      </w:r>
    </w:p>
    <w:p>
      <w:r>
        <w:rPr>
          <w:b/>
          <w:color w:val="006400"/>
        </w:rPr>
        <w:t xml:space="preserve">Answer: </w:t>
      </w:r>
      <w:r>
        <w:t>B. Chemical → Heat → Mechanical → Electrical</w:t>
      </w:r>
    </w:p>
    <w:p>
      <w:r>
        <w:rPr>
          <w:i/>
        </w:rPr>
        <w:t xml:space="preserve">Explanation: </w:t>
      </w:r>
      <w:r>
        <w:t>Coal (chemical) is burned for heat, which produces steam to drive turbines (mechanical), which run generators (electrical).</w:t>
      </w:r>
    </w:p>
    <w:p/>
    <w:p>
      <w:r>
        <w:rPr>
          <w:b/>
          <w:color w:val="722F37"/>
        </w:rPr>
        <w:t xml:space="preserve">Q55. </w:t>
      </w:r>
      <w:r>
        <w:t>The energy stored in a compressed spring is:</w:t>
      </w:r>
    </w:p>
    <w:p>
      <w:r>
        <w:t xml:space="preserve">   A. A. Kinetic energy</w:t>
      </w:r>
    </w:p>
    <w:p>
      <w:r>
        <w:t xml:space="preserve">   B. B. Gravitational potential energy</w:t>
      </w:r>
    </w:p>
    <w:p>
      <w:r>
        <w:t xml:space="preserve">   C. C. Elastic potential energy</w:t>
      </w:r>
    </w:p>
    <w:p>
      <w:r>
        <w:t xml:space="preserve">   D. D. Chemical energy</w:t>
      </w:r>
    </w:p>
    <w:p>
      <w:r>
        <w:rPr>
          <w:b/>
          <w:color w:val="006400"/>
        </w:rPr>
        <w:t xml:space="preserve">Answer: </w:t>
      </w:r>
      <w:r>
        <w:t>C. Elastic potential energy</w:t>
      </w:r>
    </w:p>
    <w:p>
      <w:r>
        <w:rPr>
          <w:i/>
        </w:rPr>
        <w:t xml:space="preserve">Explanation: </w:t>
      </w:r>
      <w:r>
        <w:t>A compressed spring stores elastic potential energy due to its deformed configuration.</w:t>
      </w:r>
    </w:p>
    <w:p/>
    <w:p>
      <w:r>
        <w:rPr>
          <w:b/>
          <w:color w:val="722F37"/>
        </w:rPr>
        <w:t xml:space="preserve">Q56. </w:t>
      </w:r>
      <w:r>
        <w:t>If power is 100 W and time is 10 seconds, the work done is:</w:t>
      </w:r>
    </w:p>
    <w:p>
      <w:r>
        <w:t xml:space="preserve">   A. A. 10 J</w:t>
      </w:r>
    </w:p>
    <w:p>
      <w:r>
        <w:t xml:space="preserve">   B. B. 100 J</w:t>
      </w:r>
    </w:p>
    <w:p>
      <w:r>
        <w:t xml:space="preserve">   C. C. 1000 J</w:t>
      </w:r>
    </w:p>
    <w:p>
      <w:r>
        <w:t xml:space="preserve">   D. D. 10000 J</w:t>
      </w:r>
    </w:p>
    <w:p>
      <w:r>
        <w:rPr>
          <w:b/>
          <w:color w:val="006400"/>
        </w:rPr>
        <w:t xml:space="preserve">Answer: </w:t>
      </w:r>
      <w:r>
        <w:t>C. 1000 J</w:t>
      </w:r>
    </w:p>
    <w:p>
      <w:r>
        <w:rPr>
          <w:i/>
        </w:rPr>
        <w:t xml:space="preserve">Explanation: </w:t>
      </w:r>
      <w:r>
        <w:t>Power = Work/Time, so Work = Power × Time = 100 × 10 = 1000 J.</w:t>
      </w:r>
    </w:p>
    <w:p/>
    <w:p>
      <w:r>
        <w:rPr>
          <w:b/>
          <w:color w:val="722F37"/>
        </w:rPr>
        <w:t xml:space="preserve">Q57. </w:t>
      </w:r>
      <w:r>
        <w:t>Natural gas is a:</w:t>
      </w:r>
    </w:p>
    <w:p>
      <w:r>
        <w:t xml:space="preserve">   A. A. Renewable source</w:t>
      </w:r>
    </w:p>
    <w:p>
      <w:r>
        <w:t xml:space="preserve">   B. B. Non-renewable source</w:t>
      </w:r>
    </w:p>
    <w:p>
      <w:r>
        <w:t xml:space="preserve">   C. C. Inexhaustible source</w:t>
      </w:r>
    </w:p>
    <w:p>
      <w:r>
        <w:t xml:space="preserve">   D. D. Man-made source</w:t>
      </w:r>
    </w:p>
    <w:p>
      <w:r>
        <w:rPr>
          <w:b/>
          <w:color w:val="006400"/>
        </w:rPr>
        <w:t xml:space="preserve">Answer: </w:t>
      </w:r>
      <w:r>
        <w:t>B. Non-renewable source</w:t>
      </w:r>
    </w:p>
    <w:p>
      <w:r>
        <w:rPr>
          <w:i/>
        </w:rPr>
        <w:t xml:space="preserve">Explanation: </w:t>
      </w:r>
      <w:r>
        <w:t>Natural gas is a fossil fuel that took millions of years to form and has limited reserves.</w:t>
      </w:r>
    </w:p>
    <w:p/>
    <w:p>
      <w:r>
        <w:rPr>
          <w:b/>
          <w:color w:val="722F37"/>
        </w:rPr>
        <w:t xml:space="preserve">Q58. </w:t>
      </w:r>
      <w:r>
        <w:t>Which of the following is an example of energy conservation?</w:t>
      </w:r>
    </w:p>
    <w:p>
      <w:r>
        <w:t xml:space="preserve">   A. A. Leaving lights on when not needed</w:t>
      </w:r>
    </w:p>
    <w:p>
      <w:r>
        <w:t xml:space="preserve">   B. B. Using CFL bulbs instead of incandescent</w:t>
      </w:r>
    </w:p>
    <w:p>
      <w:r>
        <w:t xml:space="preserve">   C. C. Keeping doors open while AC is on</w:t>
      </w:r>
    </w:p>
    <w:p>
      <w:r>
        <w:t xml:space="preserve">   D. D. Running tap water continuously</w:t>
      </w:r>
    </w:p>
    <w:p>
      <w:r>
        <w:rPr>
          <w:b/>
          <w:color w:val="006400"/>
        </w:rPr>
        <w:t xml:space="preserve">Answer: </w:t>
      </w:r>
      <w:r>
        <w:t>B. Using CFL bulbs instead of incandescent</w:t>
      </w:r>
    </w:p>
    <w:p>
      <w:r>
        <w:rPr>
          <w:i/>
        </w:rPr>
        <w:t xml:space="preserve">Explanation: </w:t>
      </w:r>
      <w:r>
        <w:t>Using efficient devices like CFL bulbs reduces energy consumption while providing the same service.</w:t>
      </w:r>
    </w:p>
    <w:p/>
    <w:p>
      <w:r>
        <w:rPr>
          <w:b/>
          <w:color w:val="722F37"/>
        </w:rPr>
        <w:t xml:space="preserve">Q59. </w:t>
      </w:r>
      <w:r>
        <w:t>The energy in fossil fuels originally came from:</w:t>
      </w:r>
    </w:p>
    <w:p>
      <w:r>
        <w:t xml:space="preserve">   A. A. The moon</w:t>
      </w:r>
    </w:p>
    <w:p>
      <w:r>
        <w:t xml:space="preserve">   B. B. The sun</w:t>
      </w:r>
    </w:p>
    <w:p>
      <w:r>
        <w:t xml:space="preserve">   C. C. Volcanoes</w:t>
      </w:r>
    </w:p>
    <w:p>
      <w:r>
        <w:t xml:space="preserve">   D. D. Ocean currents</w:t>
      </w:r>
    </w:p>
    <w:p>
      <w:r>
        <w:rPr>
          <w:b/>
          <w:color w:val="006400"/>
        </w:rPr>
        <w:t xml:space="preserve">Answer: </w:t>
      </w:r>
      <w:r>
        <w:t>B. The sun</w:t>
      </w:r>
    </w:p>
    <w:p>
      <w:r>
        <w:rPr>
          <w:i/>
        </w:rPr>
        <w:t xml:space="preserve">Explanation: </w:t>
      </w:r>
      <w:r>
        <w:t>Fossil fuels were formed from ancient plants and animals that stored solar energy through photosynthesis millions of years ago.</w:t>
      </w:r>
    </w:p>
    <w:p/>
    <w:p>
      <w:r>
        <w:rPr>
          <w:b/>
          <w:color w:val="722F37"/>
        </w:rPr>
        <w:t xml:space="preserve">Q60. </w:t>
      </w:r>
      <w:r>
        <w:t>A 100 W bulb used for 10 hours consumes:</w:t>
      </w:r>
    </w:p>
    <w:p>
      <w:r>
        <w:t xml:space="preserve">   A. A. 1 unit</w:t>
      </w:r>
    </w:p>
    <w:p>
      <w:r>
        <w:t xml:space="preserve">   B. B. 10 units</w:t>
      </w:r>
    </w:p>
    <w:p>
      <w:r>
        <w:t xml:space="preserve">   C. C. 100 units</w:t>
      </w:r>
    </w:p>
    <w:p>
      <w:r>
        <w:t xml:space="preserve">   D. D. 1000 units</w:t>
      </w:r>
    </w:p>
    <w:p>
      <w:r>
        <w:rPr>
          <w:b/>
          <w:color w:val="006400"/>
        </w:rPr>
        <w:t xml:space="preserve">Answer: </w:t>
      </w:r>
      <w:r>
        <w:t>A. 1 unit</w:t>
      </w:r>
    </w:p>
    <w:p>
      <w:r>
        <w:rPr>
          <w:i/>
        </w:rPr>
        <w:t xml:space="preserve">Explanation: </w:t>
      </w:r>
      <w:r>
        <w:t>1 unit = 1 kWh. Energy = 100 W × 10 h = 1000 Wh = 1 kWh = 1 unit.</w:t>
      </w:r>
    </w:p>
    <w:p/>
    <w:p>
      <w:r>
        <w:rPr>
          <w:b/>
          <w:color w:val="722F37"/>
        </w:rPr>
        <w:t xml:space="preserve">Q61. </w:t>
      </w:r>
      <w:r>
        <w:t>Nuclear energy is released by:</w:t>
      </w:r>
    </w:p>
    <w:p>
      <w:r>
        <w:t xml:space="preserve">   A. A. Burning</w:t>
      </w:r>
    </w:p>
    <w:p>
      <w:r>
        <w:t xml:space="preserve">   B. B. Fission or fusion</w:t>
      </w:r>
    </w:p>
    <w:p>
      <w:r>
        <w:t xml:space="preserve">   C. C. Evaporation</w:t>
      </w:r>
    </w:p>
    <w:p>
      <w:r>
        <w:t xml:space="preserve">   D. D. Condensation</w:t>
      </w:r>
    </w:p>
    <w:p>
      <w:r>
        <w:rPr>
          <w:b/>
          <w:color w:val="006400"/>
        </w:rPr>
        <w:t xml:space="preserve">Answer: </w:t>
      </w:r>
      <w:r>
        <w:t>B. Fission or fusion</w:t>
      </w:r>
    </w:p>
    <w:p>
      <w:r>
        <w:rPr>
          <w:i/>
        </w:rPr>
        <w:t xml:space="preserve">Explanation: </w:t>
      </w:r>
      <w:r>
        <w:t>Nuclear energy is released by fission (splitting heavy nuclei) or fusion (combining light nuclei).</w:t>
      </w:r>
    </w:p>
    <w:p/>
    <w:p>
      <w:r>
        <w:rPr>
          <w:b/>
          <w:color w:val="722F37"/>
        </w:rPr>
        <w:t xml:space="preserve">Q62. </w:t>
      </w:r>
      <w:r>
        <w:t>The kinetic energy of an object is zero when:</w:t>
      </w:r>
    </w:p>
    <w:p>
      <w:r>
        <w:t xml:space="preserve">   A. A. Mass is zero</w:t>
      </w:r>
    </w:p>
    <w:p>
      <w:r>
        <w:t xml:space="preserve">   B. B. Velocity is zero</w:t>
      </w:r>
    </w:p>
    <w:p>
      <w:r>
        <w:t xml:space="preserve">   C. C. Height is zero</w:t>
      </w:r>
    </w:p>
    <w:p>
      <w:r>
        <w:t xml:space="preserve">   D. D. Force is zero</w:t>
      </w:r>
    </w:p>
    <w:p>
      <w:r>
        <w:rPr>
          <w:b/>
          <w:color w:val="006400"/>
        </w:rPr>
        <w:t xml:space="preserve">Answer: </w:t>
      </w:r>
      <w:r>
        <w:t>B. Velocity is zero</w:t>
      </w:r>
    </w:p>
    <w:p>
      <w:r>
        <w:rPr>
          <w:i/>
        </w:rPr>
        <w:t xml:space="preserve">Explanation: </w:t>
      </w:r>
      <w:r>
        <w:t>KE = ½mv². When v = 0, KE = 0 regardless of mass.</w:t>
      </w:r>
    </w:p>
    <w:p/>
    <w:p>
      <w:r>
        <w:rPr>
          <w:b/>
          <w:color w:val="722F37"/>
        </w:rPr>
        <w:t xml:space="preserve">Q63. </w:t>
      </w:r>
      <w:r>
        <w:t>A flying bird has:</w:t>
      </w:r>
    </w:p>
    <w:p>
      <w:r>
        <w:t xml:space="preserve">   A. A. Only kinetic energy</w:t>
      </w:r>
    </w:p>
    <w:p>
      <w:r>
        <w:t xml:space="preserve">   B. B. Only potential energy</w:t>
      </w:r>
    </w:p>
    <w:p>
      <w:r>
        <w:t xml:space="preserve">   C. C. Both kinetic and potential energy</w:t>
      </w:r>
    </w:p>
    <w:p>
      <w:r>
        <w:t xml:space="preserve">   D. D. Neither</w:t>
      </w:r>
    </w:p>
    <w:p>
      <w:r>
        <w:rPr>
          <w:b/>
          <w:color w:val="006400"/>
        </w:rPr>
        <w:t xml:space="preserve">Answer: </w:t>
      </w:r>
      <w:r>
        <w:t>C. Both kinetic and potential energy</w:t>
      </w:r>
    </w:p>
    <w:p>
      <w:r>
        <w:rPr>
          <w:i/>
        </w:rPr>
        <w:t xml:space="preserve">Explanation: </w:t>
      </w:r>
      <w:r>
        <w:t>A flying bird has KE due to motion and PE due to height above ground.</w:t>
      </w:r>
    </w:p>
    <w:p/>
    <w:p>
      <w:r>
        <w:rPr>
          <w:b/>
          <w:color w:val="722F37"/>
        </w:rPr>
        <w:t xml:space="preserve">Q64. </w:t>
      </w:r>
      <w:r>
        <w:t>In a nuclear reaction, a small amount of mass is converted to:</w:t>
      </w:r>
    </w:p>
    <w:p>
      <w:r>
        <w:t xml:space="preserve">   A. A. Light only</w:t>
      </w:r>
    </w:p>
    <w:p>
      <w:r>
        <w:t xml:space="preserve">   B. B. Heat only</w:t>
      </w:r>
    </w:p>
    <w:p>
      <w:r>
        <w:t xml:space="preserve">   C. C. Enormous amount of energy</w:t>
      </w:r>
    </w:p>
    <w:p>
      <w:r>
        <w:t xml:space="preserve">   D. D. Sound</w:t>
      </w:r>
    </w:p>
    <w:p>
      <w:r>
        <w:rPr>
          <w:b/>
          <w:color w:val="006400"/>
        </w:rPr>
        <w:t xml:space="preserve">Answer: </w:t>
      </w:r>
      <w:r>
        <w:t>C. Enormous amount of energy</w:t>
      </w:r>
    </w:p>
    <w:p>
      <w:r>
        <w:rPr>
          <w:i/>
        </w:rPr>
        <w:t xml:space="preserve">Explanation: </w:t>
      </w:r>
      <w:r>
        <w:t>According to Einstein's E = mc², a small mass converts to enormous energy (c² is very large).</w:t>
      </w:r>
    </w:p>
    <w:p/>
    <w:p>
      <w:r>
        <w:rPr>
          <w:b/>
          <w:color w:val="722F37"/>
        </w:rPr>
        <w:t xml:space="preserve">Q65. </w:t>
      </w:r>
      <w:r>
        <w:t>Which of the following is NOT a renewable energy source?</w:t>
      </w:r>
    </w:p>
    <w:p>
      <w:r>
        <w:t xml:space="preserve">   A. A. Hydropower</w:t>
      </w:r>
    </w:p>
    <w:p>
      <w:r>
        <w:t xml:space="preserve">   B. B. Uranium</w:t>
      </w:r>
    </w:p>
    <w:p>
      <w:r>
        <w:t xml:space="preserve">   C. C. Biomass</w:t>
      </w:r>
    </w:p>
    <w:p>
      <w:r>
        <w:t xml:space="preserve">   D. D. Geothermal</w:t>
      </w:r>
    </w:p>
    <w:p>
      <w:r>
        <w:rPr>
          <w:b/>
          <w:color w:val="006400"/>
        </w:rPr>
        <w:t xml:space="preserve">Answer: </w:t>
      </w:r>
      <w:r>
        <w:t>B. Uranium</w:t>
      </w:r>
    </w:p>
    <w:p>
      <w:r>
        <w:rPr>
          <w:i/>
        </w:rPr>
        <w:t xml:space="preserve">Explanation: </w:t>
      </w:r>
      <w:r>
        <w:t>Uranium is a non-renewable nuclear fuel with limited reserves. Others are renewable.</w:t>
      </w:r>
    </w:p>
    <w:p/>
    <w:p>
      <w:r>
        <w:rPr>
          <w:b/>
          <w:color w:val="722F37"/>
        </w:rPr>
        <w:t xml:space="preserve">Q66. </w:t>
      </w:r>
      <w:r>
        <w:t>The commercial unit of electrical energy is:</w:t>
      </w:r>
    </w:p>
    <w:p>
      <w:r>
        <w:t xml:space="preserve">   A. A. Joule</w:t>
      </w:r>
    </w:p>
    <w:p>
      <w:r>
        <w:t xml:space="preserve">   B. B. Watt</w:t>
      </w:r>
    </w:p>
    <w:p>
      <w:r>
        <w:t xml:space="preserve">   C. C. Kilowatt-hour</w:t>
      </w:r>
    </w:p>
    <w:p>
      <w:r>
        <w:t xml:space="preserve">   D. D. Newton</w:t>
      </w:r>
    </w:p>
    <w:p>
      <w:r>
        <w:rPr>
          <w:b/>
          <w:color w:val="006400"/>
        </w:rPr>
        <w:t xml:space="preserve">Answer: </w:t>
      </w:r>
      <w:r>
        <w:t>C. Kilowatt-hour</w:t>
      </w:r>
    </w:p>
    <w:p>
      <w:r>
        <w:rPr>
          <w:i/>
        </w:rPr>
        <w:t xml:space="preserve">Explanation: </w:t>
      </w:r>
      <w:r>
        <w:t>The kilowatt-hour (kWh or unit) is used commercially for billing electrical energy consumption.</w:t>
      </w:r>
    </w:p>
    <w:p/>
    <w:p>
      <w:r>
        <w:rPr>
          <w:b/>
          <w:color w:val="722F37"/>
        </w:rPr>
        <w:t xml:space="preserve">Q67. </w:t>
      </w:r>
      <w:r>
        <w:t>When brakes are applied to a moving car, kinetic energy is converted to:</w:t>
      </w:r>
    </w:p>
    <w:p>
      <w:r>
        <w:t xml:space="preserve">   A. A. Potential energy</w:t>
      </w:r>
    </w:p>
    <w:p>
      <w:r>
        <w:t xml:space="preserve">   B. B. Heat energy</w:t>
      </w:r>
    </w:p>
    <w:p>
      <w:r>
        <w:t xml:space="preserve">   C. C. Light energy</w:t>
      </w:r>
    </w:p>
    <w:p>
      <w:r>
        <w:t xml:space="preserve">   D. D. Sound energy only</w:t>
      </w:r>
    </w:p>
    <w:p>
      <w:r>
        <w:rPr>
          <w:b/>
          <w:color w:val="006400"/>
        </w:rPr>
        <w:t xml:space="preserve">Answer: </w:t>
      </w:r>
      <w:r>
        <w:t>B. Heat energy</w:t>
      </w:r>
    </w:p>
    <w:p>
      <w:r>
        <w:rPr>
          <w:i/>
        </w:rPr>
        <w:t xml:space="preserve">Explanation: </w:t>
      </w:r>
      <w:r>
        <w:t>Friction between brake pads and wheels converts kinetic energy to heat energy.</w:t>
      </w:r>
    </w:p>
    <w:p/>
    <w:p>
      <w:r>
        <w:rPr>
          <w:b/>
          <w:color w:val="722F37"/>
        </w:rPr>
        <w:t xml:space="preserve">Q68. </w:t>
      </w:r>
      <w:r>
        <w:t>A ball dropped from height h bounces back to height h/2. The energy lost is:</w:t>
      </w:r>
    </w:p>
    <w:p>
      <w:r>
        <w:t xml:space="preserve">   A. A. 0%</w:t>
      </w:r>
    </w:p>
    <w:p>
      <w:r>
        <w:t xml:space="preserve">   B. B. 25%</w:t>
      </w:r>
    </w:p>
    <w:p>
      <w:r>
        <w:t xml:space="preserve">   C. C. 50%</w:t>
      </w:r>
    </w:p>
    <w:p>
      <w:r>
        <w:t xml:space="preserve">   D. D. 75%</w:t>
      </w:r>
    </w:p>
    <w:p>
      <w:r>
        <w:rPr>
          <w:b/>
          <w:color w:val="006400"/>
        </w:rPr>
        <w:t xml:space="preserve">Answer: </w:t>
      </w:r>
      <w:r>
        <w:t>C. 50%</w:t>
      </w:r>
    </w:p>
    <w:p>
      <w:r>
        <w:rPr>
          <w:i/>
        </w:rPr>
        <w:t xml:space="preserve">Explanation: </w:t>
      </w:r>
      <w:r>
        <w:t>Initial PE = mgh, Final PE = mg(h/2). Energy lost = mgh - mgh/2 = mgh/2 = 50% of original.</w:t>
      </w:r>
    </w:p>
    <w:p/>
    <w:p>
      <w:r>
        <w:rPr>
          <w:b/>
          <w:color w:val="722F37"/>
        </w:rPr>
        <w:t xml:space="preserve">Q69. </w:t>
      </w:r>
      <w:r>
        <w:t>The energy transformation in an electric heater is:</w:t>
      </w:r>
    </w:p>
    <w:p>
      <w:r>
        <w:t xml:space="preserve">   A. A. Electrical to mechanical</w:t>
      </w:r>
    </w:p>
    <w:p>
      <w:r>
        <w:t xml:space="preserve">   B. B. Electrical to heat</w:t>
      </w:r>
    </w:p>
    <w:p>
      <w:r>
        <w:t xml:space="preserve">   C. C. Heat to electrical</w:t>
      </w:r>
    </w:p>
    <w:p>
      <w:r>
        <w:t xml:space="preserve">   D. D. Chemical to heat</w:t>
      </w:r>
    </w:p>
    <w:p>
      <w:r>
        <w:rPr>
          <w:b/>
          <w:color w:val="006400"/>
        </w:rPr>
        <w:t xml:space="preserve">Answer: </w:t>
      </w:r>
      <w:r>
        <w:t>B. Electrical to heat</w:t>
      </w:r>
    </w:p>
    <w:p>
      <w:r>
        <w:rPr>
          <w:i/>
        </w:rPr>
        <w:t xml:space="preserve">Explanation: </w:t>
      </w:r>
      <w:r>
        <w:t>An electric heater converts electrical energy to heat energy for warming.</w:t>
      </w:r>
    </w:p>
    <w:p/>
    <w:p>
      <w:r>
        <w:rPr>
          <w:b/>
          <w:color w:val="722F37"/>
        </w:rPr>
        <w:t xml:space="preserve">Q70. </w:t>
      </w:r>
      <w:r>
        <w:t>Which has the highest energy content per unit mass?</w:t>
      </w:r>
    </w:p>
    <w:p>
      <w:r>
        <w:t xml:space="preserve">   A. A. Coal</w:t>
      </w:r>
    </w:p>
    <w:p>
      <w:r>
        <w:t xml:space="preserve">   B. B. Petrol</w:t>
      </w:r>
    </w:p>
    <w:p>
      <w:r>
        <w:t xml:space="preserve">   C. C. Uranium</w:t>
      </w:r>
    </w:p>
    <w:p>
      <w:r>
        <w:t xml:space="preserve">   D. D. Natural gas</w:t>
      </w:r>
    </w:p>
    <w:p>
      <w:r>
        <w:rPr>
          <w:b/>
          <w:color w:val="006400"/>
        </w:rPr>
        <w:t xml:space="preserve">Answer: </w:t>
      </w:r>
      <w:r>
        <w:t>C. Uranium</w:t>
      </w:r>
    </w:p>
    <w:p>
      <w:r>
        <w:rPr>
          <w:i/>
        </w:rPr>
        <w:t xml:space="preserve">Explanation: </w:t>
      </w:r>
      <w:r>
        <w:t>Nuclear fuels like uranium have millions of times more energy per unit mass than chemical fuels.</w:t>
      </w:r>
    </w:p>
    <w:p/>
    <w:p>
      <w:r>
        <w:rPr>
          <w:b/>
          <w:color w:val="722F37"/>
        </w:rPr>
        <w:t xml:space="preserve">Q71. </w:t>
      </w:r>
      <w:r>
        <w:t>A man carrying a heavy load walks on a level road. The work done against gravity is:</w:t>
      </w:r>
    </w:p>
    <w:p>
      <w:r>
        <w:t xml:space="preserve">   A. A. Positive</w:t>
      </w:r>
    </w:p>
    <w:p>
      <w:r>
        <w:t xml:space="preserve">   B. B. Negative</w:t>
      </w:r>
    </w:p>
    <w:p>
      <w:r>
        <w:t xml:space="preserve">   C. C. Zero</w:t>
      </w:r>
    </w:p>
    <w:p>
      <w:r>
        <w:t xml:space="preserve">   D. D. Cannot be determined</w:t>
      </w:r>
    </w:p>
    <w:p>
      <w:r>
        <w:rPr>
          <w:b/>
          <w:color w:val="006400"/>
        </w:rPr>
        <w:t xml:space="preserve">Answer: </w:t>
      </w:r>
      <w:r>
        <w:t>C. Zero</w:t>
      </w:r>
    </w:p>
    <w:p>
      <w:r>
        <w:rPr>
          <w:i/>
        </w:rPr>
        <w:t xml:space="preserve">Explanation: </w:t>
      </w:r>
      <w:r>
        <w:t>On level ground, there is no vertical displacement, so work done against gravity is zero.</w:t>
      </w:r>
    </w:p>
    <w:p/>
    <w:p>
      <w:r>
        <w:rPr>
          <w:b/>
          <w:color w:val="722F37"/>
        </w:rPr>
        <w:t xml:space="preserve">Q72. </w:t>
      </w:r>
      <w:r>
        <w:t>The potential energy of an object at ground level is usually taken as:</w:t>
      </w:r>
    </w:p>
    <w:p>
      <w:r>
        <w:t xml:space="preserve">   A. A. Maximum</w:t>
      </w:r>
    </w:p>
    <w:p>
      <w:r>
        <w:t xml:space="preserve">   B. B. Minimum (zero)</w:t>
      </w:r>
    </w:p>
    <w:p>
      <w:r>
        <w:t xml:space="preserve">   C. C. Negative</w:t>
      </w:r>
    </w:p>
    <w:p>
      <w:r>
        <w:t xml:space="preserve">   D. D. Infinite</w:t>
      </w:r>
    </w:p>
    <w:p>
      <w:r>
        <w:rPr>
          <w:b/>
          <w:color w:val="006400"/>
        </w:rPr>
        <w:t xml:space="preserve">Answer: </w:t>
      </w:r>
      <w:r>
        <w:t>B. Minimum (zero)</w:t>
      </w:r>
    </w:p>
    <w:p>
      <w:r>
        <w:rPr>
          <w:i/>
        </w:rPr>
        <w:t xml:space="preserve">Explanation: </w:t>
      </w:r>
      <w:r>
        <w:t>Ground level is usually chosen as the reference point where PE = 0 (h = 0 in PE = mgh).</w:t>
      </w:r>
    </w:p>
    <w:p/>
    <w:p>
      <w:r>
        <w:rPr>
          <w:b/>
          <w:color w:val="722F37"/>
        </w:rPr>
        <w:t xml:space="preserve">Q73. </w:t>
      </w:r>
      <w:r>
        <w:t>Energy transformation in a burning candle is:</w:t>
      </w:r>
    </w:p>
    <w:p>
      <w:r>
        <w:t xml:space="preserve">   A. A. Electrical to light</w:t>
      </w:r>
    </w:p>
    <w:p>
      <w:r>
        <w:t xml:space="preserve">   B. B. Chemical to light and heat</w:t>
      </w:r>
    </w:p>
    <w:p>
      <w:r>
        <w:t xml:space="preserve">   C. C. Nuclear to heat</w:t>
      </w:r>
    </w:p>
    <w:p>
      <w:r>
        <w:t xml:space="preserve">   D. D. Mechanical to light</w:t>
      </w:r>
    </w:p>
    <w:p>
      <w:r>
        <w:rPr>
          <w:b/>
          <w:color w:val="006400"/>
        </w:rPr>
        <w:t xml:space="preserve">Answer: </w:t>
      </w:r>
      <w:r>
        <w:t>B. Chemical to light and heat</w:t>
      </w:r>
    </w:p>
    <w:p>
      <w:r>
        <w:rPr>
          <w:i/>
        </w:rPr>
        <w:t xml:space="preserve">Explanation: </w:t>
      </w:r>
      <w:r>
        <w:t>The wax (chemical energy) burns to produce light and heat energy.</w:t>
      </w:r>
    </w:p>
    <w:p/>
    <w:p>
      <w:r>
        <w:rPr>
          <w:b/>
          <w:color w:val="722F37"/>
        </w:rPr>
        <w:t xml:space="preserve">Q74. </w:t>
      </w:r>
      <w:r>
        <w:t>The efficiency of a machine that gives 80 J output for 100 J input is:</w:t>
      </w:r>
    </w:p>
    <w:p>
      <w:r>
        <w:t xml:space="preserve">   A. A. 80%</w:t>
      </w:r>
    </w:p>
    <w:p>
      <w:r>
        <w:t xml:space="preserve">   B. B. 100%</w:t>
      </w:r>
    </w:p>
    <w:p>
      <w:r>
        <w:t xml:space="preserve">   C. C. 125%</w:t>
      </w:r>
    </w:p>
    <w:p>
      <w:r>
        <w:t xml:space="preserve">   D. D. 20%</w:t>
      </w:r>
    </w:p>
    <w:p>
      <w:r>
        <w:rPr>
          <w:b/>
          <w:color w:val="006400"/>
        </w:rPr>
        <w:t xml:space="preserve">Answer: </w:t>
      </w:r>
      <w:r>
        <w:t>A. 80%</w:t>
      </w:r>
    </w:p>
    <w:p>
      <w:r>
        <w:rPr>
          <w:i/>
        </w:rPr>
        <w:t xml:space="preserve">Explanation: </w:t>
      </w:r>
      <w:r>
        <w:t>Efficiency = (Output/Input) × 100 = (80/100) × 100 = 80%.</w:t>
      </w:r>
    </w:p>
    <w:p/>
    <w:p>
      <w:r>
        <w:rPr>
          <w:b/>
          <w:color w:val="722F37"/>
        </w:rPr>
        <w:t xml:space="preserve">Q75. </w:t>
      </w:r>
      <w:r>
        <w:t>Wind energy is actually a form of:</w:t>
      </w:r>
    </w:p>
    <w:p>
      <w:r>
        <w:t xml:space="preserve">   A. A. Nuclear energy</w:t>
      </w:r>
    </w:p>
    <w:p>
      <w:r>
        <w:t xml:space="preserve">   B. B. Solar energy</w:t>
      </w:r>
    </w:p>
    <w:p>
      <w:r>
        <w:t xml:space="preserve">   C. C. Geothermal energy</w:t>
      </w:r>
    </w:p>
    <w:p>
      <w:r>
        <w:t xml:space="preserve">   D. D. Tidal energy</w:t>
      </w:r>
    </w:p>
    <w:p>
      <w:r>
        <w:rPr>
          <w:b/>
          <w:color w:val="006400"/>
        </w:rPr>
        <w:t xml:space="preserve">Answer: </w:t>
      </w:r>
      <w:r>
        <w:t>B. Solar energy</w:t>
      </w:r>
    </w:p>
    <w:p>
      <w:r>
        <w:rPr>
          <w:i/>
        </w:rPr>
        <w:t xml:space="preserve">Explanation: </w:t>
      </w:r>
      <w:r>
        <w:t>Wind is caused by uneven heating of Earth's surface by the sun, so wind energy is indirect solar energy.</w:t>
      </w:r>
    </w:p>
    <w:p/>
    <w:p>
      <w:r>
        <w:rPr>
          <w:b/>
          <w:color w:val="722F37"/>
        </w:rPr>
        <w:t xml:space="preserve">Q76. </w:t>
      </w:r>
      <w:r>
        <w:t>An object of mass m moving with velocity v has kinetic energy KE. If its velocity becomes 3v, its new KE is:</w:t>
      </w:r>
    </w:p>
    <w:p>
      <w:r>
        <w:t xml:space="preserve">   A. A. 3 KE</w:t>
      </w:r>
    </w:p>
    <w:p>
      <w:r>
        <w:t xml:space="preserve">   B. B. 6 KE</w:t>
      </w:r>
    </w:p>
    <w:p>
      <w:r>
        <w:t xml:space="preserve">   C. C. 9 KE</w:t>
      </w:r>
    </w:p>
    <w:p>
      <w:r>
        <w:t xml:space="preserve">   D. D. 27 KE</w:t>
      </w:r>
    </w:p>
    <w:p>
      <w:r>
        <w:rPr>
          <w:b/>
          <w:color w:val="006400"/>
        </w:rPr>
        <w:t xml:space="preserve">Answer: </w:t>
      </w:r>
      <w:r>
        <w:t>C. 9 KE</w:t>
      </w:r>
    </w:p>
    <w:p>
      <w:r>
        <w:rPr>
          <w:i/>
        </w:rPr>
        <w:t xml:space="preserve">Explanation: </w:t>
      </w:r>
      <w:r>
        <w:t>KE ∝ v². If v becomes 3v, KE becomes (3)² = 9 times.</w:t>
      </w:r>
    </w:p>
    <w:p/>
    <w:p>
      <w:r>
        <w:rPr>
          <w:b/>
          <w:color w:val="722F37"/>
        </w:rPr>
        <w:t xml:space="preserve">Q77. </w:t>
      </w:r>
      <w:r>
        <w:t>James Prescott Joule is associated with:</w:t>
      </w:r>
    </w:p>
    <w:p>
      <w:r>
        <w:t xml:space="preserve">   A. A. Discovery of gravity</w:t>
      </w:r>
    </w:p>
    <w:p>
      <w:r>
        <w:t xml:space="preserve">   B. B. Mechanical equivalent of heat</w:t>
      </w:r>
    </w:p>
    <w:p>
      <w:r>
        <w:t xml:space="preserve">   C. C. Discovery of electron</w:t>
      </w:r>
    </w:p>
    <w:p>
      <w:r>
        <w:t xml:space="preserve">   D. D. Laws of motion</w:t>
      </w:r>
    </w:p>
    <w:p>
      <w:r>
        <w:rPr>
          <w:b/>
          <w:color w:val="006400"/>
        </w:rPr>
        <w:t xml:space="preserve">Answer: </w:t>
      </w:r>
      <w:r>
        <w:t>B. Mechanical equivalent of heat</w:t>
      </w:r>
    </w:p>
    <w:p>
      <w:r>
        <w:rPr>
          <w:i/>
        </w:rPr>
        <w:t xml:space="preserve">Explanation: </w:t>
      </w:r>
      <w:r>
        <w:t>Joule established the relationship between mechanical energy and heat, leading to the unit Joule being named after him.</w:t>
      </w:r>
    </w:p>
    <w:p/>
    <w:p>
      <w:r>
        <w:rPr>
          <w:b/>
          <w:color w:val="722F37"/>
        </w:rPr>
        <w:t xml:space="preserve">Q78. </w:t>
      </w:r>
      <w:r>
        <w:t>In a freely falling body, the total mechanical energy:</w:t>
      </w:r>
    </w:p>
    <w:p>
      <w:r>
        <w:t xml:space="preserve">   A. A. Increases</w:t>
      </w:r>
    </w:p>
    <w:p>
      <w:r>
        <w:t xml:space="preserve">   B. B. Decreases</w:t>
      </w:r>
    </w:p>
    <w:p>
      <w:r>
        <w:t xml:space="preserve">   C. C. Remains constant</w:t>
      </w:r>
    </w:p>
    <w:p>
      <w:r>
        <w:t xml:space="preserve">   D. D. Becomes zero</w:t>
      </w:r>
    </w:p>
    <w:p>
      <w:r>
        <w:rPr>
          <w:b/>
          <w:color w:val="006400"/>
        </w:rPr>
        <w:t xml:space="preserve">Answer: </w:t>
      </w:r>
      <w:r>
        <w:t>C. Remains constant</w:t>
      </w:r>
    </w:p>
    <w:p>
      <w:r>
        <w:rPr>
          <w:i/>
        </w:rPr>
        <w:t xml:space="preserve">Explanation: </w:t>
      </w:r>
      <w:r>
        <w:t>In absence of air resistance, PE converts to KE but total mechanical energy (PE + KE) remains constant.</w:t>
      </w:r>
    </w:p>
    <w:p/>
    <w:p>
      <w:r>
        <w:rPr>
          <w:b/>
          <w:color w:val="722F37"/>
        </w:rPr>
        <w:t xml:space="preserve">Q79. </w:t>
      </w:r>
      <w:r>
        <w:t>A crane lifts a load. The energy transformation is:</w:t>
      </w:r>
    </w:p>
    <w:p>
      <w:r>
        <w:t xml:space="preserve">   A. A. PE to KE</w:t>
      </w:r>
    </w:p>
    <w:p>
      <w:r>
        <w:t xml:space="preserve">   B. B. Electrical to potential</w:t>
      </w:r>
    </w:p>
    <w:p>
      <w:r>
        <w:t xml:space="preserve">   C. C. Chemical to electrical</w:t>
      </w:r>
    </w:p>
    <w:p>
      <w:r>
        <w:t xml:space="preserve">   D. D. Heat to mechanical</w:t>
      </w:r>
    </w:p>
    <w:p>
      <w:r>
        <w:rPr>
          <w:b/>
          <w:color w:val="006400"/>
        </w:rPr>
        <w:t xml:space="preserve">Answer: </w:t>
      </w:r>
      <w:r>
        <w:t>B. Electrical to potential</w:t>
      </w:r>
    </w:p>
    <w:p>
      <w:r>
        <w:rPr>
          <w:i/>
        </w:rPr>
        <w:t xml:space="preserve">Explanation: </w:t>
      </w:r>
      <w:r>
        <w:t>The crane's motor converts electrical energy to gravitational potential energy of the lifted load.</w:t>
      </w:r>
    </w:p>
    <w:p/>
    <w:p>
      <w:r>
        <w:rPr>
          <w:b/>
          <w:color w:val="722F37"/>
        </w:rPr>
        <w:t xml:space="preserve">Q80. </w:t>
      </w:r>
      <w:r>
        <w:t>The disadvantage of nuclear energy is:</w:t>
      </w:r>
    </w:p>
    <w:p>
      <w:r>
        <w:t xml:space="preserve">   A. A. Low energy output</w:t>
      </w:r>
    </w:p>
    <w:p>
      <w:r>
        <w:t xml:space="preserve">   B. B. High cost of fuel</w:t>
      </w:r>
    </w:p>
    <w:p>
      <w:r>
        <w:t xml:space="preserve">   C. C. Radioactive waste disposal</w:t>
      </w:r>
    </w:p>
    <w:p>
      <w:r>
        <w:t xml:space="preserve">   D. D. Unavailability of fuel</w:t>
      </w:r>
    </w:p>
    <w:p>
      <w:r>
        <w:rPr>
          <w:b/>
          <w:color w:val="006400"/>
        </w:rPr>
        <w:t xml:space="preserve">Answer: </w:t>
      </w:r>
      <w:r>
        <w:t>C. Radioactive waste disposal</w:t>
      </w:r>
    </w:p>
    <w:p>
      <w:r>
        <w:rPr>
          <w:i/>
        </w:rPr>
        <w:t xml:space="preserve">Explanation: </w:t>
      </w:r>
      <w:r>
        <w:t>Nuclear power produces radioactive waste that remains hazardous for thousands of years.</w:t>
      </w:r>
    </w:p>
    <w:p/>
    <w:p>
      <w:r>
        <w:rPr>
          <w:b/>
          <w:color w:val="722F37"/>
        </w:rPr>
        <w:t xml:space="preserve">Q81. </w:t>
      </w:r>
      <w:r>
        <w:t>If 1000 J of work is done in 10 seconds, the power is:</w:t>
      </w:r>
    </w:p>
    <w:p>
      <w:r>
        <w:t xml:space="preserve">   A. A. 10 W</w:t>
      </w:r>
    </w:p>
    <w:p>
      <w:r>
        <w:t xml:space="preserve">   B. B. 100 W</w:t>
      </w:r>
    </w:p>
    <w:p>
      <w:r>
        <w:t xml:space="preserve">   C. C. 1000 W</w:t>
      </w:r>
    </w:p>
    <w:p>
      <w:r>
        <w:t xml:space="preserve">   D. D. 10000 W</w:t>
      </w:r>
    </w:p>
    <w:p>
      <w:r>
        <w:rPr>
          <w:b/>
          <w:color w:val="006400"/>
        </w:rPr>
        <w:t xml:space="preserve">Answer: </w:t>
      </w:r>
      <w:r>
        <w:t>B. 100 W</w:t>
      </w:r>
    </w:p>
    <w:p>
      <w:r>
        <w:rPr>
          <w:i/>
        </w:rPr>
        <w:t xml:space="preserve">Explanation: </w:t>
      </w:r>
      <w:r>
        <w:t>Power = Work/Time = 1000/10 = 100 W.</w:t>
      </w:r>
    </w:p>
    <w:p/>
    <w:p>
      <w:r>
        <w:rPr>
          <w:b/>
          <w:color w:val="722F37"/>
        </w:rPr>
        <w:t xml:space="preserve">Q82. </w:t>
      </w:r>
      <w:r>
        <w:t>The major disadvantage of solar energy is:</w:t>
      </w:r>
    </w:p>
    <w:p>
      <w:r>
        <w:t xml:space="preserve">   A. A. Pollution</w:t>
      </w:r>
    </w:p>
    <w:p>
      <w:r>
        <w:t xml:space="preserve">   B. B. Not available at night</w:t>
      </w:r>
    </w:p>
    <w:p>
      <w:r>
        <w:t xml:space="preserve">   C. C. Very costly fuel</w:t>
      </w:r>
    </w:p>
    <w:p>
      <w:r>
        <w:t xml:space="preserve">   D. D. Radioactive waste</w:t>
      </w:r>
    </w:p>
    <w:p>
      <w:r>
        <w:rPr>
          <w:b/>
          <w:color w:val="006400"/>
        </w:rPr>
        <w:t xml:space="preserve">Answer: </w:t>
      </w:r>
      <w:r>
        <w:t>B. Not available at night</w:t>
      </w:r>
    </w:p>
    <w:p>
      <w:r>
        <w:rPr>
          <w:i/>
        </w:rPr>
        <w:t xml:space="preserve">Explanation: </w:t>
      </w:r>
      <w:r>
        <w:t>Solar energy is intermittent - not available at night or on cloudy days without storage systems.</w:t>
      </w:r>
    </w:p>
    <w:p/>
    <w:p>
      <w:r>
        <w:rPr>
          <w:b/>
          <w:color w:val="722F37"/>
        </w:rPr>
        <w:t xml:space="preserve">Q83. </w:t>
      </w:r>
      <w:r>
        <w:t>Energy stored in the nucleus of an atom is called:</w:t>
      </w:r>
    </w:p>
    <w:p>
      <w:r>
        <w:t xml:space="preserve">   A. A. Chemical energy</w:t>
      </w:r>
    </w:p>
    <w:p>
      <w:r>
        <w:t xml:space="preserve">   B. B. Electrical energy</w:t>
      </w:r>
    </w:p>
    <w:p>
      <w:r>
        <w:t xml:space="preserve">   C. C. Nuclear energy</w:t>
      </w:r>
    </w:p>
    <w:p>
      <w:r>
        <w:t xml:space="preserve">   D. D. Kinetic energy</w:t>
      </w:r>
    </w:p>
    <w:p>
      <w:r>
        <w:rPr>
          <w:b/>
          <w:color w:val="006400"/>
        </w:rPr>
        <w:t xml:space="preserve">Answer: </w:t>
      </w:r>
      <w:r>
        <w:t>C. Nuclear energy</w:t>
      </w:r>
    </w:p>
    <w:p>
      <w:r>
        <w:rPr>
          <w:i/>
        </w:rPr>
        <w:t xml:space="preserve">Explanation: </w:t>
      </w:r>
      <w:r>
        <w:t>Nuclear energy is stored in the nucleus due to strong nuclear forces binding protons and neutrons.</w:t>
      </w:r>
    </w:p>
    <w:p/>
    <w:p>
      <w:r>
        <w:rPr>
          <w:b/>
          <w:color w:val="722F37"/>
        </w:rPr>
        <w:t xml:space="preserve">Q84. </w:t>
      </w:r>
      <w:r>
        <w:t>When a spring is stretched, work is done:</w:t>
      </w:r>
    </w:p>
    <w:p>
      <w:r>
        <w:t xml:space="preserve">   A. A. By the spring</w:t>
      </w:r>
    </w:p>
    <w:p>
      <w:r>
        <w:t xml:space="preserve">   B. B. On the spring</w:t>
      </w:r>
    </w:p>
    <w:p>
      <w:r>
        <w:t xml:space="preserve">   C. C. No work is done</w:t>
      </w:r>
    </w:p>
    <w:p>
      <w:r>
        <w:t xml:space="preserve">   D. D. Against gravity</w:t>
      </w:r>
    </w:p>
    <w:p>
      <w:r>
        <w:rPr>
          <w:b/>
          <w:color w:val="006400"/>
        </w:rPr>
        <w:t xml:space="preserve">Answer: </w:t>
      </w:r>
      <w:r>
        <w:t>B. On the spring</w:t>
      </w:r>
    </w:p>
    <w:p>
      <w:r>
        <w:rPr>
          <w:i/>
        </w:rPr>
        <w:t xml:space="preserve">Explanation: </w:t>
      </w:r>
      <w:r>
        <w:t>Work is done on the spring to stretch it, which gets stored as elastic potential energy.</w:t>
      </w:r>
    </w:p>
    <w:p/>
    <w:p>
      <w:r>
        <w:rPr>
          <w:b/>
          <w:color w:val="722F37"/>
        </w:rPr>
        <w:t xml:space="preserve">Q85. </w:t>
      </w:r>
      <w:r>
        <w:t>The principle of conservation of energy was established by:</w:t>
      </w:r>
    </w:p>
    <w:p>
      <w:r>
        <w:t xml:space="preserve">   A. A. Newton</w:t>
      </w:r>
    </w:p>
    <w:p>
      <w:r>
        <w:t xml:space="preserve">   B. B. Einstein</w:t>
      </w:r>
    </w:p>
    <w:p>
      <w:r>
        <w:t xml:space="preserve">   C. C. Joule and Helmholtz</w:t>
      </w:r>
    </w:p>
    <w:p>
      <w:r>
        <w:t xml:space="preserve">   D. D. Galileo</w:t>
      </w:r>
    </w:p>
    <w:p>
      <w:r>
        <w:rPr>
          <w:b/>
          <w:color w:val="006400"/>
        </w:rPr>
        <w:t xml:space="preserve">Answer: </w:t>
      </w:r>
      <w:r>
        <w:t>C. Joule and Helmholtz</w:t>
      </w:r>
    </w:p>
    <w:p>
      <w:r>
        <w:rPr>
          <w:i/>
        </w:rPr>
        <w:t xml:space="preserve">Explanation: </w:t>
      </w:r>
      <w:r>
        <w:t>James Joule and Hermann von Helmholtz were key figures in establishing energy conservation.</w:t>
      </w:r>
    </w:p>
    <w:p/>
    <w:p>
      <w:r>
        <w:rPr>
          <w:b/>
          <w:color w:val="722F37"/>
        </w:rPr>
        <w:t xml:space="preserve">Q86. </w:t>
      </w:r>
      <w:r>
        <w:t>A 60 W bulb and a 100 W bulb operate for the same time. Which consumes more energy?</w:t>
      </w:r>
    </w:p>
    <w:p>
      <w:r>
        <w:t xml:space="preserve">   A. A. 60 W bulb</w:t>
      </w:r>
    </w:p>
    <w:p>
      <w:r>
        <w:t xml:space="preserve">   B. B. 100 W bulb</w:t>
      </w:r>
    </w:p>
    <w:p>
      <w:r>
        <w:t xml:space="preserve">   C. C. Both consume equal</w:t>
      </w:r>
    </w:p>
    <w:p>
      <w:r>
        <w:t xml:space="preserve">   D. D. Cannot be determined</w:t>
      </w:r>
    </w:p>
    <w:p>
      <w:r>
        <w:rPr>
          <w:b/>
          <w:color w:val="006400"/>
        </w:rPr>
        <w:t xml:space="preserve">Answer: </w:t>
      </w:r>
      <w:r>
        <w:t>B. 100 W bulb</w:t>
      </w:r>
    </w:p>
    <w:p>
      <w:r>
        <w:rPr>
          <w:i/>
        </w:rPr>
        <w:t xml:space="preserve">Explanation: </w:t>
      </w:r>
      <w:r>
        <w:t>Energy = Power × Time. For same time, higher power means more energy consumption.</w:t>
      </w:r>
    </w:p>
    <w:p/>
    <w:p>
      <w:r>
        <w:rPr>
          <w:b/>
          <w:color w:val="722F37"/>
        </w:rPr>
        <w:t xml:space="preserve">Q87. </w:t>
      </w:r>
      <w:r>
        <w:t>A stationary object can have:</w:t>
      </w:r>
    </w:p>
    <w:p>
      <w:r>
        <w:t xml:space="preserve">   A. A. Kinetic energy</w:t>
      </w:r>
    </w:p>
    <w:p>
      <w:r>
        <w:t xml:space="preserve">   B. B. Potential energy</w:t>
      </w:r>
    </w:p>
    <w:p>
      <w:r>
        <w:t xml:space="preserve">   C. C. Both</w:t>
      </w:r>
    </w:p>
    <w:p>
      <w:r>
        <w:t xml:space="preserve">   D. D. Neither</w:t>
      </w:r>
    </w:p>
    <w:p>
      <w:r>
        <w:rPr>
          <w:b/>
          <w:color w:val="006400"/>
        </w:rPr>
        <w:t xml:space="preserve">Answer: </w:t>
      </w:r>
      <w:r>
        <w:t>B. Potential energy</w:t>
      </w:r>
    </w:p>
    <w:p>
      <w:r>
        <w:rPr>
          <w:i/>
        </w:rPr>
        <w:t xml:space="preserve">Explanation: </w:t>
      </w:r>
      <w:r>
        <w:t>A stationary object has zero KE (no motion) but can have PE due to its position.</w:t>
      </w:r>
    </w:p>
    <w:p/>
    <w:p>
      <w:r>
        <w:rPr>
          <w:b/>
          <w:color w:val="722F37"/>
        </w:rPr>
        <w:t xml:space="preserve">Q88. </w:t>
      </w:r>
      <w:r>
        <w:t>Biofuels are made from:</w:t>
      </w:r>
    </w:p>
    <w:p>
      <w:r>
        <w:t xml:space="preserve">   A. A. Crude oil</w:t>
      </w:r>
    </w:p>
    <w:p>
      <w:r>
        <w:t xml:space="preserve">   B. B. Coal</w:t>
      </w:r>
    </w:p>
    <w:p>
      <w:r>
        <w:t xml:space="preserve">   C. C. Plant and animal materials</w:t>
      </w:r>
    </w:p>
    <w:p>
      <w:r>
        <w:t xml:space="preserve">   D. D. Nuclear waste</w:t>
      </w:r>
    </w:p>
    <w:p>
      <w:r>
        <w:rPr>
          <w:b/>
          <w:color w:val="006400"/>
        </w:rPr>
        <w:t xml:space="preserve">Answer: </w:t>
      </w:r>
      <w:r>
        <w:t>C. Plant and animal materials</w:t>
      </w:r>
    </w:p>
    <w:p>
      <w:r>
        <w:rPr>
          <w:i/>
        </w:rPr>
        <w:t xml:space="preserve">Explanation: </w:t>
      </w:r>
      <w:r>
        <w:t>Biofuels (like bioethanol, biodiesel) are made from biomass - plant and animal materials.</w:t>
      </w:r>
    </w:p>
    <w:p/>
    <w:p>
      <w:r>
        <w:rPr>
          <w:b/>
          <w:color w:val="722F37"/>
        </w:rPr>
        <w:t xml:space="preserve">Q89. </w:t>
      </w:r>
      <w:r>
        <w:t>The sun produces energy by:</w:t>
      </w:r>
    </w:p>
    <w:p>
      <w:r>
        <w:t xml:space="preserve">   A. A. Nuclear fission</w:t>
      </w:r>
    </w:p>
    <w:p>
      <w:r>
        <w:t xml:space="preserve">   B. B. Nuclear fusion</w:t>
      </w:r>
    </w:p>
    <w:p>
      <w:r>
        <w:t xml:space="preserve">   C. C. Burning of hydrogen</w:t>
      </w:r>
    </w:p>
    <w:p>
      <w:r>
        <w:t xml:space="preserve">   D. D. Chemical reactions</w:t>
      </w:r>
    </w:p>
    <w:p>
      <w:r>
        <w:rPr>
          <w:b/>
          <w:color w:val="006400"/>
        </w:rPr>
        <w:t xml:space="preserve">Answer: </w:t>
      </w:r>
      <w:r>
        <w:t>B. Nuclear fusion</w:t>
      </w:r>
    </w:p>
    <w:p>
      <w:r>
        <w:rPr>
          <w:i/>
        </w:rPr>
        <w:t xml:space="preserve">Explanation: </w:t>
      </w:r>
      <w:r>
        <w:t>The sun produces energy by nuclear fusion, combining hydrogen nuclei to form helium.</w:t>
      </w:r>
    </w:p>
    <w:p/>
    <w:p>
      <w:r>
        <w:rPr>
          <w:b/>
          <w:color w:val="722F37"/>
        </w:rPr>
        <w:t xml:space="preserve">Q90. </w:t>
      </w:r>
      <w:r>
        <w:t>The kinetic energy of a body is always:</w:t>
      </w:r>
    </w:p>
    <w:p>
      <w:r>
        <w:t xml:space="preserve">   A. A. Positive</w:t>
      </w:r>
    </w:p>
    <w:p>
      <w:r>
        <w:t xml:space="preserve">   B. B. Negative</w:t>
      </w:r>
    </w:p>
    <w:p>
      <w:r>
        <w:t xml:space="preserve">   C. C. Zero</w:t>
      </w:r>
    </w:p>
    <w:p>
      <w:r>
        <w:t xml:space="preserve">   D. D. Can be positive or negative</w:t>
      </w:r>
    </w:p>
    <w:p>
      <w:r>
        <w:rPr>
          <w:b/>
          <w:color w:val="006400"/>
        </w:rPr>
        <w:t xml:space="preserve">Answer: </w:t>
      </w:r>
      <w:r>
        <w:t>A. Positive</w:t>
      </w:r>
    </w:p>
    <w:p>
      <w:r>
        <w:rPr>
          <w:i/>
        </w:rPr>
        <w:t xml:space="preserve">Explanation: </w:t>
      </w:r>
      <w:r>
        <w:t>KE = ½mv². Both m and v² are always positive, so KE is always positive (or zero when v=0).</w:t>
      </w:r>
    </w:p>
    <w:p/>
    <w:p>
      <w:r>
        <w:rPr>
          <w:b/>
          <w:color w:val="722F37"/>
        </w:rPr>
        <w:t xml:space="preserve">Q91. </w:t>
      </w:r>
      <w:r>
        <w:t>A stone thrown vertically upward has maximum potential energy at:</w:t>
      </w:r>
    </w:p>
    <w:p>
      <w:r>
        <w:t xml:space="preserve">   A. A. Starting point</w:t>
      </w:r>
    </w:p>
    <w:p>
      <w:r>
        <w:t xml:space="preserve">   B. B. Midway</w:t>
      </w:r>
    </w:p>
    <w:p>
      <w:r>
        <w:t xml:space="preserve">   C. C. Highest point</w:t>
      </w:r>
    </w:p>
    <w:p>
      <w:r>
        <w:t xml:space="preserve">   D. D. While falling</w:t>
      </w:r>
    </w:p>
    <w:p>
      <w:r>
        <w:rPr>
          <w:b/>
          <w:color w:val="006400"/>
        </w:rPr>
        <w:t xml:space="preserve">Answer: </w:t>
      </w:r>
      <w:r>
        <w:t>C. Highest point</w:t>
      </w:r>
    </w:p>
    <w:p>
      <w:r>
        <w:rPr>
          <w:i/>
        </w:rPr>
        <w:t xml:space="preserve">Explanation: </w:t>
      </w:r>
      <w:r>
        <w:t>At the highest point, the stone has maximum height and therefore maximum PE.</w:t>
      </w:r>
    </w:p>
    <w:p/>
    <w:p>
      <w:r>
        <w:rPr>
          <w:b/>
          <w:color w:val="722F37"/>
        </w:rPr>
        <w:t xml:space="preserve">Q92. </w:t>
      </w:r>
      <w:r>
        <w:t>Which of the following is NOT a fossil fuel?</w:t>
      </w:r>
    </w:p>
    <w:p>
      <w:r>
        <w:t xml:space="preserve">   A. A. Coal</w:t>
      </w:r>
    </w:p>
    <w:p>
      <w:r>
        <w:t xml:space="preserve">   B. B. Wood</w:t>
      </w:r>
    </w:p>
    <w:p>
      <w:r>
        <w:t xml:space="preserve">   C. C. Petroleum</w:t>
      </w:r>
    </w:p>
    <w:p>
      <w:r>
        <w:t xml:space="preserve">   D. D. Natural gas</w:t>
      </w:r>
    </w:p>
    <w:p>
      <w:r>
        <w:rPr>
          <w:b/>
          <w:color w:val="006400"/>
        </w:rPr>
        <w:t xml:space="preserve">Answer: </w:t>
      </w:r>
      <w:r>
        <w:t>B. Wood</w:t>
      </w:r>
    </w:p>
    <w:p>
      <w:r>
        <w:rPr>
          <w:i/>
        </w:rPr>
        <w:t xml:space="preserve">Explanation: </w:t>
      </w:r>
      <w:r>
        <w:t>Wood is biomass, not a fossil fuel. Fossil fuels are coal, petroleum, and natural gas.</w:t>
      </w:r>
    </w:p>
    <w:p/>
    <w:p>
      <w:r>
        <w:rPr>
          <w:b/>
          <w:color w:val="722F37"/>
        </w:rPr>
        <w:t xml:space="preserve">Q93. </w:t>
      </w:r>
      <w:r>
        <w:t>The potential energy of a body of mass m at height h is mgh. If both mass and height are doubled, PE becomes:</w:t>
      </w:r>
    </w:p>
    <w:p>
      <w:r>
        <w:t xml:space="preserve">   A. A. Double</w:t>
      </w:r>
    </w:p>
    <w:p>
      <w:r>
        <w:t xml:space="preserve">   B. B. Four times</w:t>
      </w:r>
    </w:p>
    <w:p>
      <w:r>
        <w:t xml:space="preserve">   C. C. Same</w:t>
      </w:r>
    </w:p>
    <w:p>
      <w:r>
        <w:t xml:space="preserve">   D. D. Eight times</w:t>
      </w:r>
    </w:p>
    <w:p>
      <w:r>
        <w:rPr>
          <w:b/>
          <w:color w:val="006400"/>
        </w:rPr>
        <w:t xml:space="preserve">Answer: </w:t>
      </w:r>
      <w:r>
        <w:t>B. Four times</w:t>
      </w:r>
    </w:p>
    <w:p>
      <w:r>
        <w:rPr>
          <w:i/>
        </w:rPr>
        <w:t xml:space="preserve">Explanation: </w:t>
      </w:r>
      <w:r>
        <w:t>New PE = (2m)g(2h) = 4mgh = 4 times original PE.</w:t>
      </w:r>
    </w:p>
    <w:p/>
    <w:p>
      <w:r>
        <w:rPr>
          <w:b/>
          <w:color w:val="722F37"/>
        </w:rPr>
        <w:t xml:space="preserve">Q94. </w:t>
      </w:r>
      <w:r>
        <w:t>Energy is a:</w:t>
      </w:r>
    </w:p>
    <w:p>
      <w:r>
        <w:t xml:space="preserve">   A. A. Vector quantity</w:t>
      </w:r>
    </w:p>
    <w:p>
      <w:r>
        <w:t xml:space="preserve">   B. B. Scalar quantity</w:t>
      </w:r>
    </w:p>
    <w:p>
      <w:r>
        <w:t xml:space="preserve">   C. C. Neither</w:t>
      </w:r>
    </w:p>
    <w:p>
      <w:r>
        <w:t xml:space="preserve">   D. D. Sometimes vector, sometimes scalar</w:t>
      </w:r>
    </w:p>
    <w:p>
      <w:r>
        <w:rPr>
          <w:b/>
          <w:color w:val="006400"/>
        </w:rPr>
        <w:t xml:space="preserve">Answer: </w:t>
      </w:r>
      <w:r>
        <w:t>B. Scalar quantity</w:t>
      </w:r>
    </w:p>
    <w:p>
      <w:r>
        <w:rPr>
          <w:i/>
        </w:rPr>
        <w:t xml:space="preserve">Explanation: </w:t>
      </w:r>
      <w:r>
        <w:t>Energy has magnitude only, no direction. It's a scalar quantity.</w:t>
      </w:r>
    </w:p>
    <w:p/>
    <w:p>
      <w:r>
        <w:rPr>
          <w:b/>
          <w:color w:val="722F37"/>
        </w:rPr>
        <w:t xml:space="preserve">Q95. </w:t>
      </w:r>
      <w:r>
        <w:t>Which of the following has the least environmental impact?</w:t>
      </w:r>
    </w:p>
    <w:p>
      <w:r>
        <w:t xml:space="preserve">   A. A. Coal power</w:t>
      </w:r>
    </w:p>
    <w:p>
      <w:r>
        <w:t xml:space="preserve">   B. B. Nuclear power</w:t>
      </w:r>
    </w:p>
    <w:p>
      <w:r>
        <w:t xml:space="preserve">   C. C. Solar power</w:t>
      </w:r>
    </w:p>
    <w:p>
      <w:r>
        <w:t xml:space="preserve">   D. D. Thermal power</w:t>
      </w:r>
    </w:p>
    <w:p>
      <w:r>
        <w:rPr>
          <w:b/>
          <w:color w:val="006400"/>
        </w:rPr>
        <w:t xml:space="preserve">Answer: </w:t>
      </w:r>
      <w:r>
        <w:t>C. Solar power</w:t>
      </w:r>
    </w:p>
    <w:p>
      <w:r>
        <w:rPr>
          <w:i/>
        </w:rPr>
        <w:t xml:space="preserve">Explanation: </w:t>
      </w:r>
      <w:r>
        <w:t>Solar power produces no emissions during operation and has minimal environmental impact.</w:t>
      </w:r>
    </w:p>
    <w:p/>
    <w:p>
      <w:r>
        <w:rPr>
          <w:b/>
          <w:color w:val="722F37"/>
        </w:rPr>
        <w:t xml:space="preserve">Q96. </w:t>
      </w:r>
      <w:r>
        <w:t>An archer stretches a bow. The energy stored is:</w:t>
      </w:r>
    </w:p>
    <w:p>
      <w:r>
        <w:t xml:space="preserve">   A. A. Kinetic energy</w:t>
      </w:r>
    </w:p>
    <w:p>
      <w:r>
        <w:t xml:space="preserve">   B. B. Elastic potential energy</w:t>
      </w:r>
    </w:p>
    <w:p>
      <w:r>
        <w:t xml:space="preserve">   C. C. Gravitational potential energy</w:t>
      </w:r>
    </w:p>
    <w:p>
      <w:r>
        <w:t xml:space="preserve">   D. D. Heat energy</w:t>
      </w:r>
    </w:p>
    <w:p>
      <w:r>
        <w:rPr>
          <w:b/>
          <w:color w:val="006400"/>
        </w:rPr>
        <w:t xml:space="preserve">Answer: </w:t>
      </w:r>
      <w:r>
        <w:t>B. Elastic potential energy</w:t>
      </w:r>
    </w:p>
    <w:p>
      <w:r>
        <w:rPr>
          <w:i/>
        </w:rPr>
        <w:t xml:space="preserve">Explanation: </w:t>
      </w:r>
      <w:r>
        <w:t>The stretched bow stores elastic potential energy, released when the arrow is shot.</w:t>
      </w:r>
    </w:p>
    <w:p/>
    <w:p>
      <w:r>
        <w:rPr>
          <w:b/>
          <w:color w:val="722F37"/>
        </w:rPr>
        <w:t xml:space="preserve">Q97. </w:t>
      </w:r>
      <w:r>
        <w:t>The work done by gravity on a satellite orbiting Earth in a circular orbit is:</w:t>
      </w:r>
    </w:p>
    <w:p>
      <w:r>
        <w:t xml:space="preserve">   A. A. Positive</w:t>
      </w:r>
    </w:p>
    <w:p>
      <w:r>
        <w:t xml:space="preserve">   B. B. Negative</w:t>
      </w:r>
    </w:p>
    <w:p>
      <w:r>
        <w:t xml:space="preserve">   C. C. Zero</w:t>
      </w:r>
    </w:p>
    <w:p>
      <w:r>
        <w:t xml:space="preserve">   D. D. Variable</w:t>
      </w:r>
    </w:p>
    <w:p>
      <w:r>
        <w:rPr>
          <w:b/>
          <w:color w:val="006400"/>
        </w:rPr>
        <w:t xml:space="preserve">Answer: </w:t>
      </w:r>
      <w:r>
        <w:t>C. Zero</w:t>
      </w:r>
    </w:p>
    <w:p>
      <w:r>
        <w:rPr>
          <w:i/>
        </w:rPr>
        <w:t xml:space="preserve">Explanation: </w:t>
      </w:r>
      <w:r>
        <w:t>For circular orbit, gravitational force is perpendicular to displacement, so work = F × d × cos 90° = 0.</w:t>
      </w:r>
    </w:p>
    <w:p/>
    <w:p>
      <w:r>
        <w:rPr>
          <w:b/>
          <w:color w:val="722F37"/>
        </w:rPr>
        <w:t xml:space="preserve">Q98. </w:t>
      </w:r>
      <w:r>
        <w:t>Which of the following energy transformations occurs in a TV?</w:t>
      </w:r>
    </w:p>
    <w:p>
      <w:r>
        <w:t xml:space="preserve">   A. A. Electrical to light and sound</w:t>
      </w:r>
    </w:p>
    <w:p>
      <w:r>
        <w:t xml:space="preserve">   B. B. Light to electrical</w:t>
      </w:r>
    </w:p>
    <w:p>
      <w:r>
        <w:t xml:space="preserve">   C. C. Chemical to electrical</w:t>
      </w:r>
    </w:p>
    <w:p>
      <w:r>
        <w:t xml:space="preserve">   D. D. Sound to light</w:t>
      </w:r>
    </w:p>
    <w:p>
      <w:r>
        <w:rPr>
          <w:b/>
          <w:color w:val="006400"/>
        </w:rPr>
        <w:t xml:space="preserve">Answer: </w:t>
      </w:r>
      <w:r>
        <w:t>A. Electrical to light and sound</w:t>
      </w:r>
    </w:p>
    <w:p>
      <w:r>
        <w:rPr>
          <w:i/>
        </w:rPr>
        <w:t xml:space="preserve">Explanation: </w:t>
      </w:r>
      <w:r>
        <w:t>A TV converts electrical energy to light (display) and sound (speakers).</w:t>
      </w:r>
    </w:p>
    <w:p/>
    <w:p>
      <w:r>
        <w:rPr>
          <w:b/>
          <w:color w:val="722F37"/>
        </w:rPr>
        <w:t xml:space="preserve">Q99. </w:t>
      </w:r>
      <w:r>
        <w:t>If the speed of a moving object is halved, its kinetic energy becomes:</w:t>
      </w:r>
    </w:p>
    <w:p>
      <w:r>
        <w:t xml:space="preserve">   A. A. Half</w:t>
      </w:r>
    </w:p>
    <w:p>
      <w:r>
        <w:t xml:space="preserve">   B. B. One-fourth</w:t>
      </w:r>
    </w:p>
    <w:p>
      <w:r>
        <w:t xml:space="preserve">   C. C. Double</w:t>
      </w:r>
    </w:p>
    <w:p>
      <w:r>
        <w:t xml:space="preserve">   D. D. Four times</w:t>
      </w:r>
    </w:p>
    <w:p>
      <w:r>
        <w:rPr>
          <w:b/>
          <w:color w:val="006400"/>
        </w:rPr>
        <w:t xml:space="preserve">Answer: </w:t>
      </w:r>
      <w:r>
        <w:t>B. One-fourth</w:t>
      </w:r>
    </w:p>
    <w:p>
      <w:r>
        <w:rPr>
          <w:i/>
        </w:rPr>
        <w:t xml:space="preserve">Explanation: </w:t>
      </w:r>
      <w:r>
        <w:t>KE ∝ v². If v becomes v/2, KE becomes (1/2)² = 1/4 times.</w:t>
      </w:r>
    </w:p>
    <w:p/>
    <w:p>
      <w:r>
        <w:rPr>
          <w:b/>
          <w:color w:val="722F37"/>
        </w:rPr>
        <w:t xml:space="preserve">Q100. </w:t>
      </w:r>
      <w:r>
        <w:t>The energy required to lift a 10 kg mass through 5 m height is: (g = 10 m/s²)</w:t>
      </w:r>
    </w:p>
    <w:p>
      <w:r>
        <w:t xml:space="preserve">   A. A. 50 J</w:t>
      </w:r>
    </w:p>
    <w:p>
      <w:r>
        <w:t xml:space="preserve">   B. B. 100 J</w:t>
      </w:r>
    </w:p>
    <w:p>
      <w:r>
        <w:t xml:space="preserve">   C. C. 500 J</w:t>
      </w:r>
    </w:p>
    <w:p>
      <w:r>
        <w:t xml:space="preserve">   D. D. 5000 J</w:t>
      </w:r>
    </w:p>
    <w:p>
      <w:r>
        <w:rPr>
          <w:b/>
          <w:color w:val="006400"/>
        </w:rPr>
        <w:t xml:space="preserve">Answer: </w:t>
      </w:r>
      <w:r>
        <w:t>C. 500 J</w:t>
      </w:r>
    </w:p>
    <w:p>
      <w:r>
        <w:rPr>
          <w:i/>
        </w:rPr>
        <w:t xml:space="preserve">Explanation: </w:t>
      </w:r>
      <w:r>
        <w:t>Energy = Work = mgh = 10 × 10 × 5 = 500 J.</w:t>
      </w:r>
    </w:p>
    <w:p/>
    <w:p>
      <w:r>
        <w:br w:type="page"/>
      </w:r>
    </w:p>
    <w:p>
      <w:pPr>
        <w:pStyle w:val="Heading2"/>
      </w:pPr>
      <w:r>
        <w:t>Fill in the Blanks (20 questions)</w:t>
      </w:r>
    </w:p>
    <w:p>
      <w:r>
        <w:rPr>
          <w:b/>
          <w:color w:val="722F37"/>
        </w:rPr>
        <w:t xml:space="preserve">Q1. </w:t>
      </w:r>
      <w:r>
        <w:t>Energy is defined as the ability to do _______.</w:t>
      </w:r>
    </w:p>
    <w:p>
      <w:r>
        <w:rPr>
          <w:b/>
          <w:color w:val="006400"/>
        </w:rPr>
        <w:t xml:space="preserve">Answer: </w:t>
      </w:r>
      <w:r>
        <w:t>work</w:t>
      </w:r>
    </w:p>
    <w:p>
      <w:r>
        <w:rPr>
          <w:i/>
        </w:rPr>
        <w:t xml:space="preserve">Explanation: </w:t>
      </w:r>
      <w:r>
        <w:t>Energy is the capacity to do work.</w:t>
      </w:r>
    </w:p>
    <w:p/>
    <w:p>
      <w:r>
        <w:rPr>
          <w:b/>
          <w:color w:val="722F37"/>
        </w:rPr>
        <w:t xml:space="preserve">Q2. </w:t>
      </w:r>
      <w:r>
        <w:t>The SI unit of energy is _______.</w:t>
      </w:r>
    </w:p>
    <w:p>
      <w:r>
        <w:rPr>
          <w:b/>
          <w:color w:val="006400"/>
        </w:rPr>
        <w:t xml:space="preserve">Answer: </w:t>
      </w:r>
      <w:r>
        <w:t>joule</w:t>
      </w:r>
    </w:p>
    <w:p>
      <w:r>
        <w:rPr>
          <w:i/>
        </w:rPr>
        <w:t xml:space="preserve">Explanation: </w:t>
      </w:r>
      <w:r>
        <w:t>Joule (J) is named after James Prescott Joule.</w:t>
      </w:r>
    </w:p>
    <w:p/>
    <w:p>
      <w:r>
        <w:rPr>
          <w:b/>
          <w:color w:val="722F37"/>
        </w:rPr>
        <w:t xml:space="preserve">Q3. </w:t>
      </w:r>
      <w:r>
        <w:t>The energy possessed by a moving body is called _______ energy.</w:t>
      </w:r>
    </w:p>
    <w:p>
      <w:r>
        <w:rPr>
          <w:b/>
          <w:color w:val="006400"/>
        </w:rPr>
        <w:t xml:space="preserve">Answer: </w:t>
      </w:r>
      <w:r>
        <w:t>kinetic</w:t>
      </w:r>
    </w:p>
    <w:p>
      <w:r>
        <w:rPr>
          <w:i/>
        </w:rPr>
        <w:t xml:space="preserve">Explanation: </w:t>
      </w:r>
      <w:r>
        <w:t>Kinetic energy is energy of motion.</w:t>
      </w:r>
    </w:p>
    <w:p/>
    <w:p>
      <w:r>
        <w:rPr>
          <w:b/>
          <w:color w:val="722F37"/>
        </w:rPr>
        <w:t xml:space="preserve">Q4. </w:t>
      </w:r>
      <w:r>
        <w:t>The energy stored due to position is called _______ energy.</w:t>
      </w:r>
    </w:p>
    <w:p>
      <w:r>
        <w:rPr>
          <w:b/>
          <w:color w:val="006400"/>
        </w:rPr>
        <w:t xml:space="preserve">Answer: </w:t>
      </w:r>
      <w:r>
        <w:t>potential</w:t>
      </w:r>
    </w:p>
    <w:p>
      <w:r>
        <w:rPr>
          <w:i/>
        </w:rPr>
        <w:t xml:space="preserve">Explanation: </w:t>
      </w:r>
      <w:r>
        <w:t>Potential energy is stored energy due to position or configuration.</w:t>
      </w:r>
    </w:p>
    <w:p/>
    <w:p>
      <w:r>
        <w:rPr>
          <w:b/>
          <w:color w:val="722F37"/>
        </w:rPr>
        <w:t xml:space="preserve">Q5. </w:t>
      </w:r>
      <w:r>
        <w:t>The formula for kinetic energy is KE = ½_______.</w:t>
      </w:r>
    </w:p>
    <w:p>
      <w:r>
        <w:rPr>
          <w:b/>
          <w:color w:val="006400"/>
        </w:rPr>
        <w:t xml:space="preserve">Answer: </w:t>
      </w:r>
      <w:r>
        <w:t>mv²</w:t>
      </w:r>
    </w:p>
    <w:p>
      <w:r>
        <w:rPr>
          <w:i/>
        </w:rPr>
        <w:t xml:space="preserve">Explanation: </w:t>
      </w:r>
      <w:r>
        <w:t>Kinetic energy depends on mass and velocity squared.</w:t>
      </w:r>
    </w:p>
    <w:p/>
    <w:p>
      <w:r>
        <w:rPr>
          <w:b/>
          <w:color w:val="722F37"/>
        </w:rPr>
        <w:t xml:space="preserve">Q6. </w:t>
      </w:r>
      <w:r>
        <w:t>The formula for gravitational potential energy is PE = _______.</w:t>
      </w:r>
    </w:p>
    <w:p>
      <w:r>
        <w:rPr>
          <w:b/>
          <w:color w:val="006400"/>
        </w:rPr>
        <w:t xml:space="preserve">Answer: </w:t>
      </w:r>
      <w:r>
        <w:t>mgh</w:t>
      </w:r>
    </w:p>
    <w:p>
      <w:r>
        <w:rPr>
          <w:i/>
        </w:rPr>
        <w:t xml:space="preserve">Explanation: </w:t>
      </w:r>
      <w:r>
        <w:t>PE = mass × gravity × height.</w:t>
      </w:r>
    </w:p>
    <w:p/>
    <w:p>
      <w:r>
        <w:rPr>
          <w:b/>
          <w:color w:val="722F37"/>
        </w:rPr>
        <w:t xml:space="preserve">Q7. </w:t>
      </w:r>
      <w:r>
        <w:t>The rate of doing work is called _______.</w:t>
      </w:r>
    </w:p>
    <w:p>
      <w:r>
        <w:rPr>
          <w:b/>
          <w:color w:val="006400"/>
        </w:rPr>
        <w:t xml:space="preserve">Answer: </w:t>
      </w:r>
      <w:r>
        <w:t>power</w:t>
      </w:r>
    </w:p>
    <w:p>
      <w:r>
        <w:rPr>
          <w:i/>
        </w:rPr>
        <w:t xml:space="preserve">Explanation: </w:t>
      </w:r>
      <w:r>
        <w:t>Power = Work/Time.</w:t>
      </w:r>
    </w:p>
    <w:p/>
    <w:p>
      <w:r>
        <w:rPr>
          <w:b/>
          <w:color w:val="722F37"/>
        </w:rPr>
        <w:t xml:space="preserve">Q8. </w:t>
      </w:r>
      <w:r>
        <w:t>The SI unit of power is _______.</w:t>
      </w:r>
    </w:p>
    <w:p>
      <w:r>
        <w:rPr>
          <w:b/>
          <w:color w:val="006400"/>
        </w:rPr>
        <w:t xml:space="preserve">Answer: </w:t>
      </w:r>
      <w:r>
        <w:t>watt</w:t>
      </w:r>
    </w:p>
    <w:p>
      <w:r>
        <w:rPr>
          <w:i/>
        </w:rPr>
        <w:t xml:space="preserve">Explanation: </w:t>
      </w:r>
      <w:r>
        <w:t>Watt (W) is named after James Watt.</w:t>
      </w:r>
    </w:p>
    <w:p/>
    <w:p>
      <w:r>
        <w:rPr>
          <w:b/>
          <w:color w:val="722F37"/>
        </w:rPr>
        <w:t xml:space="preserve">Q9. </w:t>
      </w:r>
      <w:r>
        <w:t>Energy can neither be _______ nor destroyed.</w:t>
      </w:r>
    </w:p>
    <w:p>
      <w:r>
        <w:rPr>
          <w:b/>
          <w:color w:val="006400"/>
        </w:rPr>
        <w:t xml:space="preserve">Answer: </w:t>
      </w:r>
      <w:r>
        <w:t>created</w:t>
      </w:r>
    </w:p>
    <w:p>
      <w:r>
        <w:rPr>
          <w:i/>
        </w:rPr>
        <w:t xml:space="preserve">Explanation: </w:t>
      </w:r>
      <w:r>
        <w:t>Law of conservation of energy.</w:t>
      </w:r>
    </w:p>
    <w:p/>
    <w:p>
      <w:r>
        <w:rPr>
          <w:b/>
          <w:color w:val="722F37"/>
        </w:rPr>
        <w:t xml:space="preserve">Q10. </w:t>
      </w:r>
      <w:r>
        <w:t>1 kilowatt-hour equals _______ joules.</w:t>
      </w:r>
    </w:p>
    <w:p>
      <w:r>
        <w:rPr>
          <w:b/>
          <w:color w:val="006400"/>
        </w:rPr>
        <w:t xml:space="preserve">Answer: </w:t>
      </w:r>
      <w:r>
        <w:t>3600000</w:t>
      </w:r>
    </w:p>
    <w:p>
      <w:r>
        <w:rPr>
          <w:i/>
        </w:rPr>
        <w:t xml:space="preserve">Explanation: </w:t>
      </w:r>
      <w:r>
        <w:t>1 kWh = 1000 W × 3600 s = 3.6 × 10⁶ J.</w:t>
      </w:r>
    </w:p>
    <w:p/>
    <w:p>
      <w:r>
        <w:rPr>
          <w:b/>
          <w:color w:val="722F37"/>
        </w:rPr>
        <w:t xml:space="preserve">Q11. </w:t>
      </w:r>
      <w:r>
        <w:t>Coal, petroleum and natural gas are called _______ fuels.</w:t>
      </w:r>
    </w:p>
    <w:p>
      <w:r>
        <w:rPr>
          <w:b/>
          <w:color w:val="006400"/>
        </w:rPr>
        <w:t xml:space="preserve">Answer: </w:t>
      </w:r>
      <w:r>
        <w:t>fossil</w:t>
      </w:r>
    </w:p>
    <w:p>
      <w:r>
        <w:rPr>
          <w:i/>
        </w:rPr>
        <w:t xml:space="preserve">Explanation: </w:t>
      </w:r>
      <w:r>
        <w:t>Fossil fuels were formed from ancient organisms.</w:t>
      </w:r>
    </w:p>
    <w:p/>
    <w:p>
      <w:r>
        <w:rPr>
          <w:b/>
          <w:color w:val="722F37"/>
        </w:rPr>
        <w:t xml:space="preserve">Q12. </w:t>
      </w:r>
      <w:r>
        <w:t>Solar energy is a _______ source of energy.</w:t>
      </w:r>
    </w:p>
    <w:p>
      <w:r>
        <w:rPr>
          <w:b/>
          <w:color w:val="006400"/>
        </w:rPr>
        <w:t xml:space="preserve">Answer: </w:t>
      </w:r>
      <w:r>
        <w:t>renewable</w:t>
      </w:r>
    </w:p>
    <w:p>
      <w:r>
        <w:rPr>
          <w:i/>
        </w:rPr>
        <w:t xml:space="preserve">Explanation: </w:t>
      </w:r>
      <w:r>
        <w:t>Renewable sources are continuously replenished.</w:t>
      </w:r>
    </w:p>
    <w:p/>
    <w:p>
      <w:r>
        <w:rPr>
          <w:b/>
          <w:color w:val="722F37"/>
        </w:rPr>
        <w:t xml:space="preserve">Q13. </w:t>
      </w:r>
      <w:r>
        <w:t>When velocity doubles, kinetic energy becomes _______ times.</w:t>
      </w:r>
    </w:p>
    <w:p>
      <w:r>
        <w:rPr>
          <w:b/>
          <w:color w:val="006400"/>
        </w:rPr>
        <w:t xml:space="preserve">Answer: </w:t>
      </w:r>
      <w:r>
        <w:t>four</w:t>
      </w:r>
    </w:p>
    <w:p>
      <w:r>
        <w:rPr>
          <w:i/>
        </w:rPr>
        <w:t xml:space="preserve">Explanation: </w:t>
      </w:r>
      <w:r>
        <w:t>KE ∝ v², so doubling v gives 4 times KE.</w:t>
      </w:r>
    </w:p>
    <w:p/>
    <w:p>
      <w:r>
        <w:rPr>
          <w:b/>
          <w:color w:val="722F37"/>
        </w:rPr>
        <w:t xml:space="preserve">Q14. </w:t>
      </w:r>
      <w:r>
        <w:t>The sum of kinetic and potential energy is called _______ energy.</w:t>
      </w:r>
    </w:p>
    <w:p>
      <w:r>
        <w:rPr>
          <w:b/>
          <w:color w:val="006400"/>
        </w:rPr>
        <w:t xml:space="preserve">Answer: </w:t>
      </w:r>
      <w:r>
        <w:t>mechanical</w:t>
      </w:r>
    </w:p>
    <w:p>
      <w:r>
        <w:rPr>
          <w:i/>
        </w:rPr>
        <w:t xml:space="preserve">Explanation: </w:t>
      </w:r>
      <w:r>
        <w:t>Mechanical energy = KE + PE.</w:t>
      </w:r>
    </w:p>
    <w:p/>
    <w:p>
      <w:r>
        <w:rPr>
          <w:b/>
          <w:color w:val="722F37"/>
        </w:rPr>
        <w:t xml:space="preserve">Q15. </w:t>
      </w:r>
      <w:r>
        <w:t>A generator converts mechanical energy to _______ energy.</w:t>
      </w:r>
    </w:p>
    <w:p>
      <w:r>
        <w:rPr>
          <w:b/>
          <w:color w:val="006400"/>
        </w:rPr>
        <w:t xml:space="preserve">Answer: </w:t>
      </w:r>
      <w:r>
        <w:t>electrical</w:t>
      </w:r>
    </w:p>
    <w:p>
      <w:r>
        <w:rPr>
          <w:i/>
        </w:rPr>
        <w:t xml:space="preserve">Explanation: </w:t>
      </w:r>
      <w:r>
        <w:t>Generators use electromagnetic induction.</w:t>
      </w:r>
    </w:p>
    <w:p/>
    <w:p>
      <w:r>
        <w:rPr>
          <w:b/>
          <w:color w:val="722F37"/>
        </w:rPr>
        <w:t xml:space="preserve">Q16. </w:t>
      </w:r>
      <w:r>
        <w:t>The ultimate source of most energy on Earth is the _______.</w:t>
      </w:r>
    </w:p>
    <w:p>
      <w:r>
        <w:rPr>
          <w:b/>
          <w:color w:val="006400"/>
        </w:rPr>
        <w:t xml:space="preserve">Answer: </w:t>
      </w:r>
      <w:r>
        <w:t>sun</w:t>
      </w:r>
    </w:p>
    <w:p>
      <w:r>
        <w:rPr>
          <w:i/>
        </w:rPr>
        <w:t xml:space="preserve">Explanation: </w:t>
      </w:r>
      <w:r>
        <w:t>Most energy sources trace back to solar energy.</w:t>
      </w:r>
    </w:p>
    <w:p/>
    <w:p>
      <w:r>
        <w:rPr>
          <w:b/>
          <w:color w:val="722F37"/>
        </w:rPr>
        <w:t xml:space="preserve">Q17. </w:t>
      </w:r>
      <w:r>
        <w:t>1 horsepower is approximately equal to _______ watts.</w:t>
      </w:r>
    </w:p>
    <w:p>
      <w:r>
        <w:rPr>
          <w:b/>
          <w:color w:val="006400"/>
        </w:rPr>
        <w:t xml:space="preserve">Answer: </w:t>
      </w:r>
      <w:r>
        <w:t>746</w:t>
      </w:r>
    </w:p>
    <w:p>
      <w:r>
        <w:rPr>
          <w:i/>
        </w:rPr>
        <w:t xml:space="preserve">Explanation: </w:t>
      </w:r>
      <w:r>
        <w:t>1 HP ≈ 746 W.</w:t>
      </w:r>
    </w:p>
    <w:p/>
    <w:p>
      <w:r>
        <w:rPr>
          <w:b/>
          <w:color w:val="722F37"/>
        </w:rPr>
        <w:t xml:space="preserve">Q18. </w:t>
      </w:r>
      <w:r>
        <w:t>Energy stored in food and fuels is called _______ energy.</w:t>
      </w:r>
    </w:p>
    <w:p>
      <w:r>
        <w:rPr>
          <w:b/>
          <w:color w:val="006400"/>
        </w:rPr>
        <w:t xml:space="preserve">Answer: </w:t>
      </w:r>
      <w:r>
        <w:t>chemical</w:t>
      </w:r>
    </w:p>
    <w:p>
      <w:r>
        <w:rPr>
          <w:i/>
        </w:rPr>
        <w:t xml:space="preserve">Explanation: </w:t>
      </w:r>
      <w:r>
        <w:t>Chemical energy is stored in molecular bonds.</w:t>
      </w:r>
    </w:p>
    <w:p/>
    <w:p>
      <w:r>
        <w:rPr>
          <w:b/>
          <w:color w:val="722F37"/>
        </w:rPr>
        <w:t xml:space="preserve">Q19. </w:t>
      </w:r>
      <w:r>
        <w:t>The energy stored in a stretched spring is _______ potential energy.</w:t>
      </w:r>
    </w:p>
    <w:p>
      <w:r>
        <w:rPr>
          <w:b/>
          <w:color w:val="006400"/>
        </w:rPr>
        <w:t xml:space="preserve">Answer: </w:t>
      </w:r>
      <w:r>
        <w:t>elastic</w:t>
      </w:r>
    </w:p>
    <w:p>
      <w:r>
        <w:rPr>
          <w:i/>
        </w:rPr>
        <w:t xml:space="preserve">Explanation: </w:t>
      </w:r>
      <w:r>
        <w:t>Elastic PE is due to deformation.</w:t>
      </w:r>
    </w:p>
    <w:p/>
    <w:p>
      <w:r>
        <w:rPr>
          <w:b/>
          <w:color w:val="722F37"/>
        </w:rPr>
        <w:t xml:space="preserve">Q20. </w:t>
      </w:r>
      <w:r>
        <w:t>In a freely falling body, PE converts to _______.</w:t>
      </w:r>
    </w:p>
    <w:p>
      <w:r>
        <w:rPr>
          <w:b/>
          <w:color w:val="006400"/>
        </w:rPr>
        <w:t xml:space="preserve">Answer: </w:t>
      </w:r>
      <w:r>
        <w:t>KE</w:t>
      </w:r>
    </w:p>
    <w:p>
      <w:r>
        <w:rPr>
          <w:i/>
        </w:rPr>
        <w:t xml:space="preserve">Explanation: </w:t>
      </w:r>
      <w:r>
        <w:t>PE decreases as KE increases during fall.</w:t>
      </w:r>
    </w:p>
    <w:p/>
    <w:p>
      <w:r>
        <w:br w:type="page"/>
      </w:r>
    </w:p>
    <w:p>
      <w:pPr>
        <w:pStyle w:val="Heading2"/>
      </w:pPr>
      <w:r>
        <w:t>True or False (20 questions)</w:t>
      </w:r>
    </w:p>
    <w:p>
      <w:r>
        <w:rPr>
          <w:b/>
          <w:color w:val="722F37"/>
        </w:rPr>
        <w:t xml:space="preserve">Q1. </w:t>
      </w:r>
      <w:r>
        <w:t>Energy is a scalar quantity.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Energy has magnitude only, no direction.</w:t>
      </w:r>
    </w:p>
    <w:p/>
    <w:p>
      <w:r>
        <w:rPr>
          <w:b/>
          <w:color w:val="722F37"/>
        </w:rPr>
        <w:t xml:space="preserve">Q2. </w:t>
      </w:r>
      <w:r>
        <w:t>Kinetic energy can be negative.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KE = ½mv² is always positive since m and v² are positive.</w:t>
      </w:r>
    </w:p>
    <w:p/>
    <w:p>
      <w:r>
        <w:rPr>
          <w:b/>
          <w:color w:val="722F37"/>
        </w:rPr>
        <w:t xml:space="preserve">Q3. </w:t>
      </w:r>
      <w:r>
        <w:t>Potential energy depends on the reference point chosen.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PE is measured relative to a chosen reference level.</w:t>
      </w:r>
    </w:p>
    <w:p/>
    <w:p>
      <w:r>
        <w:rPr>
          <w:b/>
          <w:color w:val="722F37"/>
        </w:rPr>
        <w:t xml:space="preserve">Q4. </w:t>
      </w:r>
      <w:r>
        <w:t>Energy can be created from nothing.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Law of conservation: energy cannot be created or destroyed.</w:t>
      </w:r>
    </w:p>
    <w:p/>
    <w:p>
      <w:r>
        <w:rPr>
          <w:b/>
          <w:color w:val="722F37"/>
        </w:rPr>
        <w:t xml:space="preserve">Q5. </w:t>
      </w:r>
      <w:r>
        <w:t>Power is the rate of doing work.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Power = Work/Time.</w:t>
      </w:r>
    </w:p>
    <w:p/>
    <w:p>
      <w:r>
        <w:rPr>
          <w:b/>
          <w:color w:val="722F37"/>
        </w:rPr>
        <w:t xml:space="preserve">Q6. </w:t>
      </w:r>
      <w:r>
        <w:t>Work and energy have the same unit.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Both are measured in Joules.</w:t>
      </w:r>
    </w:p>
    <w:p/>
    <w:p>
      <w:r>
        <w:rPr>
          <w:b/>
          <w:color w:val="722F37"/>
        </w:rPr>
        <w:t xml:space="preserve">Q7. </w:t>
      </w:r>
      <w:r>
        <w:t>If velocity doubles, kinetic energy also doubles.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KE ∝ v², so doubling v makes KE four times.</w:t>
      </w:r>
    </w:p>
    <w:p/>
    <w:p>
      <w:r>
        <w:rPr>
          <w:b/>
          <w:color w:val="722F37"/>
        </w:rPr>
        <w:t xml:space="preserve">Q8. </w:t>
      </w:r>
      <w:r>
        <w:t>Coal is a renewable source of energy.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Coal is non-renewable; takes millions of years to form.</w:t>
      </w:r>
    </w:p>
    <w:p/>
    <w:p>
      <w:r>
        <w:rPr>
          <w:b/>
          <w:color w:val="722F37"/>
        </w:rPr>
        <w:t xml:space="preserve">Q9. </w:t>
      </w:r>
      <w:r>
        <w:t>Solar energy is renewable.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Sun continuously provides energy.</w:t>
      </w:r>
    </w:p>
    <w:p/>
    <w:p>
      <w:r>
        <w:rPr>
          <w:b/>
          <w:color w:val="722F37"/>
        </w:rPr>
        <w:t xml:space="preserve">Q10. </w:t>
      </w:r>
      <w:r>
        <w:t>A body at rest has zero total energy.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It has zero KE but can have PE due to position.</w:t>
      </w:r>
    </w:p>
    <w:p/>
    <w:p>
      <w:r>
        <w:rPr>
          <w:b/>
          <w:color w:val="722F37"/>
        </w:rPr>
        <w:t xml:space="preserve">Q11. </w:t>
      </w:r>
      <w:r>
        <w:t>In a pendulum, total mechanical energy remains constant.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KE and PE interchange but total stays constant (ignoring friction).</w:t>
      </w:r>
    </w:p>
    <w:p/>
    <w:p>
      <w:r>
        <w:rPr>
          <w:b/>
          <w:color w:val="722F37"/>
        </w:rPr>
        <w:t xml:space="preserve">Q12. </w:t>
      </w:r>
      <w:r>
        <w:t>An electric motor converts electrical energy to mechanical energy.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Motors produce rotational motion from electricity.</w:t>
      </w:r>
    </w:p>
    <w:p/>
    <w:p>
      <w:r>
        <w:rPr>
          <w:b/>
          <w:color w:val="722F37"/>
        </w:rPr>
        <w:t xml:space="preserve">Q13. </w:t>
      </w:r>
      <w:r>
        <w:t>Nuclear energy is released by chemical reactions.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Nuclear energy is released by fission or fusion, not chemical reactions.</w:t>
      </w:r>
    </w:p>
    <w:p/>
    <w:p>
      <w:r>
        <w:rPr>
          <w:b/>
          <w:color w:val="722F37"/>
        </w:rPr>
        <w:t xml:space="preserve">Q14. </w:t>
      </w:r>
      <w:r>
        <w:t>1 kWh = 3600 J.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1 kWh = 1000 W × 3600 s = 3,600,000 J.</w:t>
      </w:r>
    </w:p>
    <w:p/>
    <w:p>
      <w:r>
        <w:rPr>
          <w:b/>
          <w:color w:val="722F37"/>
        </w:rPr>
        <w:t xml:space="preserve">Q15. </w:t>
      </w:r>
      <w:r>
        <w:t>Efficiency of a machine can be more than 100%.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Due to losses, efficiency is always less than 100%.</w:t>
      </w:r>
    </w:p>
    <w:p/>
    <w:p>
      <w:r>
        <w:rPr>
          <w:b/>
          <w:color w:val="722F37"/>
        </w:rPr>
        <w:t xml:space="preserve">Q16. </w:t>
      </w:r>
      <w:r>
        <w:t>A flying bird has both kinetic and potential energy.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KE due to motion, PE due to height.</w:t>
      </w:r>
    </w:p>
    <w:p/>
    <w:p>
      <w:r>
        <w:rPr>
          <w:b/>
          <w:color w:val="722F37"/>
        </w:rPr>
        <w:t xml:space="preserve">Q17. </w:t>
      </w:r>
      <w:r>
        <w:t>Wind energy is actually a form of solar energy.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Wind is caused by uneven solar heating of Earth.</w:t>
      </w:r>
    </w:p>
    <w:p/>
    <w:p>
      <w:r>
        <w:rPr>
          <w:b/>
          <w:color w:val="722F37"/>
        </w:rPr>
        <w:t xml:space="preserve">Q18. </w:t>
      </w:r>
      <w:r>
        <w:t>The sun produces energy by nuclear fission.</w:t>
      </w:r>
    </w:p>
    <w:p>
      <w:r>
        <w:rPr>
          <w:b/>
          <w:color w:val="006400"/>
        </w:rPr>
        <w:t xml:space="preserve">Answer: </w:t>
      </w:r>
      <w:r>
        <w:t>False</w:t>
      </w:r>
    </w:p>
    <w:p>
      <w:r>
        <w:rPr>
          <w:i/>
        </w:rPr>
        <w:t xml:space="preserve">Explanation: </w:t>
      </w:r>
      <w:r>
        <w:t>Sun produces energy by nuclear fusion.</w:t>
      </w:r>
    </w:p>
    <w:p/>
    <w:p>
      <w:r>
        <w:rPr>
          <w:b/>
          <w:color w:val="722F37"/>
        </w:rPr>
        <w:t xml:space="preserve">Q19. </w:t>
      </w:r>
      <w:r>
        <w:t>Work is done when a force causes displacement.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W = F × d × cos θ.</w:t>
      </w:r>
    </w:p>
    <w:p/>
    <w:p>
      <w:r>
        <w:rPr>
          <w:b/>
          <w:color w:val="722F37"/>
        </w:rPr>
        <w:t xml:space="preserve">Q20. </w:t>
      </w:r>
      <w:r>
        <w:t>If you push a wall and it doesn't move, work done is zero.</w:t>
      </w:r>
    </w:p>
    <w:p>
      <w:r>
        <w:rPr>
          <w:b/>
          <w:color w:val="006400"/>
        </w:rPr>
        <w:t xml:space="preserve">Answer: </w:t>
      </w:r>
      <w:r>
        <w:t>True</w:t>
      </w:r>
    </w:p>
    <w:p>
      <w:r>
        <w:rPr>
          <w:i/>
        </w:rPr>
        <w:t xml:space="preserve">Explanation: </w:t>
      </w:r>
      <w:r>
        <w:t>No displacement means zero work.</w:t>
      </w:r>
    </w:p>
    <w:p/>
    <w:p>
      <w:r>
        <w:br w:type="page"/>
      </w:r>
    </w:p>
    <w:p>
      <w:pPr>
        <w:pStyle w:val="Heading2"/>
      </w:pPr>
      <w:r>
        <w:t>Short Answer Questions (10 questions)</w:t>
      </w:r>
    </w:p>
    <w:p>
      <w:r>
        <w:rPr>
          <w:b/>
          <w:color w:val="722F37"/>
        </w:rPr>
        <w:t xml:space="preserve">Q1. </w:t>
      </w:r>
      <w:r>
        <w:t>Define energy.</w:t>
      </w:r>
    </w:p>
    <w:p>
      <w:r>
        <w:rPr>
          <w:b/>
          <w:color w:val="006400"/>
        </w:rPr>
        <w:t xml:space="preserve">Answer: </w:t>
      </w:r>
      <w:r>
        <w:t>Energy is the capacity or ability to do work. It exists in various forms and can be converted from one form to another.</w:t>
      </w:r>
    </w:p>
    <w:p>
      <w:r>
        <w:rPr>
          <w:i/>
        </w:rPr>
        <w:t xml:space="preserve">Keywords: </w:t>
      </w:r>
      <w:r>
        <w:t>energy, work, capacity</w:t>
      </w:r>
    </w:p>
    <w:p/>
    <w:p>
      <w:r>
        <w:rPr>
          <w:b/>
          <w:color w:val="722F37"/>
        </w:rPr>
        <w:t xml:space="preserve">Q2. </w:t>
      </w:r>
      <w:r>
        <w:t>What is kinetic energy? Write its formula.</w:t>
      </w:r>
    </w:p>
    <w:p>
      <w:r>
        <w:rPr>
          <w:b/>
          <w:color w:val="006400"/>
        </w:rPr>
        <w:t xml:space="preserve">Answer: </w:t>
      </w:r>
      <w:r>
        <w:t>Kinetic energy is the energy possessed by a body due to its motion. Formula: KE = ½mv², where m is mass and v is velocity.</w:t>
      </w:r>
    </w:p>
    <w:p>
      <w:r>
        <w:rPr>
          <w:i/>
        </w:rPr>
        <w:t xml:space="preserve">Keywords: </w:t>
      </w:r>
      <w:r>
        <w:t>kinetic, motion, velocity</w:t>
      </w:r>
    </w:p>
    <w:p/>
    <w:p>
      <w:r>
        <w:rPr>
          <w:b/>
          <w:color w:val="722F37"/>
        </w:rPr>
        <w:t xml:space="preserve">Q3. </w:t>
      </w:r>
      <w:r>
        <w:t>What is potential energy? Give two types.</w:t>
      </w:r>
    </w:p>
    <w:p>
      <w:r>
        <w:rPr>
          <w:b/>
          <w:color w:val="006400"/>
        </w:rPr>
        <w:t xml:space="preserve">Answer: </w:t>
      </w:r>
      <w:r>
        <w:t>Potential energy is the energy stored in a body due to its position or configuration. Types: (1) Gravitational PE (due to height), (2) Elastic PE (due to deformation like in springs).</w:t>
      </w:r>
    </w:p>
    <w:p>
      <w:r>
        <w:rPr>
          <w:i/>
        </w:rPr>
        <w:t xml:space="preserve">Keywords: </w:t>
      </w:r>
      <w:r>
        <w:t>potential, stored, position</w:t>
      </w:r>
    </w:p>
    <w:p/>
    <w:p>
      <w:r>
        <w:rPr>
          <w:b/>
          <w:color w:val="722F37"/>
        </w:rPr>
        <w:t xml:space="preserve">Q4. </w:t>
      </w:r>
      <w:r>
        <w:t>State the law of conservation of energy.</w:t>
      </w:r>
    </w:p>
    <w:p>
      <w:r>
        <w:rPr>
          <w:b/>
          <w:color w:val="006400"/>
        </w:rPr>
        <w:t xml:space="preserve">Answer: </w:t>
      </w:r>
      <w:r>
        <w:t>Energy can neither be created nor destroyed. It can only be transformed from one form to another. The total energy of an isolated system remains constant.</w:t>
      </w:r>
    </w:p>
    <w:p>
      <w:r>
        <w:rPr>
          <w:i/>
        </w:rPr>
        <w:t xml:space="preserve">Keywords: </w:t>
      </w:r>
      <w:r>
        <w:t>conservation, transform, constant</w:t>
      </w:r>
    </w:p>
    <w:p/>
    <w:p>
      <w:r>
        <w:rPr>
          <w:b/>
          <w:color w:val="722F37"/>
        </w:rPr>
        <w:t xml:space="preserve">Q5. </w:t>
      </w:r>
      <w:r>
        <w:t>Define power and write its SI unit.</w:t>
      </w:r>
    </w:p>
    <w:p>
      <w:r>
        <w:rPr>
          <w:b/>
          <w:color w:val="006400"/>
        </w:rPr>
        <w:t xml:space="preserve">Answer: </w:t>
      </w:r>
      <w:r>
        <w:t>Power is the rate of doing work or the rate of energy transfer. Power = Work/Time. SI unit is Watt (W), where 1 W = 1 J/s.</w:t>
      </w:r>
    </w:p>
    <w:p>
      <w:r>
        <w:rPr>
          <w:i/>
        </w:rPr>
        <w:t xml:space="preserve">Keywords: </w:t>
      </w:r>
      <w:r>
        <w:t>power, rate, watt</w:t>
      </w:r>
    </w:p>
    <w:p/>
    <w:p>
      <w:r>
        <w:rPr>
          <w:b/>
          <w:color w:val="722F37"/>
        </w:rPr>
        <w:t xml:space="preserve">Q6. </w:t>
      </w:r>
      <w:r>
        <w:t>What is mechanical energy?</w:t>
      </w:r>
    </w:p>
    <w:p>
      <w:r>
        <w:rPr>
          <w:b/>
          <w:color w:val="006400"/>
        </w:rPr>
        <w:t xml:space="preserve">Answer: </w:t>
      </w:r>
      <w:r>
        <w:t>Mechanical energy is the sum of kinetic energy and potential energy of a body. ME = KE + PE. In the absence of friction, mechanical energy is conserved.</w:t>
      </w:r>
    </w:p>
    <w:p>
      <w:r>
        <w:rPr>
          <w:i/>
        </w:rPr>
        <w:t xml:space="preserve">Keywords: </w:t>
      </w:r>
      <w:r>
        <w:t>mechanical, kinetic, potential</w:t>
      </w:r>
    </w:p>
    <w:p/>
    <w:p>
      <w:r>
        <w:rPr>
          <w:b/>
          <w:color w:val="722F37"/>
        </w:rPr>
        <w:t xml:space="preserve">Q7. </w:t>
      </w:r>
      <w:r>
        <w:t>Differentiate between renewable and non-renewable energy sources.</w:t>
      </w:r>
    </w:p>
    <w:p>
      <w:r>
        <w:rPr>
          <w:b/>
          <w:color w:val="006400"/>
        </w:rPr>
        <w:t xml:space="preserve">Answer: </w:t>
      </w:r>
      <w:r>
        <w:t>Renewable sources are continuously replenished naturally (solar, wind, hydro) and won't run out. Non-renewable sources have limited reserves and take millions of years to form (coal, petroleum, natural gas).</w:t>
      </w:r>
    </w:p>
    <w:p>
      <w:r>
        <w:rPr>
          <w:i/>
        </w:rPr>
        <w:t xml:space="preserve">Keywords: </w:t>
      </w:r>
      <w:r>
        <w:t>renewable, non-renewable, replenish</w:t>
      </w:r>
    </w:p>
    <w:p/>
    <w:p>
      <w:r>
        <w:rPr>
          <w:b/>
          <w:color w:val="722F37"/>
        </w:rPr>
        <w:t xml:space="preserve">Q8. </w:t>
      </w:r>
      <w:r>
        <w:t>Why does kinetic energy depend on the square of velocity?</w:t>
      </w:r>
    </w:p>
    <w:p>
      <w:r>
        <w:rPr>
          <w:b/>
          <w:color w:val="006400"/>
        </w:rPr>
        <w:t xml:space="preserve">Answer: </w:t>
      </w:r>
      <w:r>
        <w:t>From work-energy theorem, KE = ½mv². The v² dependence comes from the physics of acceleration: stopping distance is proportional to v², and work = force × distance. Doubling velocity quadruples the energy.</w:t>
      </w:r>
    </w:p>
    <w:p>
      <w:r>
        <w:rPr>
          <w:i/>
        </w:rPr>
        <w:t xml:space="preserve">Keywords: </w:t>
      </w:r>
      <w:r>
        <w:t>velocity squared, doubling</w:t>
      </w:r>
    </w:p>
    <w:p/>
    <w:p>
      <w:r>
        <w:rPr>
          <w:b/>
          <w:color w:val="722F37"/>
        </w:rPr>
        <w:t xml:space="preserve">Q9. </w:t>
      </w:r>
      <w:r>
        <w:t>What is 1 kilowatt-hour? Express it in joules.</w:t>
      </w:r>
    </w:p>
    <w:p>
      <w:r>
        <w:rPr>
          <w:b/>
          <w:color w:val="006400"/>
        </w:rPr>
        <w:t xml:space="preserve">Answer: </w:t>
      </w:r>
      <w:r>
        <w:t>1 kilowatt-hour (kWh) is the energy consumed when a device of power 1 kW operates for 1 hour. 1 kWh = 1000 W × 3600 s = 3,600,000 J = 3.6 MJ. It's the commercial unit of electrical energy.</w:t>
      </w:r>
    </w:p>
    <w:p>
      <w:r>
        <w:rPr>
          <w:i/>
        </w:rPr>
        <w:t xml:space="preserve">Keywords: </w:t>
      </w:r>
      <w:r>
        <w:t>kWh, unit, joules</w:t>
      </w:r>
    </w:p>
    <w:p/>
    <w:p>
      <w:r>
        <w:rPr>
          <w:b/>
          <w:color w:val="722F37"/>
        </w:rPr>
        <w:t xml:space="preserve">Q10. </w:t>
      </w:r>
      <w:r>
        <w:t>Explain energy transformation in a hydroelectric power plant.</w:t>
      </w:r>
    </w:p>
    <w:p>
      <w:r>
        <w:rPr>
          <w:b/>
          <w:color w:val="006400"/>
        </w:rPr>
        <w:t xml:space="preserve">Answer: </w:t>
      </w:r>
      <w:r>
        <w:t>Water stored at height has gravitational PE → Water falls, PE converts to KE → Moving water rotates turbines (mechanical energy) → Turbines drive generators → Mechanical energy converts to electrical energy.</w:t>
      </w:r>
    </w:p>
    <w:p>
      <w:r>
        <w:rPr>
          <w:i/>
        </w:rPr>
        <w:t xml:space="preserve">Keywords: </w:t>
      </w:r>
      <w:r>
        <w:t>hydroelectric, transformation, turbine</w:t>
      </w:r>
    </w:p>
    <w:p/>
    <w:p>
      <w:r>
        <w:br w:type="page"/>
      </w:r>
    </w:p>
    <w:p>
      <w:pPr>
        <w:pStyle w:val="Heading2"/>
      </w:pPr>
      <w:r>
        <w:t>Numerical Problems (25 questions)</w:t>
      </w:r>
    </w:p>
    <w:p>
      <w:r>
        <w:rPr>
          <w:b/>
          <w:color w:val="722F37"/>
        </w:rPr>
        <w:t xml:space="preserve">Q1. </w:t>
      </w:r>
      <w:r>
        <w:t>Calculate the kinetic energy of a body of mass 10 kg moving with a velocity of 5 m/s.</w:t>
      </w:r>
    </w:p>
    <w:p>
      <w:r>
        <w:rPr>
          <w:b/>
        </w:rPr>
        <w:t xml:space="preserve">Formula: </w:t>
      </w:r>
      <w:r>
        <w:t>KE = ½mv²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10 kg</w:t>
        <w:br/>
        <w:t>- Velocity (v) = 5 m/s</w:t>
        <w:br/>
        <w:br/>
        <w:t>**Formula:**</w:t>
        <w:br/>
        <w:t>KE = ½mv²</w:t>
        <w:br/>
        <w:br/>
        <w:t>**Solution:**</w:t>
        <w:br/>
        <w:t>KE = ½ × 10 × (5)²</w:t>
        <w:br/>
        <w:t>KE = ½ × 10 × 25</w:t>
        <w:br/>
        <w:t>KE = 125 J</w:t>
        <w:br/>
        <w:br/>
        <w:t>**Answer:** Kinetic Energy = 125 Joules</w:t>
      </w:r>
    </w:p>
    <w:p/>
    <w:p>
      <w:r>
        <w:rPr>
          <w:b/>
          <w:color w:val="722F37"/>
        </w:rPr>
        <w:t xml:space="preserve">Q2. </w:t>
      </w:r>
      <w:r>
        <w:t>A ball of mass 500 g is thrown with a velocity of 20 m/s. Calculate its kinetic energy.</w:t>
      </w:r>
    </w:p>
    <w:p>
      <w:r>
        <w:rPr>
          <w:b/>
        </w:rPr>
        <w:t xml:space="preserve">Formula: </w:t>
      </w:r>
      <w:r>
        <w:t>KE = ½mv²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500 g = 0.5 kg</w:t>
        <w:br/>
        <w:t>- Velocity (v) = 20 m/s</w:t>
        <w:br/>
        <w:br/>
        <w:t>**Formula:**</w:t>
        <w:br/>
        <w:t>KE = ½mv²</w:t>
        <w:br/>
        <w:br/>
        <w:t>**Solution:**</w:t>
        <w:br/>
        <w:t>KE = ½ × 0.5 × (20)²</w:t>
        <w:br/>
        <w:t>KE = ½ × 0.5 × 400</w:t>
        <w:br/>
        <w:t>KE = 100 J</w:t>
        <w:br/>
        <w:br/>
        <w:t>**Answer:** Kinetic Energy = 100 Joules</w:t>
      </w:r>
    </w:p>
    <w:p/>
    <w:p>
      <w:r>
        <w:rPr>
          <w:b/>
          <w:color w:val="722F37"/>
        </w:rPr>
        <w:t xml:space="preserve">Q3. </w:t>
      </w:r>
      <w:r>
        <w:t>Calculate the potential energy of an object of mass 5 kg raised to a height of 10 m above the ground. (g = 10 m/s²)</w:t>
      </w:r>
    </w:p>
    <w:p>
      <w:r>
        <w:rPr>
          <w:b/>
        </w:rPr>
        <w:t xml:space="preserve">Formula: </w:t>
      </w:r>
      <w:r>
        <w:t>PE = mgh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5 kg</w:t>
        <w:br/>
        <w:t>- Height (h) = 10 m</w:t>
        <w:br/>
        <w:t>- g = 10 m/s²</w:t>
        <w:br/>
        <w:br/>
        <w:t>**Formula:**</w:t>
        <w:br/>
        <w:t>PE = mgh</w:t>
        <w:br/>
        <w:br/>
        <w:t>**Solution:**</w:t>
        <w:br/>
        <w:t>PE = 5 × 10 × 10</w:t>
        <w:br/>
        <w:t>PE = 500 J</w:t>
        <w:br/>
        <w:br/>
        <w:t>**Answer:** Potential Energy = 500 Joules</w:t>
      </w:r>
    </w:p>
    <w:p/>
    <w:p>
      <w:r>
        <w:rPr>
          <w:b/>
          <w:color w:val="722F37"/>
        </w:rPr>
        <w:t xml:space="preserve">Q4. </w:t>
      </w:r>
      <w:r>
        <w:t>A body of mass 2 kg falls from a height of 20 m. Calculate: (a) its initial potential energy, (b) its kinetic energy just before hitting the ground, (c) its velocity just before hitting the ground. (g = 10 m/s²)</w:t>
      </w:r>
    </w:p>
    <w:p>
      <w:r>
        <w:rPr>
          <w:b/>
        </w:rPr>
        <w:t xml:space="preserve">Formula: </w:t>
      </w:r>
      <w:r>
        <w:t>PE = mgh; KE = ½mv²; Conservation: PE = KE (at ground)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2 kg</w:t>
        <w:br/>
        <w:t>- Height (h) = 20 m</w:t>
        <w:br/>
        <w:t>- g = 10 m/s²</w:t>
        <w:br/>
        <w:br/>
        <w:t>**Solution:**</w:t>
        <w:br/>
        <w:br/>
        <w:t>**(a) Initial Potential Energy:**</w:t>
        <w:br/>
        <w:t>PE = mgh = 2 × 10 × 20 = 400 J</w:t>
        <w:br/>
        <w:br/>
        <w:t>**(b) Kinetic Energy just before hitting ground:**</w:t>
        <w:br/>
        <w:t>By conservation of energy, all PE converts to KE</w:t>
        <w:br/>
        <w:t>KE = 400 J</w:t>
        <w:br/>
        <w:br/>
        <w:t>**(c) Velocity just before hitting ground:**</w:t>
        <w:br/>
        <w:t>KE = ½mv²</w:t>
        <w:br/>
        <w:t>400 = ½ × 2 × v²</w:t>
        <w:br/>
        <w:t>400 = v²</w:t>
        <w:br/>
        <w:t>v = √400 = 20 m/s</w:t>
        <w:br/>
        <w:br/>
        <w:t>**Answer:** (a) PE = 400 J, (b) KE = 400 J, (c) v = 20 m/s</w:t>
      </w:r>
    </w:p>
    <w:p/>
    <w:p>
      <w:r>
        <w:rPr>
          <w:b/>
          <w:color w:val="722F37"/>
        </w:rPr>
        <w:t xml:space="preserve">Q5. </w:t>
      </w:r>
      <w:r>
        <w:t>A car of mass 1000 kg is moving with a velocity of 20 m/s. The brakes are applied and it comes to rest. Calculate the work done by the brakes.</w:t>
      </w:r>
    </w:p>
    <w:p>
      <w:r>
        <w:rPr>
          <w:b/>
        </w:rPr>
        <w:t xml:space="preserve">Formula: </w:t>
      </w:r>
      <w:r>
        <w:t>Work = Change in KE = ½mv² - ½mu²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1000 kg</w:t>
        <w:br/>
        <w:t>- Initial velocity (u) = 20 m/s</w:t>
        <w:br/>
        <w:t>- Final velocity (v) = 0 m/s</w:t>
        <w:br/>
        <w:br/>
        <w:t>**Solution:**</w:t>
        <w:br/>
        <w:t>Work done by brakes = Change in kinetic energy</w:t>
        <w:br/>
        <w:br/>
        <w:t>Initial KE = ½mu² = ½ × 1000 × (20)² = ½ × 1000 × 400 = 200,000 J</w:t>
        <w:br/>
        <w:br/>
        <w:t>Final KE = ½mv² = ½ × 1000 × (0)² = 0 J</w:t>
        <w:br/>
        <w:br/>
        <w:t>Work done = Final KE - Initial KE = 0 - 200,000 = -200,000 J</w:t>
        <w:br/>
        <w:br/>
        <w:t>(Negative sign indicates energy is removed from the system)</w:t>
        <w:br/>
        <w:br/>
        <w:t>**Answer:** Work done by brakes = 200,000 J (or 200 kJ) - this energy is converted to heat</w:t>
      </w:r>
    </w:p>
    <w:p/>
    <w:p>
      <w:r>
        <w:rPr>
          <w:b/>
          <w:color w:val="722F37"/>
        </w:rPr>
        <w:t xml:space="preserve">Q6. </w:t>
      </w:r>
      <w:r>
        <w:t>If the velocity of a body is increased from 10 m/s to 20 m/s, by what factor does its kinetic energy increase?</w:t>
      </w:r>
    </w:p>
    <w:p>
      <w:r>
        <w:rPr>
          <w:b/>
        </w:rPr>
        <w:t xml:space="preserve">Formula: </w:t>
      </w:r>
      <w:r>
        <w:t>KE ∝ v², so factor = (v₂/v₁)²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Initial velocity (v₁) = 10 m/s</w:t>
        <w:br/>
        <w:t>- Final velocity (v₂) = 20 m/s</w:t>
        <w:br/>
        <w:br/>
        <w:t>**Solution:**</w:t>
        <w:br/>
        <w:t>KE₁ = ½mv₁² = ½m(10)² = 50m J</w:t>
        <w:br/>
        <w:br/>
        <w:t>KE₂ = ½mv₂² = ½m(20)² = 200m J</w:t>
        <w:br/>
        <w:br/>
        <w:t>Factor = KE₂/KE₁ = 200m/50m = 4</w:t>
        <w:br/>
        <w:br/>
        <w:t>Alternatively: Factor = (v₂/v₁)² = (20/10)² = 4</w:t>
        <w:br/>
        <w:br/>
        <w:t>**Answer:** Kinetic energy increases by a factor of 4 (becomes 4 times)</w:t>
      </w:r>
    </w:p>
    <w:p/>
    <w:p>
      <w:r>
        <w:rPr>
          <w:b/>
          <w:color w:val="722F37"/>
        </w:rPr>
        <w:t xml:space="preserve">Q7. </w:t>
      </w:r>
      <w:r>
        <w:t>A pump raises 200 kg of water to a height of 10 m in 20 seconds. Calculate: (a) Work done by the pump, (b) Power of the pump. (g = 10 m/s²)</w:t>
      </w:r>
    </w:p>
    <w:p>
      <w:r>
        <w:rPr>
          <w:b/>
        </w:rPr>
        <w:t xml:space="preserve">Formula: </w:t>
      </w:r>
      <w:r>
        <w:t>Work = mgh; Power = Work/Time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200 kg</w:t>
        <w:br/>
        <w:t>- Height (h) = 10 m</w:t>
        <w:br/>
        <w:t>- Time (t) = 20 s</w:t>
        <w:br/>
        <w:t>- g = 10 m/s²</w:t>
        <w:br/>
        <w:br/>
        <w:t>**Solution:**</w:t>
        <w:br/>
        <w:br/>
        <w:t>**(a) Work done:**</w:t>
        <w:br/>
        <w:t>Work = Force × Distance = Weight × Height</w:t>
        <w:br/>
        <w:t>W = mgh = 200 × 10 × 10 = 20,000 J = 20 kJ</w:t>
        <w:br/>
        <w:br/>
        <w:t>**(b) Power:**</w:t>
        <w:br/>
        <w:t>P = Work/Time = 20,000/20 = 1000 W = 1 kW</w:t>
        <w:br/>
        <w:br/>
        <w:t>**Answer:** (a) Work done = 20,000 J (20 kJ), (b) Power = 1000 W (1 kW)</w:t>
      </w:r>
    </w:p>
    <w:p/>
    <w:p>
      <w:r>
        <w:rPr>
          <w:b/>
          <w:color w:val="722F37"/>
        </w:rPr>
        <w:t xml:space="preserve">Q8. </w:t>
      </w:r>
      <w:r>
        <w:t>A person of mass 60 kg climbs a staircase of height 15 m in 30 seconds. Calculate the power expended. (g = 10 m/s²)</w:t>
      </w:r>
    </w:p>
    <w:p>
      <w:r>
        <w:rPr>
          <w:b/>
        </w:rPr>
        <w:t xml:space="preserve">Formula: </w:t>
      </w:r>
      <w:r>
        <w:t>Power = mgh/t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60 kg</w:t>
        <w:br/>
        <w:t>- Height (h) = 15 m</w:t>
        <w:br/>
        <w:t>- Time (t) = 30 s</w:t>
        <w:br/>
        <w:t>- g = 10 m/s²</w:t>
        <w:br/>
        <w:br/>
        <w:t>**Solution:**</w:t>
        <w:br/>
        <w:t>Work done = mgh = 60 × 10 × 15 = 9000 J</w:t>
        <w:br/>
        <w:br/>
        <w:t>Power = Work/Time = 9000/30 = 300 W</w:t>
        <w:br/>
        <w:br/>
        <w:t>**Answer:** Power expended = 300 Watts</w:t>
      </w:r>
    </w:p>
    <w:p/>
    <w:p>
      <w:r>
        <w:rPr>
          <w:b/>
          <w:color w:val="722F37"/>
        </w:rPr>
        <w:t xml:space="preserve">Q9. </w:t>
      </w:r>
      <w:r>
        <w:t>A 60 W light bulb is used for 10 hours. Calculate: (a) energy consumed in Joules, (b) energy consumed in kWh (units).</w:t>
      </w:r>
    </w:p>
    <w:p>
      <w:r>
        <w:rPr>
          <w:b/>
        </w:rPr>
        <w:t xml:space="preserve">Formula: </w:t>
      </w:r>
      <w:r>
        <w:t>Energy = Power × Time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Power (P) = 60 W</w:t>
        <w:br/>
        <w:t>- Time (t) = 10 hours = 10 × 3600 s = 36,000 s</w:t>
        <w:br/>
        <w:br/>
        <w:t>**Solution:**</w:t>
        <w:br/>
        <w:br/>
        <w:t>**(a) Energy in Joules:**</w:t>
        <w:br/>
        <w:t>E = P × t = 60 × 36,000 = 2,160,000 J = 2.16 MJ</w:t>
        <w:br/>
        <w:br/>
        <w:t>**(b) Energy in kWh:**</w:t>
        <w:br/>
        <w:t>P = 60 W = 0.06 kW</w:t>
        <w:br/>
        <w:t>t = 10 hours</w:t>
        <w:br/>
        <w:t>E = 0.06 × 10 = 0.6 kWh = 0.6 units</w:t>
        <w:br/>
        <w:br/>
        <w:t>**Answer:** (a) Energy = 2,160,000 J (2.16 MJ), (b) Energy = 0.6 kWh (0.6 units)</w:t>
      </w:r>
    </w:p>
    <w:p/>
    <w:p>
      <w:r>
        <w:rPr>
          <w:b/>
          <w:color w:val="722F37"/>
        </w:rPr>
        <w:t xml:space="preserve">Q10. </w:t>
      </w:r>
      <w:r>
        <w:t>A machine does 5000 J of work in 25 seconds. Calculate its power in watts and horsepower. (1 HP = 746 W)</w:t>
      </w:r>
    </w:p>
    <w:p>
      <w:r>
        <w:rPr>
          <w:b/>
        </w:rPr>
        <w:t xml:space="preserve">Formula: </w:t>
      </w:r>
      <w:r>
        <w:t>Power = Work/Time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Work (W) = 5000 J</w:t>
        <w:br/>
        <w:t>- Time (t) = 25 s</w:t>
        <w:br/>
        <w:t>- 1 HP = 746 W</w:t>
        <w:br/>
        <w:br/>
        <w:t>**Solution:**</w:t>
        <w:br/>
        <w:t>Power = Work/Time = 5000/25 = 200 W</w:t>
        <w:br/>
        <w:br/>
        <w:t>Power in HP = 200/746 = 0.268 HP ≈ 0.27 HP</w:t>
        <w:br/>
        <w:br/>
        <w:t>**Answer:** Power = 200 W or 0.27 HP (approximately)</w:t>
      </w:r>
    </w:p>
    <w:p/>
    <w:p>
      <w:r>
        <w:rPr>
          <w:b/>
          <w:color w:val="722F37"/>
        </w:rPr>
        <w:t xml:space="preserve">Q11. </w:t>
      </w:r>
      <w:r>
        <w:t>Two bodies A and B have masses in the ratio 1:2. They move with velocities in the ratio 2:1. Find the ratio of their kinetic energies.</w:t>
      </w:r>
    </w:p>
    <w:p>
      <w:r>
        <w:rPr>
          <w:b/>
        </w:rPr>
        <w:t xml:space="preserve">Formula: </w:t>
      </w:r>
      <w:r>
        <w:t>KE = ½mv²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ratio m_A : m_B = 1 : 2</w:t>
        <w:br/>
        <w:t>- Velocity ratio v_A : v_B = 2 : 1</w:t>
        <w:br/>
        <w:br/>
        <w:t>**Solution:**</w:t>
        <w:br/>
        <w:t>KE_A = ½m_A × v_A²</w:t>
        <w:br/>
        <w:t>KE_B = ½m_B × v_B²</w:t>
        <w:br/>
        <w:br/>
        <w:t>KE_A/KE_B = (m_A × v_A²)/(m_B × v_B²)</w:t>
        <w:br/>
        <w:br/>
        <w:t>KE_A/KE_B = (1 × 2²)/(2 × 1²) = (1 × 4)/(2 × 1) = 4/2 = 2/1</w:t>
        <w:br/>
        <w:br/>
        <w:t>**Answer:** Ratio of KE (A:B) = 2:1</w:t>
      </w:r>
    </w:p>
    <w:p/>
    <w:p>
      <w:r>
        <w:rPr>
          <w:b/>
          <w:color w:val="722F37"/>
        </w:rPr>
        <w:t xml:space="preserve">Q12. </w:t>
      </w:r>
      <w:r>
        <w:t>A crane lifts a load of 500 kg through a height of 20 m in 10 seconds. Calculate: (a) Work done by the crane, (b) Power of the crane. (g = 10 m/s²)</w:t>
      </w:r>
    </w:p>
    <w:p>
      <w:r>
        <w:rPr>
          <w:b/>
        </w:rPr>
        <w:t xml:space="preserve">Formula: </w:t>
      </w:r>
      <w:r>
        <w:t>Work = mgh; Power = Work/Time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500 kg</w:t>
        <w:br/>
        <w:t>- Height (h) = 20 m</w:t>
        <w:br/>
        <w:t>- Time (t) = 10 s</w:t>
        <w:br/>
        <w:t>- g = 10 m/s²</w:t>
        <w:br/>
        <w:br/>
        <w:t>**Solution:**</w:t>
        <w:br/>
        <w:br/>
        <w:t>**(a) Work done:**</w:t>
        <w:br/>
        <w:t>W = mgh = 500 × 10 × 20 = 100,000 J = 100 kJ</w:t>
        <w:br/>
        <w:br/>
        <w:t>**(b) Power:**</w:t>
        <w:br/>
        <w:t>P = W/t = 100,000/10 = 10,000 W = 10 kW</w:t>
        <w:br/>
        <w:br/>
        <w:t>**Answer:** (a) Work = 100,000 J (100 kJ), (b) Power = 10,000 W (10 kW)</w:t>
      </w:r>
    </w:p>
    <w:p/>
    <w:p>
      <w:r>
        <w:rPr>
          <w:b/>
          <w:color w:val="722F37"/>
        </w:rPr>
        <w:t xml:space="preserve">Q13. </w:t>
      </w:r>
      <w:r>
        <w:t>A ball is dropped from a height of 5 m. If it bounces back to a height of 3 m, calculate the percentage of energy lost during the bounce. (g = 10 m/s²)</w:t>
      </w:r>
    </w:p>
    <w:p>
      <w:r>
        <w:rPr>
          <w:b/>
        </w:rPr>
        <w:t xml:space="preserve">Formula: </w:t>
      </w:r>
      <w:r>
        <w:t>% loss = [(h₁ - h₂)/h₁] × 100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Initial height (h₁) = 5 m</w:t>
        <w:br/>
        <w:t>- Final height (h₂) = 3 m</w:t>
        <w:br/>
        <w:t>- g = 10 m/s²</w:t>
        <w:br/>
        <w:br/>
        <w:t>**Solution:**</w:t>
        <w:br/>
        <w:t>Initial PE = mgh₁ = m × 10 × 5 = 50m J</w:t>
        <w:br/>
        <w:br/>
        <w:t>Final PE = mgh₂ = m × 10 × 3 = 30m J</w:t>
        <w:br/>
        <w:br/>
        <w:t>Energy lost = 50m - 30m = 20m J</w:t>
        <w:br/>
        <w:br/>
        <w:t>Percentage lost = (Energy lost/Initial energy) × 100</w:t>
        <w:br/>
        <w:t>= (20m/50m) × 100 = 40%</w:t>
        <w:br/>
        <w:br/>
        <w:t>**Answer:** 40% of energy is lost during the bounce (converted to heat and sound)</w:t>
      </w:r>
    </w:p>
    <w:p/>
    <w:p>
      <w:r>
        <w:rPr>
          <w:b/>
          <w:color w:val="722F37"/>
        </w:rPr>
        <w:t xml:space="preserve">Q14. </w:t>
      </w:r>
      <w:r>
        <w:t>A body of mass 4 kg is moving with a velocity of 10 m/s. Find its momentum and kinetic energy. What would be its momentum if its kinetic energy is doubled?</w:t>
      </w:r>
    </w:p>
    <w:p>
      <w:r>
        <w:rPr>
          <w:b/>
        </w:rPr>
        <w:t xml:space="preserve">Formula: </w:t>
      </w:r>
      <w:r>
        <w:t>p = mv; KE = ½mv²; KE = p²/2m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4 kg</w:t>
        <w:br/>
        <w:t>- Velocity (v) = 10 m/s</w:t>
        <w:br/>
        <w:br/>
        <w:t>**Solution:**</w:t>
        <w:br/>
        <w:t>Momentum (p) = mv = 4 × 10 = 40 kg·m/s</w:t>
        <w:br/>
        <w:br/>
        <w:t>Kinetic Energy (KE) = ½mv² = ½ × 4 × 100 = 200 J</w:t>
        <w:br/>
        <w:br/>
        <w:t>If KE is doubled:</w:t>
        <w:br/>
        <w:t>New KE = 400 J</w:t>
        <w:br/>
        <w:t>400 = ½ × 4 × v²</w:t>
        <w:br/>
        <w:t>v² = 200</w:t>
        <w:br/>
        <w:t>v = √200 = 10√2 m/s</w:t>
        <w:br/>
        <w:br/>
        <w:t>New momentum = mv = 4 × 10√2 = 40√2 ≈ 56.57 kg·m/s</w:t>
        <w:br/>
        <w:br/>
        <w:t>Ratio: New p/Old p = √2 (momentum increases by factor √2 when KE doubles)</w:t>
        <w:br/>
        <w:br/>
        <w:t>**Answer:** Momentum = 40 kg·m/s, KE = 200 J. If KE doubles, momentum = 40√2 ≈ 56.57 kg·m/s</w:t>
      </w:r>
    </w:p>
    <w:p/>
    <w:p>
      <w:r>
        <w:rPr>
          <w:b/>
          <w:color w:val="722F37"/>
        </w:rPr>
        <w:t xml:space="preserve">Q15. </w:t>
      </w:r>
      <w:r>
        <w:t>An engine develops 10 kW of power. How much time will it take to lift a mass of 500 kg through a height of 40 m? (g = 10 m/s²)</w:t>
      </w:r>
    </w:p>
    <w:p>
      <w:r>
        <w:rPr>
          <w:b/>
        </w:rPr>
        <w:t xml:space="preserve">Formula: </w:t>
      </w:r>
      <w:r>
        <w:t>Time = Work/Power = mgh/P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Power (P) = 10 kW = 10,000 W</w:t>
        <w:br/>
        <w:t>- Mass (m) = 500 kg</w:t>
        <w:br/>
        <w:t>- Height (h) = 40 m</w:t>
        <w:br/>
        <w:t>- g = 10 m/s²</w:t>
        <w:br/>
        <w:br/>
        <w:t>**Solution:**</w:t>
        <w:br/>
        <w:t>Work needed = mgh = 500 × 10 × 40 = 200,000 J</w:t>
        <w:br/>
        <w:br/>
        <w:t>Power = Work/Time</w:t>
        <w:br/>
        <w:t>Time = Work/Power = 200,000/10,000 = 20 s</w:t>
        <w:br/>
        <w:br/>
        <w:t>**Answer:** Time = 20 seconds</w:t>
      </w:r>
    </w:p>
    <w:p/>
    <w:p>
      <w:r>
        <w:rPr>
          <w:b/>
          <w:color w:val="722F37"/>
        </w:rPr>
        <w:t xml:space="preserve">Q16. </w:t>
      </w:r>
      <w:r>
        <w:t>A 1500 kg car accelerates from rest to 20 m/s. Calculate: (a) Work done by the engine, (b) If it takes 10 s, find the average power.</w:t>
      </w:r>
    </w:p>
    <w:p>
      <w:r>
        <w:rPr>
          <w:b/>
        </w:rPr>
        <w:t xml:space="preserve">Formula: </w:t>
      </w:r>
      <w:r>
        <w:t>Work = ΔKE; Power = Work/Time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1500 kg</w:t>
        <w:br/>
        <w:t>- Initial velocity (u) = 0 m/s</w:t>
        <w:br/>
        <w:t>- Final velocity (v) = 20 m/s</w:t>
        <w:br/>
        <w:t>- Time (t) = 10 s</w:t>
        <w:br/>
        <w:br/>
        <w:t>**Solution:**</w:t>
        <w:br/>
        <w:br/>
        <w:t>**(a) Work done = Change in KE:**</w:t>
        <w:br/>
        <w:t>Initial KE = 0 (at rest)</w:t>
        <w:br/>
        <w:t>Final KE = ½mv² = ½ × 1500 × 400 = 300,000 J</w:t>
        <w:br/>
        <w:br/>
        <w:t>Work done = 300,000 - 0 = 300,000 J = 300 kJ</w:t>
        <w:br/>
        <w:br/>
        <w:t>**(b) Average Power:**</w:t>
        <w:br/>
        <w:t>P = Work/Time = 300,000/10 = 30,000 W = 30 kW</w:t>
        <w:br/>
        <w:br/>
        <w:t>**Answer:** (a) Work = 300 kJ, (b) Power = 30 kW</w:t>
      </w:r>
    </w:p>
    <w:p/>
    <w:p>
      <w:r>
        <w:rPr>
          <w:b/>
          <w:color w:val="722F37"/>
        </w:rPr>
        <w:t xml:space="preserve">Q17. </w:t>
      </w:r>
      <w:r>
        <w:t>A bullet of mass 20 g is fired with a velocity of 500 m/s. Calculate its kinetic energy. If it penetrates into a sand bag and comes to rest in 0.05 s, find the average force exerted by the sand.</w:t>
      </w:r>
    </w:p>
    <w:p>
      <w:r>
        <w:rPr>
          <w:b/>
        </w:rPr>
        <w:t xml:space="preserve">Formula: </w:t>
      </w:r>
      <w:r>
        <w:t>KE = ½mv²; F = Δp/t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20 g = 0.02 kg</w:t>
        <w:br/>
        <w:t>- Velocity (v) = 500 m/s</w:t>
        <w:br/>
        <w:t>- Time to stop (t) = 0.05 s</w:t>
        <w:br/>
        <w:br/>
        <w:t>**Solution:**</w:t>
        <w:br/>
        <w:t>KE = ½mv² = ½ × 0.02 × (500)² = ½ × 0.02 × 250,000 = 2500 J</w:t>
        <w:br/>
        <w:br/>
        <w:t>Using Work-Energy theorem:</w:t>
        <w:br/>
        <w:t>Work by sand = Change in KE = 0 - 2500 = -2500 J</w:t>
        <w:br/>
        <w:br/>
        <w:t>Using impulse-momentum:</w:t>
        <w:br/>
        <w:t>Change in momentum = m(v - u) = 0.02(0 - 500) = -10 kg·m/s</w:t>
        <w:br/>
        <w:t>Force = Change in momentum/Time = -10/0.05 = -200 N</w:t>
        <w:br/>
        <w:br/>
        <w:t>**Answer:** KE = 2500 J, Average force = 200 N (opposing motion)</w:t>
      </w:r>
    </w:p>
    <w:p/>
    <w:p>
      <w:r>
        <w:rPr>
          <w:b/>
          <w:color w:val="722F37"/>
        </w:rPr>
        <w:t xml:space="preserve">Q18. </w:t>
      </w:r>
      <w:r>
        <w:t>Calculate the electrical energy consumed by a 1000 W heater used for 2 hours in: (a) Joules (b) kWh. If the cost of electricity is Rs 5 per unit, find the cost of running the heater.</w:t>
      </w:r>
    </w:p>
    <w:p>
      <w:r>
        <w:rPr>
          <w:b/>
        </w:rPr>
        <w:t xml:space="preserve">Formula: </w:t>
      </w:r>
      <w:r>
        <w:t>E = P × t; Cost = Units × Rate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Power (P) = 1000 W = 1 kW</w:t>
        <w:br/>
        <w:t>- Time (t) = 2 hours = 2 × 3600 s = 7200 s</w:t>
        <w:br/>
        <w:t>- Rate = Rs 5 per unit (kWh)</w:t>
        <w:br/>
        <w:br/>
        <w:t>**Solution:**</w:t>
        <w:br/>
        <w:br/>
        <w:t>**(a) Energy in Joules:**</w:t>
        <w:br/>
        <w:t>E = P × t = 1000 × 7200 = 7,200,000 J = 7.2 MJ</w:t>
        <w:br/>
        <w:br/>
        <w:t>**(b) Energy in kWh:**</w:t>
        <w:br/>
        <w:t>E = 1 kW × 2 h = 2 kWh = 2 units</w:t>
        <w:br/>
        <w:br/>
        <w:t>**Cost:**</w:t>
        <w:br/>
        <w:t>Cost = Units × Rate = 2 × 5 = Rs 10</w:t>
        <w:br/>
        <w:br/>
        <w:t>**Answer:** (a) E = 7,200,000 J (7.2 MJ), (b) E = 2 kWh, Cost = Rs 10</w:t>
      </w:r>
    </w:p>
    <w:p/>
    <w:p>
      <w:r>
        <w:rPr>
          <w:b/>
          <w:color w:val="722F37"/>
        </w:rPr>
        <w:t xml:space="preserve">Q19. </w:t>
      </w:r>
      <w:r>
        <w:t>A machine has an efficiency of 80%. If the input energy is 5000 J, calculate the useful output energy and the energy wasted.</w:t>
      </w:r>
    </w:p>
    <w:p>
      <w:r>
        <w:rPr>
          <w:b/>
        </w:rPr>
        <w:t xml:space="preserve">Formula: </w:t>
      </w:r>
      <w:r>
        <w:t>Efficiency = Output/Input × 100; Wasted = Input - Output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Efficiency = 80% = 0.80</w:t>
        <w:br/>
        <w:t>- Input energy = 5000 J</w:t>
        <w:br/>
        <w:br/>
        <w:t>**Formula:**</w:t>
        <w:br/>
        <w:t>Efficiency = (Output/Input) × 100</w:t>
        <w:br/>
        <w:br/>
        <w:t>**Solution:**</w:t>
        <w:br/>
        <w:t>Output energy = Efficiency × Input = 0.80 × 5000 = 4000 J</w:t>
        <w:br/>
        <w:br/>
        <w:t>Energy wasted = Input - Output = 5000 - 4000 = 1000 J</w:t>
        <w:br/>
        <w:br/>
        <w:t>**Answer:** Output energy = 4000 J, Energy wasted = 1000 J</w:t>
      </w:r>
    </w:p>
    <w:p/>
    <w:p>
      <w:r>
        <w:rPr>
          <w:b/>
          <w:color w:val="722F37"/>
        </w:rPr>
        <w:t xml:space="preserve">Q20. </w:t>
      </w:r>
      <w:r>
        <w:t>An object of mass 2 kg is raised through a height of 5 m. If it is then dropped, find: (a) PE at top, (b) KE at bottom, (c) Velocity at bottom. (g = 10 m/s²)</w:t>
      </w:r>
    </w:p>
    <w:p>
      <w:r>
        <w:rPr>
          <w:b/>
        </w:rPr>
        <w:t xml:space="preserve">Formula: </w:t>
      </w:r>
      <w:r>
        <w:t>PE = mgh; KE = ½mv²; PE (top) = KE (bottom)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2 kg</w:t>
        <w:br/>
        <w:t>- Height (h) = 5 m</w:t>
        <w:br/>
        <w:t>- g = 10 m/s²</w:t>
        <w:br/>
        <w:br/>
        <w:t>**Solution:**</w:t>
        <w:br/>
        <w:br/>
        <w:t>**(a) PE at top:**</w:t>
        <w:br/>
        <w:t>PE = mgh = 2 × 10 × 5 = 100 J</w:t>
        <w:br/>
        <w:br/>
        <w:t>**(b) KE at bottom:**</w:t>
        <w:br/>
        <w:t>By conservation of energy: KE at bottom = PE at top</w:t>
        <w:br/>
        <w:t>KE = 100 J</w:t>
        <w:br/>
        <w:br/>
        <w:t>**(c) Velocity at bottom:**</w:t>
        <w:br/>
        <w:t>KE = ½mv²</w:t>
        <w:br/>
        <w:t>100 = ½ × 2 × v²</w:t>
        <w:br/>
        <w:t>v² = 100</w:t>
        <w:br/>
        <w:t>v = 10 m/s</w:t>
        <w:br/>
        <w:br/>
        <w:t>**Answer:** (a) PE = 100 J, (b) KE = 100 J, (c) v = 10 m/s</w:t>
      </w:r>
    </w:p>
    <w:p/>
    <w:p>
      <w:r>
        <w:rPr>
          <w:b/>
          <w:color w:val="722F37"/>
        </w:rPr>
        <w:t xml:space="preserve">Q21. </w:t>
      </w:r>
      <w:r>
        <w:t>A body moving with velocity v has kinetic energy K. What will be its kinetic energy if velocity becomes (a) 2v, (b) v/2, (c) 3v?</w:t>
      </w:r>
    </w:p>
    <w:p>
      <w:r>
        <w:rPr>
          <w:b/>
        </w:rPr>
        <w:t xml:space="preserve">Formula: </w:t>
      </w:r>
      <w:r>
        <w:t>KE ∝ v², so new KE = old KE × (v_new/v_old)²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Initial KE = K = ½mv²</w:t>
        <w:br/>
        <w:br/>
        <w:t>**Solution:**</w:t>
        <w:br/>
        <w:t>Since KE ∝ v², new KE = K × (new velocity/old velocity)²</w:t>
        <w:br/>
        <w:br/>
        <w:t>**(a) Velocity = 2v:**</w:t>
        <w:br/>
        <w:t>New KE = K × (2v/v)² = K × 4 = 4K</w:t>
        <w:br/>
        <w:br/>
        <w:t>**(b) Velocity = v/2:**</w:t>
        <w:br/>
        <w:t>New KE = K × (v/2/v)² = K × (1/4) = K/4</w:t>
        <w:br/>
        <w:br/>
        <w:t>**(c) Velocity = 3v:**</w:t>
        <w:br/>
        <w:t>New KE = K × (3v/v)² = K × 9 = 9K</w:t>
        <w:br/>
        <w:br/>
        <w:t>**Answer:** (a) 4K, (b) K/4, (c) 9K</w:t>
      </w:r>
    </w:p>
    <w:p/>
    <w:p>
      <w:r>
        <w:rPr>
          <w:b/>
          <w:color w:val="722F37"/>
        </w:rPr>
        <w:t xml:space="preserve">Q22. </w:t>
      </w:r>
      <w:r>
        <w:t>A household uses the following appliances: 5 bulbs of 40 W each for 6 hours, 1 fan of 60 W for 10 hours, and 1 TV of 100 W for 4 hours per day. Calculate the total electrical energy consumed in a day in kWh.</w:t>
      </w:r>
    </w:p>
    <w:p>
      <w:r>
        <w:rPr>
          <w:b/>
        </w:rPr>
        <w:t xml:space="preserve">Formula: </w:t>
      </w:r>
      <w:r>
        <w:t>Energy = Power × Time; Total = Sum of all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- 5 bulbs × 40 W × 6 h</w:t>
        <w:br/>
        <w:t>- 1 fan × 60 W × 10 h</w:t>
        <w:br/>
        <w:t>- 1 TV × 100 W × 4 h</w:t>
        <w:br/>
        <w:br/>
        <w:t>**Solution:**</w:t>
        <w:br/>
        <w:t>Energy by bulbs = 5 × 40 × 6 = 1200 Wh = 1.2 kWh</w:t>
        <w:br/>
        <w:br/>
        <w:t>Energy by fan = 60 × 10 = 600 Wh = 0.6 kWh</w:t>
        <w:br/>
        <w:br/>
        <w:t>Energy by TV = 100 × 4 = 400 Wh = 0.4 kWh</w:t>
        <w:br/>
        <w:br/>
        <w:t>Total Energy = 1.2 + 0.6 + 0.4 = 2.2 kWh = 2.2 units</w:t>
        <w:br/>
        <w:br/>
        <w:t>**Answer:** Total energy consumed = 2.2 kWh (2.2 units) per day</w:t>
      </w:r>
    </w:p>
    <w:p/>
    <w:p>
      <w:r>
        <w:rPr>
          <w:b/>
          <w:color w:val="722F37"/>
        </w:rPr>
        <w:t xml:space="preserve">Q23. </w:t>
      </w:r>
      <w:r>
        <w:t>Two objects A (mass 2 kg) and B (mass 4 kg) have the same kinetic energy. Find the ratio of their velocities.</w:t>
      </w:r>
    </w:p>
    <w:p>
      <w:r>
        <w:rPr>
          <w:b/>
        </w:rPr>
        <w:t xml:space="preserve">Formula: </w:t>
      </w:r>
      <w:r>
        <w:t>For equal KE: m₁v₁² = m₂v₂²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of A (m_A) = 2 kg</w:t>
        <w:br/>
        <w:t>- Mass of B (m_B) = 4 kg</w:t>
        <w:br/>
        <w:t>- KE_A = KE_B</w:t>
        <w:br/>
        <w:br/>
        <w:t>**Solution:**</w:t>
        <w:br/>
        <w:t>½m_A × v_A² = ½m_B × v_B²</w:t>
        <w:br/>
        <w:br/>
        <w:t>m_A × v_A² = m_B × v_B²</w:t>
        <w:br/>
        <w:br/>
        <w:t>2 × v_A² = 4 × v_B²</w:t>
        <w:br/>
        <w:br/>
        <w:t>v_A²/v_B² = 4/2 = 2</w:t>
        <w:br/>
        <w:br/>
        <w:t>v_A/v_B = √2</w:t>
        <w:br/>
        <w:br/>
        <w:t>**Answer:** Ratio of velocities v_A : v_B = √2 : 1 or approximately 1.414 : 1</w:t>
      </w:r>
    </w:p>
    <w:p/>
    <w:p>
      <w:r>
        <w:rPr>
          <w:b/>
          <w:color w:val="722F37"/>
        </w:rPr>
        <w:t xml:space="preserve">Q24. </w:t>
      </w:r>
      <w:r>
        <w:t>A pump can lift 1000 L of water per minute to a height of 20 m. Calculate the power of the pump. (1 L of water = 1 kg, g = 10 m/s²)</w:t>
      </w:r>
    </w:p>
    <w:p>
      <w:r>
        <w:rPr>
          <w:b/>
        </w:rPr>
        <w:t xml:space="preserve">Formula: </w:t>
      </w:r>
      <w:r>
        <w:t>Power = mgh/t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Volume = 1000 L/min = 1000 kg/min</w:t>
        <w:br/>
        <w:t>- Height (h) = 20 m</w:t>
        <w:br/>
        <w:t>- Time (t) = 1 min = 60 s</w:t>
        <w:br/>
        <w:t>- g = 10 m/s²</w:t>
        <w:br/>
        <w:br/>
        <w:t>**Solution:**</w:t>
        <w:br/>
        <w:t>Mass per minute = 1000 kg</w:t>
        <w:br/>
        <w:br/>
        <w:t>Work done per minute = mgh = 1000 × 10 × 20 = 200,000 J</w:t>
        <w:br/>
        <w:br/>
        <w:t>Power = Work/Time = 200,000/60 = 3333.33 W ≈ 3.33 kW</w:t>
        <w:br/>
        <w:br/>
        <w:t>**Answer:** Power of pump ≈ 3333 W or 3.33 kW</w:t>
      </w:r>
    </w:p>
    <w:p/>
    <w:p>
      <w:r>
        <w:rPr>
          <w:b/>
          <w:color w:val="722F37"/>
        </w:rPr>
        <w:t xml:space="preserve">Q25. </w:t>
      </w:r>
      <w:r>
        <w:t>A pendulum bob of mass 100 g is raised to a height of 10 cm from its mean position. Calculate: (a) PE at extreme position, (b) KE at mean position, (c) Velocity at mean position. (g = 10 m/s²)</w:t>
      </w:r>
    </w:p>
    <w:p>
      <w:r>
        <w:rPr>
          <w:b/>
        </w:rPr>
        <w:t xml:space="preserve">Formula: </w:t>
      </w:r>
      <w:r>
        <w:t>PE = mgh; KE = ½mv²</w:t>
      </w:r>
    </w:p>
    <w:p>
      <w:r>
        <w:rPr>
          <w:b/>
          <w:color w:val="006400"/>
        </w:rPr>
        <w:t xml:space="preserve">Final Answer: </w:t>
      </w:r>
      <w:r>
        <w:t>**Given:**</w:t>
        <w:br/>
        <w:t>- Mass (m) = 100 g = 0.1 kg</w:t>
        <w:br/>
        <w:t>- Height (h) = 10 cm = 0.1 m</w:t>
        <w:br/>
        <w:t>- g = 10 m/s²</w:t>
        <w:br/>
        <w:br/>
        <w:t>**Solution:**</w:t>
        <w:br/>
        <w:br/>
        <w:t>**(a) PE at extreme position:**</w:t>
        <w:br/>
        <w:t>PE = mgh = 0.1 × 10 × 0.1 = 0.1 J</w:t>
        <w:br/>
        <w:br/>
        <w:t>**(b) KE at mean position:**</w:t>
        <w:br/>
        <w:t>By conservation: KE (mean) = PE (extreme)</w:t>
        <w:br/>
        <w:t>KE = 0.1 J</w:t>
        <w:br/>
        <w:br/>
        <w:t>**(c) Velocity at mean position:**</w:t>
        <w:br/>
        <w:t>KE = ½mv²</w:t>
        <w:br/>
        <w:t>0.1 = ½ × 0.1 × v²</w:t>
        <w:br/>
        <w:t>v² = 2</w:t>
        <w:br/>
        <w:t>v = √2 ≈ 1.414 m/s</w:t>
        <w:br/>
        <w:br/>
        <w:t>**Answer:** (a) PE = 0.1 J, (b) KE = 0.1 J, (c) v = √2 ≈ 1.414 m/s</w:t>
      </w:r>
    </w:p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22F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22F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722F3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