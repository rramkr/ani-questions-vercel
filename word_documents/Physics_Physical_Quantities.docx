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722F37"/>
          <w:sz w:val="48"/>
        </w:rPr>
        <w:t>Physics - Physical Quantities</w:t>
      </w:r>
    </w:p>
    <w:p/>
    <w:p>
      <w:pPr>
        <w:pStyle w:val="Heading2"/>
      </w:pPr>
      <w:r>
        <w:t>Textbook Questions &amp; Answers (10 questions)</w:t>
      </w:r>
    </w:p>
    <w:p>
      <w:r>
        <w:rPr>
          <w:b/>
          <w:color w:val="722F37"/>
        </w:rPr>
        <w:t xml:space="preserve">Q1. </w:t>
      </w:r>
      <w:r>
        <w:t>What is a physical quantity?</w:t>
      </w:r>
    </w:p>
    <w:p>
      <w:r>
        <w:rPr>
          <w:b/>
          <w:color w:val="006400"/>
        </w:rPr>
        <w:t xml:space="preserve">Answer: </w:t>
      </w:r>
      <w:r>
        <w:t>A physical quantity is any quantity that can be measured. It is expressed as a number with a unit. Examples include length, mass, time, temperature, speed, etc. A physical quantity has both numerical value and unit.</w:t>
      </w:r>
    </w:p>
    <w:p/>
    <w:p>
      <w:r>
        <w:rPr>
          <w:b/>
          <w:color w:val="722F37"/>
        </w:rPr>
        <w:t xml:space="preserve">Q2. </w:t>
      </w:r>
      <w:r>
        <w:t>What are fundamental quantities? List the seven SI fundamental quantities with their units.</w:t>
      </w:r>
    </w:p>
    <w:p>
      <w:r>
        <w:rPr>
          <w:b/>
          <w:color w:val="006400"/>
        </w:rPr>
        <w:t xml:space="preserve">Answer: </w:t>
      </w:r>
      <w:r>
        <w:t>Fundamental quantities are independent physical quantities that cannot be expressed in terms of other quantities. The seven SI fundamental quantities are: (1) Length - metre (m), (2) Mass - kilogram (kg), (3) Time - second (s), (4) Electric current - ampere (A), (5) Temperature - kelvin (K), (6) Amount of substance - mole (mol), (7) Luminous intensity - candela (cd).</w:t>
      </w:r>
    </w:p>
    <w:p/>
    <w:p>
      <w:r>
        <w:rPr>
          <w:b/>
          <w:color w:val="722F37"/>
        </w:rPr>
        <w:t xml:space="preserve">Q3. </w:t>
      </w:r>
      <w:r>
        <w:t>What are derived quantities? Give five examples with their SI units.</w:t>
      </w:r>
    </w:p>
    <w:p>
      <w:r>
        <w:rPr>
          <w:b/>
          <w:color w:val="006400"/>
        </w:rPr>
        <w:t xml:space="preserve">Answer: </w:t>
      </w:r>
      <w:r>
        <w:t>Derived quantities are obtained by combining fundamental quantities through mathematical operations. Examples: (1) Area - square metre (m²), (2) Volume - cubic metre (m³), (3) Speed - metre per second (m/s), (4) Density - kilogram per cubic metre (kg/m³), (5) Force - newton (N).</w:t>
      </w:r>
    </w:p>
    <w:p/>
    <w:p>
      <w:r>
        <w:rPr>
          <w:b/>
          <w:color w:val="722F37"/>
        </w:rPr>
        <w:t xml:space="preserve">Q4. </w:t>
      </w:r>
      <w:r>
        <w:t>What is the SI system of units?</w:t>
      </w:r>
    </w:p>
    <w:p>
      <w:r>
        <w:rPr>
          <w:b/>
          <w:color w:val="006400"/>
        </w:rPr>
        <w:t xml:space="preserve">Answer: </w:t>
      </w:r>
      <w:r>
        <w:t>SI (Système International d'Unités) is the modern metric system adopted internationally for scientific measurements. It was established in 1960 and provides a coherent set of units for all physical measurements based on seven fundamental units.</w:t>
      </w:r>
    </w:p>
    <w:p/>
    <w:p>
      <w:r>
        <w:rPr>
          <w:b/>
          <w:color w:val="722F37"/>
        </w:rPr>
        <w:t xml:space="preserve">Q5. </w:t>
      </w:r>
      <w:r>
        <w:t>Explain the principle of vernier callipers.</w:t>
      </w:r>
    </w:p>
    <w:p>
      <w:r>
        <w:rPr>
          <w:b/>
          <w:color w:val="006400"/>
        </w:rPr>
        <w:t xml:space="preserve">Answer: </w:t>
      </w:r>
      <w:r>
        <w:t>Vernier callipers work on the principle that a small difference between the main scale and vernier scale divisions allows measurement of smaller lengths. If n vernier divisions equal (n-1) main scale divisions, the least count = 1 MSD - 1 VSD. For standard callipers with 10 VSD = 9 mm, least count = 1 mm - 0.9 mm = 0.1 mm.</w:t>
      </w:r>
    </w:p>
    <w:p/>
    <w:p>
      <w:r>
        <w:rPr>
          <w:b/>
          <w:color w:val="722F37"/>
        </w:rPr>
        <w:t xml:space="preserve">Q6. </w:t>
      </w:r>
      <w:r>
        <w:t>What is the principle of screw gauge?</w:t>
      </w:r>
    </w:p>
    <w:p>
      <w:r>
        <w:rPr>
          <w:b/>
          <w:color w:val="006400"/>
        </w:rPr>
        <w:t xml:space="preserve">Answer: </w:t>
      </w:r>
      <w:r>
        <w:t>Screw gauge works on the principle of a screw. When the screw rotates through one complete turn, it moves forward or backward by a distance equal to its pitch. By dividing this motion into smaller parts using the circular scale, very small lengths can be measured. Least count = Pitch/Number of divisions = 1mm/100 = 0.01 mm.</w:t>
      </w:r>
    </w:p>
    <w:p/>
    <w:p>
      <w:r>
        <w:rPr>
          <w:b/>
          <w:color w:val="722F37"/>
        </w:rPr>
        <w:t xml:space="preserve">Q7. </w:t>
      </w:r>
      <w:r>
        <w:t>What is zero error? How is it corrected?</w:t>
      </w:r>
    </w:p>
    <w:p>
      <w:r>
        <w:rPr>
          <w:b/>
          <w:color w:val="006400"/>
        </w:rPr>
        <w:t xml:space="preserve">Answer: </w:t>
      </w:r>
      <w:r>
        <w:t>Zero error occurs when a measuring instrument shows a non-zero reading when it should read zero. Positive zero error means the instrument reads more than the actual value (subtract the error). Negative zero error means it reads less (add the error). Corrected reading = Observed reading ± Zero error.</w:t>
      </w:r>
    </w:p>
    <w:p/>
    <w:p>
      <w:r>
        <w:rPr>
          <w:b/>
          <w:color w:val="722F37"/>
        </w:rPr>
        <w:t xml:space="preserve">Q8. </w:t>
      </w:r>
      <w:r>
        <w:t>What is dimensional formula? Give examples.</w:t>
      </w:r>
    </w:p>
    <w:p>
      <w:r>
        <w:rPr>
          <w:b/>
          <w:color w:val="006400"/>
        </w:rPr>
        <w:t xml:space="preserve">Answer: </w:t>
      </w:r>
      <w:r>
        <w:t>Dimensional formula expresses a physical quantity in terms of fundamental quantities (M, L, T, etc.). Examples: Velocity = [L T^-1], Force = [M L T^-2], Energy = [M L^2 T^-2], Pressure = [M L^-1 T^-2]. Dimensional formula helps check equations and convert units.</w:t>
      </w:r>
    </w:p>
    <w:p/>
    <w:p>
      <w:r>
        <w:rPr>
          <w:b/>
          <w:color w:val="722F37"/>
        </w:rPr>
        <w:t xml:space="preserve">Q9. </w:t>
      </w:r>
      <w:r>
        <w:t>What are the uses of vernier callipers?</w:t>
      </w:r>
    </w:p>
    <w:p>
      <w:r>
        <w:rPr>
          <w:b/>
          <w:color w:val="006400"/>
        </w:rPr>
        <w:t xml:space="preserve">Answer: </w:t>
      </w:r>
      <w:r>
        <w:t>Vernier callipers are used to measure: (1) External dimensions of objects using external jaws, (2) Internal dimensions like inner diameter of tubes using internal jaws, (3) Depth of containers or holes using the depth rod. It can measure with an accuracy of 0.1 mm.</w:t>
      </w:r>
    </w:p>
    <w:p/>
    <w:p>
      <w:r>
        <w:rPr>
          <w:b/>
          <w:color w:val="722F37"/>
        </w:rPr>
        <w:t xml:space="preserve">Q10. </w:t>
      </w:r>
      <w:r>
        <w:t>What are the advantages of SI system?</w:t>
      </w:r>
    </w:p>
    <w:p>
      <w:r>
        <w:rPr>
          <w:b/>
          <w:color w:val="006400"/>
        </w:rPr>
        <w:t xml:space="preserve">Answer: </w:t>
      </w:r>
      <w:r>
        <w:t>Advantages of SI system: (1) It is internationally accepted, (2) It is a coherent system (derived units are obtained from base units), (3) It uses decimal system making conversions easy, (4) It has unique symbols for each unit, (5) It covers all branches of science.</w:t>
      </w:r>
    </w:p>
    <w:p/>
    <w:p>
      <w:r>
        <w:br w:type="page"/>
      </w:r>
    </w:p>
    <w:p>
      <w:pPr>
        <w:pStyle w:val="Heading2"/>
      </w:pPr>
      <w:r>
        <w:t>Multiple Choice Questions (100 questions)</w:t>
      </w:r>
    </w:p>
    <w:p>
      <w:r>
        <w:rPr>
          <w:b/>
          <w:color w:val="722F37"/>
        </w:rPr>
        <w:t xml:space="preserve">Q1. </w:t>
      </w:r>
      <w:r>
        <w:t>Which of the following is a fundamental quantity?</w:t>
      </w:r>
    </w:p>
    <w:p>
      <w:r>
        <w:t xml:space="preserve">   A. Area</w:t>
      </w:r>
    </w:p>
    <w:p>
      <w:r>
        <w:t xml:space="preserve">   B. Volume</w:t>
      </w:r>
    </w:p>
    <w:p>
      <w:r>
        <w:t xml:space="preserve">   C. Length</w:t>
      </w:r>
    </w:p>
    <w:p>
      <w:r>
        <w:t xml:space="preserve">   D. Speed</w:t>
      </w:r>
    </w:p>
    <w:p>
      <w:r>
        <w:rPr>
          <w:b/>
          <w:color w:val="006400"/>
        </w:rPr>
        <w:t xml:space="preserve">Answer: </w:t>
      </w:r>
      <w:r>
        <w:t>Length</w:t>
      </w:r>
    </w:p>
    <w:p>
      <w:r>
        <w:rPr>
          <w:i/>
        </w:rPr>
        <w:t xml:space="preserve">Explanation: </w:t>
      </w:r>
      <w:r>
        <w:t>Length is a fundamental quantity as it cannot be derived from other quantities. Area, volume, and speed are derived quantities.</w:t>
      </w:r>
    </w:p>
    <w:p/>
    <w:p>
      <w:r>
        <w:rPr>
          <w:b/>
          <w:color w:val="722F37"/>
        </w:rPr>
        <w:t xml:space="preserve">Q2. </w:t>
      </w:r>
      <w:r>
        <w:t>The SI unit of mass is:</w:t>
      </w:r>
    </w:p>
    <w:p>
      <w:r>
        <w:t xml:space="preserve">   A. Gram</w:t>
      </w:r>
    </w:p>
    <w:p>
      <w:r>
        <w:t xml:space="preserve">   B. Kilogram</w:t>
      </w:r>
    </w:p>
    <w:p>
      <w:r>
        <w:t xml:space="preserve">   C. Milligram</w:t>
      </w:r>
    </w:p>
    <w:p>
      <w:r>
        <w:t xml:space="preserve">   D. Quintal</w:t>
      </w:r>
    </w:p>
    <w:p>
      <w:r>
        <w:rPr>
          <w:b/>
          <w:color w:val="006400"/>
        </w:rPr>
        <w:t xml:space="preserve">Answer: </w:t>
      </w:r>
      <w:r>
        <w:t>Kilogram</w:t>
      </w:r>
    </w:p>
    <w:p>
      <w:r>
        <w:rPr>
          <w:i/>
        </w:rPr>
        <w:t xml:space="preserve">Explanation: </w:t>
      </w:r>
      <w:r>
        <w:t>Kilogram (kg) is the SI unit of mass. Gram and milligram are smaller units, while quintal is a non-SI unit.</w:t>
      </w:r>
    </w:p>
    <w:p/>
    <w:p>
      <w:r>
        <w:rPr>
          <w:b/>
          <w:color w:val="722F37"/>
        </w:rPr>
        <w:t xml:space="preserve">Q3. </w:t>
      </w:r>
      <w:r>
        <w:t>Which instrument is used to measure the internal diameter of a hollow cylinder?</w:t>
      </w:r>
    </w:p>
    <w:p>
      <w:r>
        <w:t xml:space="preserve">   A. Metre scale</w:t>
      </w:r>
    </w:p>
    <w:p>
      <w:r>
        <w:t xml:space="preserve">   B. Vernier callipers</w:t>
      </w:r>
    </w:p>
    <w:p>
      <w:r>
        <w:t xml:space="preserve">   C. Screw gauge</w:t>
      </w:r>
    </w:p>
    <w:p>
      <w:r>
        <w:t xml:space="preserve">   D. Measuring tape</w:t>
      </w:r>
    </w:p>
    <w:p>
      <w:r>
        <w:rPr>
          <w:b/>
          <w:color w:val="006400"/>
        </w:rPr>
        <w:t xml:space="preserve">Answer: </w:t>
      </w:r>
      <w:r>
        <w:t>Vernier callipers</w:t>
      </w:r>
    </w:p>
    <w:p>
      <w:r>
        <w:rPr>
          <w:i/>
        </w:rPr>
        <w:t xml:space="preserve">Explanation: </w:t>
      </w:r>
      <w:r>
        <w:t>Vernier callipers have internal jaws that can measure the internal diameter of hollow objects accurately.</w:t>
      </w:r>
    </w:p>
    <w:p/>
    <w:p>
      <w:r>
        <w:rPr>
          <w:b/>
          <w:color w:val="722F37"/>
        </w:rPr>
        <w:t xml:space="preserve">Q4. </w:t>
      </w:r>
      <w:r>
        <w:t>1 light year is a unit of:</w:t>
      </w:r>
    </w:p>
    <w:p>
      <w:r>
        <w:t xml:space="preserve">   A. Time</w:t>
      </w:r>
    </w:p>
    <w:p>
      <w:r>
        <w:t xml:space="preserve">   B. Distance</w:t>
      </w:r>
    </w:p>
    <w:p>
      <w:r>
        <w:t xml:space="preserve">   C. Speed</w:t>
      </w:r>
    </w:p>
    <w:p>
      <w:r>
        <w:t xml:space="preserve">   D. Intensity of light</w:t>
      </w:r>
    </w:p>
    <w:p>
      <w:r>
        <w:rPr>
          <w:b/>
          <w:color w:val="006400"/>
        </w:rPr>
        <w:t xml:space="preserve">Answer: </w:t>
      </w:r>
      <w:r>
        <w:t>Distance</w:t>
      </w:r>
    </w:p>
    <w:p>
      <w:r>
        <w:rPr>
          <w:i/>
        </w:rPr>
        <w:t xml:space="preserve">Explanation: </w:t>
      </w:r>
      <w:r>
        <w:t>Light year is the distance traveled by light in one year, approximately 9.46 × 10^15 metres.</w:t>
      </w:r>
    </w:p>
    <w:p/>
    <w:p>
      <w:r>
        <w:rPr>
          <w:b/>
          <w:color w:val="722F37"/>
        </w:rPr>
        <w:t xml:space="preserve">Q5. </w:t>
      </w:r>
      <w:r>
        <w:t>The least count of a vernier callipers is:</w:t>
      </w:r>
    </w:p>
    <w:p>
      <w:r>
        <w:t xml:space="preserve">   A. 1 cm</w:t>
      </w:r>
    </w:p>
    <w:p>
      <w:r>
        <w:t xml:space="preserve">   B. 1 mm</w:t>
      </w:r>
    </w:p>
    <w:p>
      <w:r>
        <w:t xml:space="preserve">   C. 0.1 mm</w:t>
      </w:r>
    </w:p>
    <w:p>
      <w:r>
        <w:t xml:space="preserve">   D. 0.01 mm</w:t>
      </w:r>
    </w:p>
    <w:p>
      <w:r>
        <w:rPr>
          <w:b/>
          <w:color w:val="006400"/>
        </w:rPr>
        <w:t xml:space="preserve">Answer: </w:t>
      </w:r>
      <w:r>
        <w:t>0.1 mm</w:t>
      </w:r>
    </w:p>
    <w:p>
      <w:r>
        <w:rPr>
          <w:i/>
        </w:rPr>
        <w:t xml:space="preserve">Explanation: </w:t>
      </w:r>
      <w:r>
        <w:t>The least count of a standard vernier callipers is 0.1 mm or 0.01 cm.</w:t>
      </w:r>
    </w:p>
    <w:p/>
    <w:p>
      <w:r>
        <w:rPr>
          <w:b/>
          <w:color w:val="722F37"/>
        </w:rPr>
        <w:t xml:space="preserve">Q6. </w:t>
      </w:r>
      <w:r>
        <w:t>Which of the following is a derived unit?</w:t>
      </w:r>
    </w:p>
    <w:p>
      <w:r>
        <w:t xml:space="preserve">   A. Metre</w:t>
      </w:r>
    </w:p>
    <w:p>
      <w:r>
        <w:t xml:space="preserve">   B. Second</w:t>
      </w:r>
    </w:p>
    <w:p>
      <w:r>
        <w:t xml:space="preserve">   C. Newton</w:t>
      </w:r>
    </w:p>
    <w:p>
      <w:r>
        <w:t xml:space="preserve">   D. Ampere</w:t>
      </w:r>
    </w:p>
    <w:p>
      <w:r>
        <w:rPr>
          <w:b/>
          <w:color w:val="006400"/>
        </w:rPr>
        <w:t xml:space="preserve">Answer: </w:t>
      </w:r>
      <w:r>
        <w:t>Newton</w:t>
      </w:r>
    </w:p>
    <w:p>
      <w:r>
        <w:rPr>
          <w:i/>
        </w:rPr>
        <w:t xml:space="preserve">Explanation: </w:t>
      </w:r>
      <w:r>
        <w:t>Newton is a derived unit (kg·m/s²). Metre, second, and ampere are fundamental SI units.</w:t>
      </w:r>
    </w:p>
    <w:p/>
    <w:p>
      <w:r>
        <w:rPr>
          <w:b/>
          <w:color w:val="722F37"/>
        </w:rPr>
        <w:t xml:space="preserve">Q7. </w:t>
      </w:r>
      <w:r>
        <w:t>The SI unit of time is:</w:t>
      </w:r>
    </w:p>
    <w:p>
      <w:r>
        <w:t xml:space="preserve">   A. Minute</w:t>
      </w:r>
    </w:p>
    <w:p>
      <w:r>
        <w:t xml:space="preserve">   B. Hour</w:t>
      </w:r>
    </w:p>
    <w:p>
      <w:r>
        <w:t xml:space="preserve">   C. Second</w:t>
      </w:r>
    </w:p>
    <w:p>
      <w:r>
        <w:t xml:space="preserve">   D. Day</w:t>
      </w:r>
    </w:p>
    <w:p>
      <w:r>
        <w:rPr>
          <w:b/>
          <w:color w:val="006400"/>
        </w:rPr>
        <w:t xml:space="preserve">Answer: </w:t>
      </w:r>
      <w:r>
        <w:t>Second</w:t>
      </w:r>
    </w:p>
    <w:p>
      <w:r>
        <w:rPr>
          <w:i/>
        </w:rPr>
        <w:t xml:space="preserve">Explanation: </w:t>
      </w:r>
      <w:r>
        <w:t>Second (s) is the SI unit of time. Other units like minute, hour, and day are non-SI units.</w:t>
      </w:r>
    </w:p>
    <w:p/>
    <w:p>
      <w:r>
        <w:rPr>
          <w:b/>
          <w:color w:val="722F37"/>
        </w:rPr>
        <w:t xml:space="preserve">Q8. </w:t>
      </w:r>
      <w:r>
        <w:t>How many fundamental quantities are there in the SI system?</w:t>
      </w:r>
    </w:p>
    <w:p>
      <w:r>
        <w:t xml:space="preserve">   A. 5</w:t>
      </w:r>
    </w:p>
    <w:p>
      <w:r>
        <w:t xml:space="preserve">   B. 6</w:t>
      </w:r>
    </w:p>
    <w:p>
      <w:r>
        <w:t xml:space="preserve">   C. 7</w:t>
      </w:r>
    </w:p>
    <w:p>
      <w:r>
        <w:t xml:space="preserve">   D. 8</w:t>
      </w:r>
    </w:p>
    <w:p>
      <w:r>
        <w:rPr>
          <w:b/>
          <w:color w:val="006400"/>
        </w:rPr>
        <w:t xml:space="preserve">Answer: </w:t>
      </w:r>
      <w:r>
        <w:t>7</w:t>
      </w:r>
    </w:p>
    <w:p>
      <w:r>
        <w:rPr>
          <w:i/>
        </w:rPr>
        <w:t xml:space="preserve">Explanation: </w:t>
      </w:r>
      <w:r>
        <w:t>There are 7 fundamental quantities: length, mass, time, electric current, temperature, amount of substance, and luminous intensity.</w:t>
      </w:r>
    </w:p>
    <w:p/>
    <w:p>
      <w:r>
        <w:rPr>
          <w:b/>
          <w:color w:val="722F37"/>
        </w:rPr>
        <w:t xml:space="preserve">Q9. </w:t>
      </w:r>
      <w:r>
        <w:t>1 nanometre equals:</w:t>
      </w:r>
    </w:p>
    <w:p>
      <w:r>
        <w:t xml:space="preserve">   A. 10^-6 m</w:t>
      </w:r>
    </w:p>
    <w:p>
      <w:r>
        <w:t xml:space="preserve">   B. 10^-9 m</w:t>
      </w:r>
    </w:p>
    <w:p>
      <w:r>
        <w:t xml:space="preserve">   C. 10^-12 m</w:t>
      </w:r>
    </w:p>
    <w:p>
      <w:r>
        <w:t xml:space="preserve">   D. 10^-3 m</w:t>
      </w:r>
    </w:p>
    <w:p>
      <w:r>
        <w:rPr>
          <w:b/>
          <w:color w:val="006400"/>
        </w:rPr>
        <w:t xml:space="preserve">Answer: </w:t>
      </w:r>
      <w:r>
        <w:t>10^-9 m</w:t>
      </w:r>
    </w:p>
    <w:p>
      <w:r>
        <w:rPr>
          <w:i/>
        </w:rPr>
        <w:t xml:space="preserve">Explanation: </w:t>
      </w:r>
      <w:r>
        <w:t>Nano means 10^-9, so 1 nanometre = 10^-9 metres.</w:t>
      </w:r>
    </w:p>
    <w:p/>
    <w:p>
      <w:r>
        <w:rPr>
          <w:b/>
          <w:color w:val="722F37"/>
        </w:rPr>
        <w:t xml:space="preserve">Q10. </w:t>
      </w:r>
      <w:r>
        <w:t>The least count of a screw gauge is:</w:t>
      </w:r>
    </w:p>
    <w:p>
      <w:r>
        <w:t xml:space="preserve">   A. 0.1 mm</w:t>
      </w:r>
    </w:p>
    <w:p>
      <w:r>
        <w:t xml:space="preserve">   B. 0.01 mm</w:t>
      </w:r>
    </w:p>
    <w:p>
      <w:r>
        <w:t xml:space="preserve">   C. 1 mm</w:t>
      </w:r>
    </w:p>
    <w:p>
      <w:r>
        <w:t xml:space="preserve">   D. 0.001 mm</w:t>
      </w:r>
    </w:p>
    <w:p>
      <w:r>
        <w:rPr>
          <w:b/>
          <w:color w:val="006400"/>
        </w:rPr>
        <w:t xml:space="preserve">Answer: </w:t>
      </w:r>
      <w:r>
        <w:t>0.01 mm</w:t>
      </w:r>
    </w:p>
    <w:p>
      <w:r>
        <w:rPr>
          <w:i/>
        </w:rPr>
        <w:t xml:space="preserve">Explanation: </w:t>
      </w:r>
      <w:r>
        <w:t>The least count of a standard screw gauge is 0.01 mm or 10 micrometres.</w:t>
      </w:r>
    </w:p>
    <w:p/>
    <w:p>
      <w:r>
        <w:rPr>
          <w:b/>
          <w:color w:val="722F37"/>
        </w:rPr>
        <w:t xml:space="preserve">Q11. </w:t>
      </w:r>
      <w:r>
        <w:t>Which physical quantity has the unit kg/m³?</w:t>
      </w:r>
    </w:p>
    <w:p>
      <w:r>
        <w:t xml:space="preserve">   A. Force</w:t>
      </w:r>
    </w:p>
    <w:p>
      <w:r>
        <w:t xml:space="preserve">   B. Pressure</w:t>
      </w:r>
    </w:p>
    <w:p>
      <w:r>
        <w:t xml:space="preserve">   C. Density</w:t>
      </w:r>
    </w:p>
    <w:p>
      <w:r>
        <w:t xml:space="preserve">   D. Work</w:t>
      </w:r>
    </w:p>
    <w:p>
      <w:r>
        <w:rPr>
          <w:b/>
          <w:color w:val="006400"/>
        </w:rPr>
        <w:t xml:space="preserve">Answer: </w:t>
      </w:r>
      <w:r>
        <w:t>Density</w:t>
      </w:r>
    </w:p>
    <w:p>
      <w:r>
        <w:rPr>
          <w:i/>
        </w:rPr>
        <w:t xml:space="preserve">Explanation: </w:t>
      </w:r>
      <w:r>
        <w:t>Density = Mass/Volume, so its unit is kg/m³.</w:t>
      </w:r>
    </w:p>
    <w:p/>
    <w:p>
      <w:r>
        <w:rPr>
          <w:b/>
          <w:color w:val="722F37"/>
        </w:rPr>
        <w:t xml:space="preserve">Q12. </w:t>
      </w:r>
      <w:r>
        <w:t>1 astronomical unit (AU) is approximately equal to:</w:t>
      </w:r>
    </w:p>
    <w:p>
      <w:r>
        <w:t xml:space="preserve">   A. Distance from Earth to Moon</w:t>
      </w:r>
    </w:p>
    <w:p>
      <w:r>
        <w:t xml:space="preserve">   B. Distance from Earth to Sun</w:t>
      </w:r>
    </w:p>
    <w:p>
      <w:r>
        <w:t xml:space="preserve">   C. Diameter of Earth</w:t>
      </w:r>
    </w:p>
    <w:p>
      <w:r>
        <w:t xml:space="preserve">   D. Circumference of Earth</w:t>
      </w:r>
    </w:p>
    <w:p>
      <w:r>
        <w:rPr>
          <w:b/>
          <w:color w:val="006400"/>
        </w:rPr>
        <w:t xml:space="preserve">Answer: </w:t>
      </w:r>
      <w:r>
        <w:t>Distance from Earth to Sun</w:t>
      </w:r>
    </w:p>
    <w:p>
      <w:r>
        <w:rPr>
          <w:i/>
        </w:rPr>
        <w:t xml:space="preserve">Explanation: </w:t>
      </w:r>
      <w:r>
        <w:t>1 AU is the average distance between Earth and Sun, approximately 1.496 × 10^11 metres.</w:t>
      </w:r>
    </w:p>
    <w:p/>
    <w:p>
      <w:r>
        <w:rPr>
          <w:b/>
          <w:color w:val="722F37"/>
        </w:rPr>
        <w:t xml:space="preserve">Q13. </w:t>
      </w:r>
      <w:r>
        <w:t>Which of the following has dimensions of [M L T^-2]?</w:t>
      </w:r>
    </w:p>
    <w:p>
      <w:r>
        <w:t xml:space="preserve">   A. Energy</w:t>
      </w:r>
    </w:p>
    <w:p>
      <w:r>
        <w:t xml:space="preserve">   B. Force</w:t>
      </w:r>
    </w:p>
    <w:p>
      <w:r>
        <w:t xml:space="preserve">   C. Power</w:t>
      </w:r>
    </w:p>
    <w:p>
      <w:r>
        <w:t xml:space="preserve">   D. Momentum</w:t>
      </w:r>
    </w:p>
    <w:p>
      <w:r>
        <w:rPr>
          <w:b/>
          <w:color w:val="006400"/>
        </w:rPr>
        <w:t xml:space="preserve">Answer: </w:t>
      </w:r>
      <w:r>
        <w:t>Force</w:t>
      </w:r>
    </w:p>
    <w:p>
      <w:r>
        <w:rPr>
          <w:i/>
        </w:rPr>
        <w:t xml:space="preserve">Explanation: </w:t>
      </w:r>
      <w:r>
        <w:t>Force = mass × acceleration = kg × m/s² = [M L T^-2].</w:t>
      </w:r>
    </w:p>
    <w:p/>
    <w:p>
      <w:r>
        <w:rPr>
          <w:b/>
          <w:color w:val="722F37"/>
        </w:rPr>
        <w:t xml:space="preserve">Q14. </w:t>
      </w:r>
      <w:r>
        <w:t>The CGS unit of length is:</w:t>
      </w:r>
    </w:p>
    <w:p>
      <w:r>
        <w:t xml:space="preserve">   A. Metre</w:t>
      </w:r>
    </w:p>
    <w:p>
      <w:r>
        <w:t xml:space="preserve">   B. Centimetre</w:t>
      </w:r>
    </w:p>
    <w:p>
      <w:r>
        <w:t xml:space="preserve">   C. Kilometre</w:t>
      </w:r>
    </w:p>
    <w:p>
      <w:r>
        <w:t xml:space="preserve">   D. Millimetre</w:t>
      </w:r>
    </w:p>
    <w:p>
      <w:r>
        <w:rPr>
          <w:b/>
          <w:color w:val="006400"/>
        </w:rPr>
        <w:t xml:space="preserve">Answer: </w:t>
      </w:r>
      <w:r>
        <w:t>Centimetre</w:t>
      </w:r>
    </w:p>
    <w:p>
      <w:r>
        <w:rPr>
          <w:i/>
        </w:rPr>
        <w:t xml:space="preserve">Explanation: </w:t>
      </w:r>
      <w:r>
        <w:t>In the CGS (Centimetre-Gram-Second) system, centimetre is the unit of length.</w:t>
      </w:r>
    </w:p>
    <w:p/>
    <w:p>
      <w:r>
        <w:rPr>
          <w:b/>
          <w:color w:val="722F37"/>
        </w:rPr>
        <w:t xml:space="preserve">Q15. </w:t>
      </w:r>
      <w:r>
        <w:t>Which instrument would you use to measure the thickness of a thin wire?</w:t>
      </w:r>
    </w:p>
    <w:p>
      <w:r>
        <w:t xml:space="preserve">   A. Metre scale</w:t>
      </w:r>
    </w:p>
    <w:p>
      <w:r>
        <w:t xml:space="preserve">   B. Vernier callipers</w:t>
      </w:r>
    </w:p>
    <w:p>
      <w:r>
        <w:t xml:space="preserve">   C. Screw gauge</w:t>
      </w:r>
    </w:p>
    <w:p>
      <w:r>
        <w:t xml:space="preserve">   D. Measuring tape</w:t>
      </w:r>
    </w:p>
    <w:p>
      <w:r>
        <w:rPr>
          <w:b/>
          <w:color w:val="006400"/>
        </w:rPr>
        <w:t xml:space="preserve">Answer: </w:t>
      </w:r>
      <w:r>
        <w:t>Screw gauge</w:t>
      </w:r>
    </w:p>
    <w:p>
      <w:r>
        <w:rPr>
          <w:i/>
        </w:rPr>
        <w:t xml:space="preserve">Explanation: </w:t>
      </w:r>
      <w:r>
        <w:t>Screw gauge has the smallest least count (0.01 mm) and is best for measuring small thicknesses like thin wires.</w:t>
      </w:r>
    </w:p>
    <w:p/>
    <w:p>
      <w:r>
        <w:rPr>
          <w:b/>
          <w:color w:val="722F37"/>
        </w:rPr>
        <w:t xml:space="preserve">Q16. </w:t>
      </w:r>
      <w:r>
        <w:t>1 micron equals:</w:t>
      </w:r>
    </w:p>
    <w:p>
      <w:r>
        <w:t xml:space="preserve">   A. 10^-3 m</w:t>
      </w:r>
    </w:p>
    <w:p>
      <w:r>
        <w:t xml:space="preserve">   B. 10^-6 m</w:t>
      </w:r>
    </w:p>
    <w:p>
      <w:r>
        <w:t xml:space="preserve">   C. 10^-9 m</w:t>
      </w:r>
    </w:p>
    <w:p>
      <w:r>
        <w:t xml:space="preserve">   D. 10^-12 m</w:t>
      </w:r>
    </w:p>
    <w:p>
      <w:r>
        <w:rPr>
          <w:b/>
          <w:color w:val="006400"/>
        </w:rPr>
        <w:t xml:space="preserve">Answer: </w:t>
      </w:r>
      <w:r>
        <w:t>10^-6 m</w:t>
      </w:r>
    </w:p>
    <w:p>
      <w:r>
        <w:rPr>
          <w:i/>
        </w:rPr>
        <w:t xml:space="preserve">Explanation: </w:t>
      </w:r>
      <w:r>
        <w:t>1 micron (micrometer) = 10^-6 metres = 0.000001 m.</w:t>
      </w:r>
    </w:p>
    <w:p/>
    <w:p>
      <w:r>
        <w:rPr>
          <w:b/>
          <w:color w:val="722F37"/>
        </w:rPr>
        <w:t xml:space="preserve">Q17. </w:t>
      </w:r>
      <w:r>
        <w:t>The pitch of a screw gauge is:</w:t>
      </w:r>
    </w:p>
    <w:p>
      <w:r>
        <w:t xml:space="preserve">   A. 0.5 mm</w:t>
      </w:r>
    </w:p>
    <w:p>
      <w:r>
        <w:t xml:space="preserve">   B. 1 mm</w:t>
      </w:r>
    </w:p>
    <w:p>
      <w:r>
        <w:t xml:space="preserve">   C. 0.1 mm</w:t>
      </w:r>
    </w:p>
    <w:p>
      <w:r>
        <w:t xml:space="preserve">   D. 0.01 mm</w:t>
      </w:r>
    </w:p>
    <w:p>
      <w:r>
        <w:rPr>
          <w:b/>
          <w:color w:val="006400"/>
        </w:rPr>
        <w:t xml:space="preserve">Answer: </w:t>
      </w:r>
      <w:r>
        <w:t>1 mm</w:t>
      </w:r>
    </w:p>
    <w:p>
      <w:r>
        <w:rPr>
          <w:i/>
        </w:rPr>
        <w:t xml:space="preserve">Explanation: </w:t>
      </w:r>
      <w:r>
        <w:t>Pitch is the distance moved by the screw in one complete rotation, typically 1 mm for standard screw gauges.</w:t>
      </w:r>
    </w:p>
    <w:p/>
    <w:p>
      <w:r>
        <w:rPr>
          <w:b/>
          <w:color w:val="722F37"/>
        </w:rPr>
        <w:t xml:space="preserve">Q18. </w:t>
      </w:r>
      <w:r>
        <w:t>Which is the smallest unit of length?</w:t>
      </w:r>
    </w:p>
    <w:p>
      <w:r>
        <w:t xml:space="preserve">   A. Micrometre</w:t>
      </w:r>
    </w:p>
    <w:p>
      <w:r>
        <w:t xml:space="preserve">   B. Nanometre</w:t>
      </w:r>
    </w:p>
    <w:p>
      <w:r>
        <w:t xml:space="preserve">   C. Angstrom</w:t>
      </w:r>
    </w:p>
    <w:p>
      <w:r>
        <w:t xml:space="preserve">   D. Femtometre</w:t>
      </w:r>
    </w:p>
    <w:p>
      <w:r>
        <w:rPr>
          <w:b/>
          <w:color w:val="006400"/>
        </w:rPr>
        <w:t xml:space="preserve">Answer: </w:t>
      </w:r>
      <w:r>
        <w:t>Femtometre</w:t>
      </w:r>
    </w:p>
    <w:p>
      <w:r>
        <w:rPr>
          <w:i/>
        </w:rPr>
        <w:t xml:space="preserve">Explanation: </w:t>
      </w:r>
      <w:r>
        <w:t>Femtometre (10^-15 m) &lt; Angstrom (10^-10 m) &lt; Nanometre (10^-9 m) &lt; Micrometre (10^-6 m).</w:t>
      </w:r>
    </w:p>
    <w:p/>
    <w:p>
      <w:r>
        <w:rPr>
          <w:b/>
          <w:color w:val="722F37"/>
        </w:rPr>
        <w:t xml:space="preserve">Q19. </w:t>
      </w:r>
      <w:r>
        <w:t>The SI unit of electric current is:</w:t>
      </w:r>
    </w:p>
    <w:p>
      <w:r>
        <w:t xml:space="preserve">   A. Volt</w:t>
      </w:r>
    </w:p>
    <w:p>
      <w:r>
        <w:t xml:space="preserve">   B. Ohm</w:t>
      </w:r>
    </w:p>
    <w:p>
      <w:r>
        <w:t xml:space="preserve">   C. Ampere</w:t>
      </w:r>
    </w:p>
    <w:p>
      <w:r>
        <w:t xml:space="preserve">   D. Coulomb</w:t>
      </w:r>
    </w:p>
    <w:p>
      <w:r>
        <w:rPr>
          <w:b/>
          <w:color w:val="006400"/>
        </w:rPr>
        <w:t xml:space="preserve">Answer: </w:t>
      </w:r>
      <w:r>
        <w:t>Ampere</w:t>
      </w:r>
    </w:p>
    <w:p>
      <w:r>
        <w:rPr>
          <w:i/>
        </w:rPr>
        <w:t xml:space="preserve">Explanation: </w:t>
      </w:r>
      <w:r>
        <w:t>Ampere (A) is the SI fundamental unit of electric current.</w:t>
      </w:r>
    </w:p>
    <w:p/>
    <w:p>
      <w:r>
        <w:rPr>
          <w:b/>
          <w:color w:val="722F37"/>
        </w:rPr>
        <w:t xml:space="preserve">Q20. </w:t>
      </w:r>
      <w:r>
        <w:t>Velocity is a:</w:t>
      </w:r>
    </w:p>
    <w:p>
      <w:r>
        <w:t xml:space="preserve">   A. Fundamental quantity</w:t>
      </w:r>
    </w:p>
    <w:p>
      <w:r>
        <w:t xml:space="preserve">   B. Scalar quantity</w:t>
      </w:r>
    </w:p>
    <w:p>
      <w:r>
        <w:t xml:space="preserve">   C. Derived quantity</w:t>
      </w:r>
    </w:p>
    <w:p>
      <w:r>
        <w:t xml:space="preserve">   D. Dimensionless quantity</w:t>
      </w:r>
    </w:p>
    <w:p>
      <w:r>
        <w:rPr>
          <w:b/>
          <w:color w:val="006400"/>
        </w:rPr>
        <w:t xml:space="preserve">Answer: </w:t>
      </w:r>
      <w:r>
        <w:t>Derived quantity</w:t>
      </w:r>
    </w:p>
    <w:p>
      <w:r>
        <w:rPr>
          <w:i/>
        </w:rPr>
        <w:t xml:space="preserve">Explanation: </w:t>
      </w:r>
      <w:r>
        <w:t>Velocity = displacement/time, so it's derived from the fundamental quantities length and time.</w:t>
      </w:r>
    </w:p>
    <w:p/>
    <w:p>
      <w:r>
        <w:rPr>
          <w:b/>
          <w:color w:val="722F37"/>
        </w:rPr>
        <w:t xml:space="preserve">Q21. </w:t>
      </w:r>
      <w:r>
        <w:t>The number of divisions on the circular scale of a screw gauge is usually:</w:t>
      </w:r>
    </w:p>
    <w:p>
      <w:r>
        <w:t xml:space="preserve">   A. 50</w:t>
      </w:r>
    </w:p>
    <w:p>
      <w:r>
        <w:t xml:space="preserve">   B. 100</w:t>
      </w:r>
    </w:p>
    <w:p>
      <w:r>
        <w:t xml:space="preserve">   C. 200</w:t>
      </w:r>
    </w:p>
    <w:p>
      <w:r>
        <w:t xml:space="preserve">   D. 10</w:t>
      </w:r>
    </w:p>
    <w:p>
      <w:r>
        <w:rPr>
          <w:b/>
          <w:color w:val="006400"/>
        </w:rPr>
        <w:t xml:space="preserve">Answer: </w:t>
      </w:r>
      <w:r>
        <w:t>100</w:t>
      </w:r>
    </w:p>
    <w:p>
      <w:r>
        <w:rPr>
          <w:i/>
        </w:rPr>
        <w:t xml:space="preserve">Explanation: </w:t>
      </w:r>
      <w:r>
        <w:t>A standard screw gauge typically has 100 divisions on its circular scale.</w:t>
      </w:r>
    </w:p>
    <w:p/>
    <w:p>
      <w:r>
        <w:rPr>
          <w:b/>
          <w:color w:val="722F37"/>
        </w:rPr>
        <w:t xml:space="preserve">Q22. </w:t>
      </w:r>
      <w:r>
        <w:t>1 parsec is equal to:</w:t>
      </w:r>
    </w:p>
    <w:p>
      <w:r>
        <w:t xml:space="preserve">   A. 3.26 light years</w:t>
      </w:r>
    </w:p>
    <w:p>
      <w:r>
        <w:t xml:space="preserve">   B. 1 light year</w:t>
      </w:r>
    </w:p>
    <w:p>
      <w:r>
        <w:t xml:space="preserve">   C. 1 AU</w:t>
      </w:r>
    </w:p>
    <w:p>
      <w:r>
        <w:t xml:space="preserve">   D. 1000 km</w:t>
      </w:r>
    </w:p>
    <w:p>
      <w:r>
        <w:rPr>
          <w:b/>
          <w:color w:val="006400"/>
        </w:rPr>
        <w:t xml:space="preserve">Answer: </w:t>
      </w:r>
      <w:r>
        <w:t>3.26 light years</w:t>
      </w:r>
    </w:p>
    <w:p>
      <w:r>
        <w:rPr>
          <w:i/>
        </w:rPr>
        <w:t xml:space="preserve">Explanation: </w:t>
      </w:r>
      <w:r>
        <w:t>1 parsec = 3.26 light years, used to measure astronomical distances.</w:t>
      </w:r>
    </w:p>
    <w:p/>
    <w:p>
      <w:r>
        <w:rPr>
          <w:b/>
          <w:color w:val="722F37"/>
        </w:rPr>
        <w:t xml:space="preserve">Q23. </w:t>
      </w:r>
      <w:r>
        <w:t>Which of the following is NOT a fundamental unit in SI?</w:t>
      </w:r>
    </w:p>
    <w:p>
      <w:r>
        <w:t xml:space="preserve">   A. Metre</w:t>
      </w:r>
    </w:p>
    <w:p>
      <w:r>
        <w:t xml:space="preserve">   B. Kilogram</w:t>
      </w:r>
    </w:p>
    <w:p>
      <w:r>
        <w:t xml:space="preserve">   C. Joule</w:t>
      </w:r>
    </w:p>
    <w:p>
      <w:r>
        <w:t xml:space="preserve">   D. Kelvin</w:t>
      </w:r>
    </w:p>
    <w:p>
      <w:r>
        <w:rPr>
          <w:b/>
          <w:color w:val="006400"/>
        </w:rPr>
        <w:t xml:space="preserve">Answer: </w:t>
      </w:r>
      <w:r>
        <w:t>Joule</w:t>
      </w:r>
    </w:p>
    <w:p>
      <w:r>
        <w:rPr>
          <w:i/>
        </w:rPr>
        <w:t xml:space="preserve">Explanation: </w:t>
      </w:r>
      <w:r>
        <w:t>Joule is a derived unit (energy). Metre, kilogram, and kelvin are fundamental SI units.</w:t>
      </w:r>
    </w:p>
    <w:p/>
    <w:p>
      <w:r>
        <w:rPr>
          <w:b/>
          <w:color w:val="722F37"/>
        </w:rPr>
        <w:t xml:space="preserve">Q24. </w:t>
      </w:r>
      <w:r>
        <w:t>The main scale of a vernier callipers is divided into:</w:t>
      </w:r>
    </w:p>
    <w:p>
      <w:r>
        <w:t xml:space="preserve">   A. Centimetres only</w:t>
      </w:r>
    </w:p>
    <w:p>
      <w:r>
        <w:t xml:space="preserve">   B. Millimetres only</w:t>
      </w:r>
    </w:p>
    <w:p>
      <w:r>
        <w:t xml:space="preserve">   C. Centimetres and millimetres</w:t>
      </w:r>
    </w:p>
    <w:p>
      <w:r>
        <w:t xml:space="preserve">   D. Metres only</w:t>
      </w:r>
    </w:p>
    <w:p>
      <w:r>
        <w:rPr>
          <w:b/>
          <w:color w:val="006400"/>
        </w:rPr>
        <w:t xml:space="preserve">Answer: </w:t>
      </w:r>
      <w:r>
        <w:t>Centimetres and millimetres</w:t>
      </w:r>
    </w:p>
    <w:p>
      <w:r>
        <w:rPr>
          <w:i/>
        </w:rPr>
        <w:t xml:space="preserve">Explanation: </w:t>
      </w:r>
      <w:r>
        <w:t>The main scale of a vernier callipers is typically graduated in centimetres with subdivisions in millimetres.</w:t>
      </w:r>
    </w:p>
    <w:p/>
    <w:p>
      <w:r>
        <w:rPr>
          <w:b/>
          <w:color w:val="722F37"/>
        </w:rPr>
        <w:t xml:space="preserve">Q25. </w:t>
      </w:r>
      <w:r>
        <w:t>A physical quantity which has both magnitude and direction is called:</w:t>
      </w:r>
    </w:p>
    <w:p>
      <w:r>
        <w:t xml:space="preserve">   A. Scalar</w:t>
      </w:r>
    </w:p>
    <w:p>
      <w:r>
        <w:t xml:space="preserve">   B. Vector</w:t>
      </w:r>
    </w:p>
    <w:p>
      <w:r>
        <w:t xml:space="preserve">   C. Tensor</w:t>
      </w:r>
    </w:p>
    <w:p>
      <w:r>
        <w:t xml:space="preserve">   D. Dimensionless</w:t>
      </w:r>
    </w:p>
    <w:p>
      <w:r>
        <w:rPr>
          <w:b/>
          <w:color w:val="006400"/>
        </w:rPr>
        <w:t xml:space="preserve">Answer: </w:t>
      </w:r>
      <w:r>
        <w:t>Vector</w:t>
      </w:r>
    </w:p>
    <w:p>
      <w:r>
        <w:rPr>
          <w:i/>
        </w:rPr>
        <w:t xml:space="preserve">Explanation: </w:t>
      </w:r>
      <w:r>
        <w:t>A vector quantity has both magnitude (size) and direction. Examples: velocity, force, displacement.</w:t>
      </w:r>
    </w:p>
    <w:p/>
    <w:p>
      <w:r>
        <w:rPr>
          <w:b/>
          <w:color w:val="722F37"/>
        </w:rPr>
        <w:t xml:space="preserve">Q26. </w:t>
      </w:r>
      <w:r>
        <w:t>The SI unit of temperature is:</w:t>
      </w:r>
    </w:p>
    <w:p>
      <w:r>
        <w:t xml:space="preserve">   A. Celsius</w:t>
      </w:r>
    </w:p>
    <w:p>
      <w:r>
        <w:t xml:space="preserve">   B. Fahrenheit</w:t>
      </w:r>
    </w:p>
    <w:p>
      <w:r>
        <w:t xml:space="preserve">   C. Kelvin</w:t>
      </w:r>
    </w:p>
    <w:p>
      <w:r>
        <w:t xml:space="preserve">   D. Centigrade</w:t>
      </w:r>
    </w:p>
    <w:p>
      <w:r>
        <w:rPr>
          <w:b/>
          <w:color w:val="006400"/>
        </w:rPr>
        <w:t xml:space="preserve">Answer: </w:t>
      </w:r>
      <w:r>
        <w:t>Kelvin</w:t>
      </w:r>
    </w:p>
    <w:p>
      <w:r>
        <w:rPr>
          <w:i/>
        </w:rPr>
        <w:t xml:space="preserve">Explanation: </w:t>
      </w:r>
      <w:r>
        <w:t>Kelvin (K) is the SI fundamental unit of thermodynamic temperature.</w:t>
      </w:r>
    </w:p>
    <w:p/>
    <w:p>
      <w:r>
        <w:rPr>
          <w:b/>
          <w:color w:val="722F37"/>
        </w:rPr>
        <w:t xml:space="preserve">Q27. </w:t>
      </w:r>
      <w:r>
        <w:t>Zero error in a measuring instrument causes:</w:t>
      </w:r>
    </w:p>
    <w:p>
      <w:r>
        <w:t xml:space="preserve">   A. Random error</w:t>
      </w:r>
    </w:p>
    <w:p>
      <w:r>
        <w:t xml:space="preserve">   B. Systematic error</w:t>
      </w:r>
    </w:p>
    <w:p>
      <w:r>
        <w:t xml:space="preserve">   C. Personal error</w:t>
      </w:r>
    </w:p>
    <w:p>
      <w:r>
        <w:t xml:space="preserve">   D. No error</w:t>
      </w:r>
    </w:p>
    <w:p>
      <w:r>
        <w:rPr>
          <w:b/>
          <w:color w:val="006400"/>
        </w:rPr>
        <w:t xml:space="preserve">Answer: </w:t>
      </w:r>
      <w:r>
        <w:t>Systematic error</w:t>
      </w:r>
    </w:p>
    <w:p>
      <w:r>
        <w:rPr>
          <w:i/>
        </w:rPr>
        <w:t xml:space="preserve">Explanation: </w:t>
      </w:r>
      <w:r>
        <w:t>Zero error is a type of systematic error that consistently adds or subtracts a fixed value from all readings.</w:t>
      </w:r>
    </w:p>
    <w:p/>
    <w:p>
      <w:r>
        <w:rPr>
          <w:b/>
          <w:color w:val="722F37"/>
        </w:rPr>
        <w:t xml:space="preserve">Q28. </w:t>
      </w:r>
      <w:r>
        <w:t>The dimension of work is:</w:t>
      </w:r>
    </w:p>
    <w:p>
      <w:r>
        <w:t xml:space="preserve">   A. [M L T^-1]</w:t>
      </w:r>
    </w:p>
    <w:p>
      <w:r>
        <w:t xml:space="preserve">   B. [M L^2 T^-2]</w:t>
      </w:r>
    </w:p>
    <w:p>
      <w:r>
        <w:t xml:space="preserve">   C. [M L T^-2]</w:t>
      </w:r>
    </w:p>
    <w:p>
      <w:r>
        <w:t xml:space="preserve">   D. [M L^2 T^-1]</w:t>
      </w:r>
    </w:p>
    <w:p>
      <w:r>
        <w:rPr>
          <w:b/>
          <w:color w:val="006400"/>
        </w:rPr>
        <w:t xml:space="preserve">Answer: </w:t>
      </w:r>
      <w:r>
        <w:t>[M L^2 T^-2]</w:t>
      </w:r>
    </w:p>
    <w:p>
      <w:r>
        <w:rPr>
          <w:i/>
        </w:rPr>
        <w:t xml:space="preserve">Explanation: </w:t>
      </w:r>
      <w:r>
        <w:t>Work = Force × Distance = [M L T^-2] × [L] = [M L^2 T^-2].</w:t>
      </w:r>
    </w:p>
    <w:p/>
    <w:p>
      <w:r>
        <w:rPr>
          <w:b/>
          <w:color w:val="722F37"/>
        </w:rPr>
        <w:t xml:space="preserve">Q29. </w:t>
      </w:r>
      <w:r>
        <w:t>Which prefix represents 10^-12?</w:t>
      </w:r>
    </w:p>
    <w:p>
      <w:r>
        <w:t xml:space="preserve">   A. Nano</w:t>
      </w:r>
    </w:p>
    <w:p>
      <w:r>
        <w:t xml:space="preserve">   B. Pico</w:t>
      </w:r>
    </w:p>
    <w:p>
      <w:r>
        <w:t xml:space="preserve">   C. Micro</w:t>
      </w:r>
    </w:p>
    <w:p>
      <w:r>
        <w:t xml:space="preserve">   D. Femto</w:t>
      </w:r>
    </w:p>
    <w:p>
      <w:r>
        <w:rPr>
          <w:b/>
          <w:color w:val="006400"/>
        </w:rPr>
        <w:t xml:space="preserve">Answer: </w:t>
      </w:r>
      <w:r>
        <w:t>Pico</w:t>
      </w:r>
    </w:p>
    <w:p>
      <w:r>
        <w:rPr>
          <w:i/>
        </w:rPr>
        <w:t xml:space="preserve">Explanation: </w:t>
      </w:r>
      <w:r>
        <w:t>Pico (p) represents 10^-12. Nano is 10^-9, micro is 10^-6, femto is 10^-15.</w:t>
      </w:r>
    </w:p>
    <w:p/>
    <w:p>
      <w:r>
        <w:rPr>
          <w:b/>
          <w:color w:val="722F37"/>
        </w:rPr>
        <w:t xml:space="preserve">Q30. </w:t>
      </w:r>
      <w:r>
        <w:t>1 angstrom is equal to:</w:t>
      </w:r>
    </w:p>
    <w:p>
      <w:r>
        <w:t xml:space="preserve">   A. 10^-8 m</w:t>
      </w:r>
    </w:p>
    <w:p>
      <w:r>
        <w:t xml:space="preserve">   B. 10^-10 m</w:t>
      </w:r>
    </w:p>
    <w:p>
      <w:r>
        <w:t xml:space="preserve">   C. 10^-12 m</w:t>
      </w:r>
    </w:p>
    <w:p>
      <w:r>
        <w:t xml:space="preserve">   D. 10^-6 m</w:t>
      </w:r>
    </w:p>
    <w:p>
      <w:r>
        <w:rPr>
          <w:b/>
          <w:color w:val="006400"/>
        </w:rPr>
        <w:t xml:space="preserve">Answer: </w:t>
      </w:r>
      <w:r>
        <w:t>10^-10 m</w:t>
      </w:r>
    </w:p>
    <w:p>
      <w:r>
        <w:rPr>
          <w:i/>
        </w:rPr>
        <w:t xml:space="preserve">Explanation: </w:t>
      </w:r>
      <w:r>
        <w:t>1 Angstrom (Å) = 10^-10 metres, used to measure atomic and molecular dimensions.</w:t>
      </w:r>
    </w:p>
    <w:p/>
    <w:p>
      <w:r>
        <w:rPr>
          <w:b/>
          <w:color w:val="722F37"/>
        </w:rPr>
        <w:t xml:space="preserve">Q31. </w:t>
      </w:r>
      <w:r>
        <w:t>The vernier scale of a standard vernier callipers has:</w:t>
      </w:r>
    </w:p>
    <w:p>
      <w:r>
        <w:t xml:space="preserve">   A. 5 divisions</w:t>
      </w:r>
    </w:p>
    <w:p>
      <w:r>
        <w:t xml:space="preserve">   B. 10 divisions</w:t>
      </w:r>
    </w:p>
    <w:p>
      <w:r>
        <w:t xml:space="preserve">   C. 20 divisions</w:t>
      </w:r>
    </w:p>
    <w:p>
      <w:r>
        <w:t xml:space="preserve">   D. 50 divisions</w:t>
      </w:r>
    </w:p>
    <w:p>
      <w:r>
        <w:rPr>
          <w:b/>
          <w:color w:val="006400"/>
        </w:rPr>
        <w:t xml:space="preserve">Answer: </w:t>
      </w:r>
      <w:r>
        <w:t>10 divisions</w:t>
      </w:r>
    </w:p>
    <w:p>
      <w:r>
        <w:rPr>
          <w:i/>
        </w:rPr>
        <w:t xml:space="preserve">Explanation: </w:t>
      </w:r>
      <w:r>
        <w:t>A standard vernier callipers has 10 divisions on the vernier scale that coincide with 9 mm on the main scale.</w:t>
      </w:r>
    </w:p>
    <w:p/>
    <w:p>
      <w:r>
        <w:rPr>
          <w:b/>
          <w:color w:val="722F37"/>
        </w:rPr>
        <w:t xml:space="preserve">Q32. </w:t>
      </w:r>
      <w:r>
        <w:t>Area is measured in:</w:t>
      </w:r>
    </w:p>
    <w:p>
      <w:r>
        <w:t xml:space="preserve">   A. Metre</w:t>
      </w:r>
    </w:p>
    <w:p>
      <w:r>
        <w:t xml:space="preserve">   B. Square metre</w:t>
      </w:r>
    </w:p>
    <w:p>
      <w:r>
        <w:t xml:space="preserve">   C. Cubic metre</w:t>
      </w:r>
    </w:p>
    <w:p>
      <w:r>
        <w:t xml:space="preserve">   D. Metre per second</w:t>
      </w:r>
    </w:p>
    <w:p>
      <w:r>
        <w:rPr>
          <w:b/>
          <w:color w:val="006400"/>
        </w:rPr>
        <w:t xml:space="preserve">Answer: </w:t>
      </w:r>
      <w:r>
        <w:t>Square metre</w:t>
      </w:r>
    </w:p>
    <w:p>
      <w:r>
        <w:rPr>
          <w:i/>
        </w:rPr>
        <w:t xml:space="preserve">Explanation: </w:t>
      </w:r>
      <w:r>
        <w:t>Area = length × breadth, so its unit is m × m = m² (square metre).</w:t>
      </w:r>
    </w:p>
    <w:p/>
    <w:p>
      <w:r>
        <w:rPr>
          <w:b/>
          <w:color w:val="722F37"/>
        </w:rPr>
        <w:t xml:space="preserve">Q33. </w:t>
      </w:r>
      <w:r>
        <w:t>Which of the following is a scalar quantity?</w:t>
      </w:r>
    </w:p>
    <w:p>
      <w:r>
        <w:t xml:space="preserve">   A. Displacement</w:t>
      </w:r>
    </w:p>
    <w:p>
      <w:r>
        <w:t xml:space="preserve">   B. Velocity</w:t>
      </w:r>
    </w:p>
    <w:p>
      <w:r>
        <w:t xml:space="preserve">   C. Speed</w:t>
      </w:r>
    </w:p>
    <w:p>
      <w:r>
        <w:t xml:space="preserve">   D. Force</w:t>
      </w:r>
    </w:p>
    <w:p>
      <w:r>
        <w:rPr>
          <w:b/>
          <w:color w:val="006400"/>
        </w:rPr>
        <w:t xml:space="preserve">Answer: </w:t>
      </w:r>
      <w:r>
        <w:t>Speed</w:t>
      </w:r>
    </w:p>
    <w:p>
      <w:r>
        <w:rPr>
          <w:i/>
        </w:rPr>
        <w:t xml:space="preserve">Explanation: </w:t>
      </w:r>
      <w:r>
        <w:t>Speed has only magnitude, no direction, making it a scalar quantity. The others are vectors.</w:t>
      </w:r>
    </w:p>
    <w:p/>
    <w:p>
      <w:r>
        <w:rPr>
          <w:b/>
          <w:color w:val="722F37"/>
        </w:rPr>
        <w:t xml:space="preserve">Q34. </w:t>
      </w:r>
      <w:r>
        <w:t>Least count is defined as:</w:t>
      </w:r>
    </w:p>
    <w:p>
      <w:r>
        <w:t xml:space="preserve">   A. Maximum measurement possible</w:t>
      </w:r>
    </w:p>
    <w:p>
      <w:r>
        <w:t xml:space="preserve">   B. Minimum measurement possible</w:t>
      </w:r>
    </w:p>
    <w:p>
      <w:r>
        <w:t xml:space="preserve">   C. Average of all measurements</w:t>
      </w:r>
    </w:p>
    <w:p>
      <w:r>
        <w:t xml:space="preserve">   D. Error in measurement</w:t>
      </w:r>
    </w:p>
    <w:p>
      <w:r>
        <w:rPr>
          <w:b/>
          <w:color w:val="006400"/>
        </w:rPr>
        <w:t xml:space="preserve">Answer: </w:t>
      </w:r>
      <w:r>
        <w:t>Minimum measurement possible</w:t>
      </w:r>
    </w:p>
    <w:p>
      <w:r>
        <w:rPr>
          <w:i/>
        </w:rPr>
        <w:t xml:space="preserve">Explanation: </w:t>
      </w:r>
      <w:r>
        <w:t>Least count is the smallest measurement that an instrument can accurately measure.</w:t>
      </w:r>
    </w:p>
    <w:p/>
    <w:p>
      <w:r>
        <w:rPr>
          <w:b/>
          <w:color w:val="722F37"/>
        </w:rPr>
        <w:t xml:space="preserve">Q35. </w:t>
      </w:r>
      <w:r>
        <w:t>The SI unit of luminous intensity is:</w:t>
      </w:r>
    </w:p>
    <w:p>
      <w:r>
        <w:t xml:space="preserve">   A. Lumen</w:t>
      </w:r>
    </w:p>
    <w:p>
      <w:r>
        <w:t xml:space="preserve">   B. Candela</w:t>
      </w:r>
    </w:p>
    <w:p>
      <w:r>
        <w:t xml:space="preserve">   C. Lux</w:t>
      </w:r>
    </w:p>
    <w:p>
      <w:r>
        <w:t xml:space="preserve">   D. Watt</w:t>
      </w:r>
    </w:p>
    <w:p>
      <w:r>
        <w:rPr>
          <w:b/>
          <w:color w:val="006400"/>
        </w:rPr>
        <w:t xml:space="preserve">Answer: </w:t>
      </w:r>
      <w:r>
        <w:t>Candela</w:t>
      </w:r>
    </w:p>
    <w:p>
      <w:r>
        <w:rPr>
          <w:i/>
        </w:rPr>
        <w:t xml:space="preserve">Explanation: </w:t>
      </w:r>
      <w:r>
        <w:t>Candela (cd) is the SI fundamental unit of luminous intensity.</w:t>
      </w:r>
    </w:p>
    <w:p/>
    <w:p>
      <w:r>
        <w:rPr>
          <w:b/>
          <w:color w:val="722F37"/>
        </w:rPr>
        <w:t xml:space="preserve">Q36. </w:t>
      </w:r>
      <w:r>
        <w:t>1 kilometre equals:</w:t>
      </w:r>
    </w:p>
    <w:p>
      <w:r>
        <w:t xml:space="preserve">   A. 100 m</w:t>
      </w:r>
    </w:p>
    <w:p>
      <w:r>
        <w:t xml:space="preserve">   B. 1000 m</w:t>
      </w:r>
    </w:p>
    <w:p>
      <w:r>
        <w:t xml:space="preserve">   C. 10000 m</w:t>
      </w:r>
    </w:p>
    <w:p>
      <w:r>
        <w:t xml:space="preserve">   D. 10 m</w:t>
      </w:r>
    </w:p>
    <w:p>
      <w:r>
        <w:rPr>
          <w:b/>
          <w:color w:val="006400"/>
        </w:rPr>
        <w:t xml:space="preserve">Answer: </w:t>
      </w:r>
      <w:r>
        <w:t>1000 m</w:t>
      </w:r>
    </w:p>
    <w:p>
      <w:r>
        <w:rPr>
          <w:i/>
        </w:rPr>
        <w:t xml:space="preserve">Explanation: </w:t>
      </w:r>
      <w:r>
        <w:t>Kilo means thousand, so 1 km = 1000 metres.</w:t>
      </w:r>
    </w:p>
    <w:p/>
    <w:p>
      <w:r>
        <w:rPr>
          <w:b/>
          <w:color w:val="722F37"/>
        </w:rPr>
        <w:t xml:space="preserve">Q37. </w:t>
      </w:r>
      <w:r>
        <w:t>The SI unit of amount of substance is:</w:t>
      </w:r>
    </w:p>
    <w:p>
      <w:r>
        <w:t xml:space="preserve">   A. Gram</w:t>
      </w:r>
    </w:p>
    <w:p>
      <w:r>
        <w:t xml:space="preserve">   B. Kilogram</w:t>
      </w:r>
    </w:p>
    <w:p>
      <w:r>
        <w:t xml:space="preserve">   C. Mole</w:t>
      </w:r>
    </w:p>
    <w:p>
      <w:r>
        <w:t xml:space="preserve">   D. Molecule</w:t>
      </w:r>
    </w:p>
    <w:p>
      <w:r>
        <w:rPr>
          <w:b/>
          <w:color w:val="006400"/>
        </w:rPr>
        <w:t xml:space="preserve">Answer: </w:t>
      </w:r>
      <w:r>
        <w:t>Mole</w:t>
      </w:r>
    </w:p>
    <w:p>
      <w:r>
        <w:rPr>
          <w:i/>
        </w:rPr>
        <w:t xml:space="preserve">Explanation: </w:t>
      </w:r>
      <w:r>
        <w:t>Mole (mol) is the SI fundamental unit for the amount of substance.</w:t>
      </w:r>
    </w:p>
    <w:p/>
    <w:p>
      <w:r>
        <w:rPr>
          <w:b/>
          <w:color w:val="722F37"/>
        </w:rPr>
        <w:t xml:space="preserve">Q38. </w:t>
      </w:r>
      <w:r>
        <w:t>Positive zero error means the zero of vernier scale is:</w:t>
      </w:r>
    </w:p>
    <w:p>
      <w:r>
        <w:t xml:space="preserve">   A. To the left of zero of main scale</w:t>
      </w:r>
    </w:p>
    <w:p>
      <w:r>
        <w:t xml:space="preserve">   B. To the right of zero of main scale</w:t>
      </w:r>
    </w:p>
    <w:p>
      <w:r>
        <w:t xml:space="preserve">   C. Coinciding with zero of main scale</w:t>
      </w:r>
    </w:p>
    <w:p>
      <w:r>
        <w:t xml:space="preserve">   D. At the middle of main scale</w:t>
      </w:r>
    </w:p>
    <w:p>
      <w:r>
        <w:rPr>
          <w:b/>
          <w:color w:val="006400"/>
        </w:rPr>
        <w:t xml:space="preserve">Answer: </w:t>
      </w:r>
      <w:r>
        <w:t>To the right of zero of main scale</w:t>
      </w:r>
    </w:p>
    <w:p>
      <w:r>
        <w:rPr>
          <w:i/>
        </w:rPr>
        <w:t xml:space="preserve">Explanation: </w:t>
      </w:r>
      <w:r>
        <w:t>In positive zero error, the vernier zero is to the right of the main scale zero, giving readings higher than actual.</w:t>
      </w:r>
    </w:p>
    <w:p/>
    <w:p>
      <w:r>
        <w:rPr>
          <w:b/>
          <w:color w:val="722F37"/>
        </w:rPr>
        <w:t xml:space="preserve">Q39. </w:t>
      </w:r>
      <w:r>
        <w:t>Which of these has the same dimension as energy?</w:t>
      </w:r>
    </w:p>
    <w:p>
      <w:r>
        <w:t xml:space="preserve">   A. Force</w:t>
      </w:r>
    </w:p>
    <w:p>
      <w:r>
        <w:t xml:space="preserve">   B. Power</w:t>
      </w:r>
    </w:p>
    <w:p>
      <w:r>
        <w:t xml:space="preserve">   C. Work</w:t>
      </w:r>
    </w:p>
    <w:p>
      <w:r>
        <w:t xml:space="preserve">   D. Momentum</w:t>
      </w:r>
    </w:p>
    <w:p>
      <w:r>
        <w:rPr>
          <w:b/>
          <w:color w:val="006400"/>
        </w:rPr>
        <w:t xml:space="preserve">Answer: </w:t>
      </w:r>
      <w:r>
        <w:t>Work</w:t>
      </w:r>
    </w:p>
    <w:p>
      <w:r>
        <w:rPr>
          <w:i/>
        </w:rPr>
        <w:t xml:space="preserve">Explanation: </w:t>
      </w:r>
      <w:r>
        <w:t>Both work and energy have the dimension [M L^2 T^-2] and the unit Joule.</w:t>
      </w:r>
    </w:p>
    <w:p/>
    <w:p>
      <w:r>
        <w:rPr>
          <w:b/>
          <w:color w:val="722F37"/>
        </w:rPr>
        <w:t xml:space="preserve">Q40. </w:t>
      </w:r>
      <w:r>
        <w:t>The prefix 'mega' represents:</w:t>
      </w:r>
    </w:p>
    <w:p>
      <w:r>
        <w:t xml:space="preserve">   A. 10^3</w:t>
      </w:r>
    </w:p>
    <w:p>
      <w:r>
        <w:t xml:space="preserve">   B. 10^6</w:t>
      </w:r>
    </w:p>
    <w:p>
      <w:r>
        <w:t xml:space="preserve">   C. 10^9</w:t>
      </w:r>
    </w:p>
    <w:p>
      <w:r>
        <w:t xml:space="preserve">   D. 10^12</w:t>
      </w:r>
    </w:p>
    <w:p>
      <w:r>
        <w:rPr>
          <w:b/>
          <w:color w:val="006400"/>
        </w:rPr>
        <w:t xml:space="preserve">Answer: </w:t>
      </w:r>
      <w:r>
        <w:t>10^6</w:t>
      </w:r>
    </w:p>
    <w:p>
      <w:r>
        <w:rPr>
          <w:i/>
        </w:rPr>
        <w:t xml:space="preserve">Explanation: </w:t>
      </w:r>
      <w:r>
        <w:t>Mega (M) represents 10^6 or one million.</w:t>
      </w:r>
    </w:p>
    <w:p/>
    <w:p>
      <w:r>
        <w:rPr>
          <w:b/>
          <w:color w:val="722F37"/>
        </w:rPr>
        <w:t xml:space="preserve">Q41. </w:t>
      </w:r>
      <w:r>
        <w:t>Volume is a:</w:t>
      </w:r>
    </w:p>
    <w:p>
      <w:r>
        <w:t xml:space="preserve">   A. Fundamental quantity</w:t>
      </w:r>
    </w:p>
    <w:p>
      <w:r>
        <w:t xml:space="preserve">   B. Derived quantity</w:t>
      </w:r>
    </w:p>
    <w:p>
      <w:r>
        <w:t xml:space="preserve">   C. Neither fundamental nor derived</w:t>
      </w:r>
    </w:p>
    <w:p>
      <w:r>
        <w:t xml:space="preserve">   D. Both fundamental and derived</w:t>
      </w:r>
    </w:p>
    <w:p>
      <w:r>
        <w:rPr>
          <w:b/>
          <w:color w:val="006400"/>
        </w:rPr>
        <w:t xml:space="preserve">Answer: </w:t>
      </w:r>
      <w:r>
        <w:t>Derived quantity</w:t>
      </w:r>
    </w:p>
    <w:p>
      <w:r>
        <w:rPr>
          <w:i/>
        </w:rPr>
        <w:t xml:space="preserve">Explanation: </w:t>
      </w:r>
      <w:r>
        <w:t>Volume = length × breadth × height, derived from the fundamental quantity length.</w:t>
      </w:r>
    </w:p>
    <w:p/>
    <w:p>
      <w:r>
        <w:rPr>
          <w:b/>
          <w:color w:val="722F37"/>
        </w:rPr>
        <w:t xml:space="preserve">Q42. </w:t>
      </w:r>
      <w:r>
        <w:t>The formula to calculate least count of vernier callipers is:</w:t>
      </w:r>
    </w:p>
    <w:p>
      <w:r>
        <w:t xml:space="preserve">   A. 1 MSD - 1 VSD</w:t>
      </w:r>
    </w:p>
    <w:p>
      <w:r>
        <w:t xml:space="preserve">   B. 1 MSD + 1 VSD</w:t>
      </w:r>
    </w:p>
    <w:p>
      <w:r>
        <w:t xml:space="preserve">   C. 1 MSD × 1 VSD</w:t>
      </w:r>
    </w:p>
    <w:p>
      <w:r>
        <w:t xml:space="preserve">   D. 1 MSD ÷ 1 VSD</w:t>
      </w:r>
    </w:p>
    <w:p>
      <w:r>
        <w:rPr>
          <w:b/>
          <w:color w:val="006400"/>
        </w:rPr>
        <w:t xml:space="preserve">Answer: </w:t>
      </w:r>
      <w:r>
        <w:t>1 MSD - 1 VSD</w:t>
      </w:r>
    </w:p>
    <w:p>
      <w:r>
        <w:rPr>
          <w:i/>
        </w:rPr>
        <w:t xml:space="preserve">Explanation: </w:t>
      </w:r>
      <w:r>
        <w:t>Least count = 1 Main Scale Division - 1 Vernier Scale Division.</w:t>
      </w:r>
    </w:p>
    <w:p/>
    <w:p>
      <w:r>
        <w:rPr>
          <w:b/>
          <w:color w:val="722F37"/>
        </w:rPr>
        <w:t xml:space="preserve">Q43. </w:t>
      </w:r>
      <w:r>
        <w:t>Which of the following is NOT a physical quantity?</w:t>
      </w:r>
    </w:p>
    <w:p>
      <w:r>
        <w:t xml:space="preserve">   A. Length</w:t>
      </w:r>
    </w:p>
    <w:p>
      <w:r>
        <w:t xml:space="preserve">   B. Mass</w:t>
      </w:r>
    </w:p>
    <w:p>
      <w:r>
        <w:t xml:space="preserve">   C. Beauty</w:t>
      </w:r>
    </w:p>
    <w:p>
      <w:r>
        <w:t xml:space="preserve">   D. Time</w:t>
      </w:r>
    </w:p>
    <w:p>
      <w:r>
        <w:rPr>
          <w:b/>
          <w:color w:val="006400"/>
        </w:rPr>
        <w:t xml:space="preserve">Answer: </w:t>
      </w:r>
      <w:r>
        <w:t>Beauty</w:t>
      </w:r>
    </w:p>
    <w:p>
      <w:r>
        <w:rPr>
          <w:i/>
        </w:rPr>
        <w:t xml:space="preserve">Explanation: </w:t>
      </w:r>
      <w:r>
        <w:t>A physical quantity must be measurable. Beauty cannot be measured objectively with a standard unit.</w:t>
      </w:r>
    </w:p>
    <w:p/>
    <w:p>
      <w:r>
        <w:rPr>
          <w:b/>
          <w:color w:val="722F37"/>
        </w:rPr>
        <w:t xml:space="preserve">Q44. </w:t>
      </w:r>
      <w:r>
        <w:t>1 metre was originally defined as:</w:t>
      </w:r>
    </w:p>
    <w:p>
      <w:r>
        <w:t xml:space="preserve">   A. Length of a standard bar</w:t>
      </w:r>
    </w:p>
    <w:p>
      <w:r>
        <w:t xml:space="preserve">   B. Distance traveled by light in vacuum</w:t>
      </w:r>
    </w:p>
    <w:p>
      <w:r>
        <w:t xml:space="preserve">   C. 1/10,000,000 of Earth's meridian quadrant</w:t>
      </w:r>
    </w:p>
    <w:p>
      <w:r>
        <w:t xml:space="preserve">   D. Wavelength of light</w:t>
      </w:r>
    </w:p>
    <w:p>
      <w:r>
        <w:rPr>
          <w:b/>
          <w:color w:val="006400"/>
        </w:rPr>
        <w:t xml:space="preserve">Answer: </w:t>
      </w:r>
      <w:r>
        <w:t>1/10,000,000 of Earth's meridian quadrant</w:t>
      </w:r>
    </w:p>
    <w:p>
      <w:r>
        <w:rPr>
          <w:i/>
        </w:rPr>
        <w:t xml:space="preserve">Explanation: </w:t>
      </w:r>
      <w:r>
        <w:t>Originally, 1 metre was defined as 1/10,000,000 of the distance from equator to North Pole along a meridian.</w:t>
      </w:r>
    </w:p>
    <w:p/>
    <w:p>
      <w:r>
        <w:rPr>
          <w:b/>
          <w:color w:val="722F37"/>
        </w:rPr>
        <w:t xml:space="preserve">Q45. </w:t>
      </w:r>
      <w:r>
        <w:t>The dimension of pressure is:</w:t>
      </w:r>
    </w:p>
    <w:p>
      <w:r>
        <w:t xml:space="preserve">   A. [M L^-1 T^-2]</w:t>
      </w:r>
    </w:p>
    <w:p>
      <w:r>
        <w:t xml:space="preserve">   B. [M L T^-2]</w:t>
      </w:r>
    </w:p>
    <w:p>
      <w:r>
        <w:t xml:space="preserve">   C. [M L^2 T^-2]</w:t>
      </w:r>
    </w:p>
    <w:p>
      <w:r>
        <w:t xml:space="preserve">   D. [M L^-2 T^-2]</w:t>
      </w:r>
    </w:p>
    <w:p>
      <w:r>
        <w:rPr>
          <w:b/>
          <w:color w:val="006400"/>
        </w:rPr>
        <w:t xml:space="preserve">Answer: </w:t>
      </w:r>
      <w:r>
        <w:t>[M L^-1 T^-2]</w:t>
      </w:r>
    </w:p>
    <w:p>
      <w:r>
        <w:rPr>
          <w:i/>
        </w:rPr>
        <w:t xml:space="preserve">Explanation: </w:t>
      </w:r>
      <w:r>
        <w:t>Pressure = Force/Area = [M L T^-2]/[L^2] = [M L^-1 T^-2].</w:t>
      </w:r>
    </w:p>
    <w:p/>
    <w:p>
      <w:r>
        <w:rPr>
          <w:b/>
          <w:color w:val="722F37"/>
        </w:rPr>
        <w:t xml:space="preserve">Q46. </w:t>
      </w:r>
      <w:r>
        <w:t>The pitch of a screw gauge is calculated as:</w:t>
      </w:r>
    </w:p>
    <w:p>
      <w:r>
        <w:t xml:space="preserve">   A. Distance moved in 1 rotation</w:t>
      </w:r>
    </w:p>
    <w:p>
      <w:r>
        <w:t xml:space="preserve">   B. Number of rotations per mm</w:t>
      </w:r>
    </w:p>
    <w:p>
      <w:r>
        <w:t xml:space="preserve">   C. Least count × 100</w:t>
      </w:r>
    </w:p>
    <w:p>
      <w:r>
        <w:t xml:space="preserve">   D. 1 MSD × number of divisions</w:t>
      </w:r>
    </w:p>
    <w:p>
      <w:r>
        <w:rPr>
          <w:b/>
          <w:color w:val="006400"/>
        </w:rPr>
        <w:t xml:space="preserve">Answer: </w:t>
      </w:r>
      <w:r>
        <w:t>Distance moved in 1 rotation</w:t>
      </w:r>
    </w:p>
    <w:p>
      <w:r>
        <w:rPr>
          <w:i/>
        </w:rPr>
        <w:t xml:space="preserve">Explanation: </w:t>
      </w:r>
      <w:r>
        <w:t>Pitch is the linear distance moved by the screw for one complete rotation of the circular scale.</w:t>
      </w:r>
    </w:p>
    <w:p/>
    <w:p>
      <w:r>
        <w:rPr>
          <w:b/>
          <w:color w:val="722F37"/>
        </w:rPr>
        <w:t xml:space="preserve">Q47. </w:t>
      </w:r>
      <w:r>
        <w:t>Which system of units was used before SI system in science?</w:t>
      </w:r>
    </w:p>
    <w:p>
      <w:r>
        <w:t xml:space="preserve">   A. FPS only</w:t>
      </w:r>
    </w:p>
    <w:p>
      <w:r>
        <w:t xml:space="preserve">   B. CGS only</w:t>
      </w:r>
    </w:p>
    <w:p>
      <w:r>
        <w:t xml:space="preserve">   C. MKS only</w:t>
      </w:r>
    </w:p>
    <w:p>
      <w:r>
        <w:t xml:space="preserve">   D. CGS and MKS both</w:t>
      </w:r>
    </w:p>
    <w:p>
      <w:r>
        <w:rPr>
          <w:b/>
          <w:color w:val="006400"/>
        </w:rPr>
        <w:t xml:space="preserve">Answer: </w:t>
      </w:r>
      <w:r>
        <w:t>CGS and MKS both</w:t>
      </w:r>
    </w:p>
    <w:p>
      <w:r>
        <w:rPr>
          <w:i/>
        </w:rPr>
        <w:t xml:space="preserve">Explanation: </w:t>
      </w:r>
      <w:r>
        <w:t>Before SI, scientists used both CGS (Centimetre-Gram-Second) and MKS (Metre-Kilogram-Second) systems.</w:t>
      </w:r>
    </w:p>
    <w:p/>
    <w:p>
      <w:r>
        <w:rPr>
          <w:b/>
          <w:color w:val="722F37"/>
        </w:rPr>
        <w:t xml:space="preserve">Q48. </w:t>
      </w:r>
      <w:r>
        <w:t>Which of the following is dimensionless?</w:t>
      </w:r>
    </w:p>
    <w:p>
      <w:r>
        <w:t xml:space="preserve">   A. Velocity</w:t>
      </w:r>
    </w:p>
    <w:p>
      <w:r>
        <w:t xml:space="preserve">   B. Angle</w:t>
      </w:r>
    </w:p>
    <w:p>
      <w:r>
        <w:t xml:space="preserve">   C. Force</w:t>
      </w:r>
    </w:p>
    <w:p>
      <w:r>
        <w:t xml:space="preserve">   D. Pressure</w:t>
      </w:r>
    </w:p>
    <w:p>
      <w:r>
        <w:rPr>
          <w:b/>
          <w:color w:val="006400"/>
        </w:rPr>
        <w:t xml:space="preserve">Answer: </w:t>
      </w:r>
      <w:r>
        <w:t>Angle</w:t>
      </w:r>
    </w:p>
    <w:p>
      <w:r>
        <w:rPr>
          <w:i/>
        </w:rPr>
        <w:t xml:space="preserve">Explanation: </w:t>
      </w:r>
      <w:r>
        <w:t>Angle in radians = arc length/radius = length/length, which is dimensionless.</w:t>
      </w:r>
    </w:p>
    <w:p/>
    <w:p>
      <w:r>
        <w:rPr>
          <w:b/>
          <w:color w:val="722F37"/>
        </w:rPr>
        <w:t xml:space="preserve">Q49. </w:t>
      </w:r>
      <w:r>
        <w:t>The SI unit of power is:</w:t>
      </w:r>
    </w:p>
    <w:p>
      <w:r>
        <w:t xml:space="preserve">   A. Joule</w:t>
      </w:r>
    </w:p>
    <w:p>
      <w:r>
        <w:t xml:space="preserve">   B. Newton</w:t>
      </w:r>
    </w:p>
    <w:p>
      <w:r>
        <w:t xml:space="preserve">   C. Watt</w:t>
      </w:r>
    </w:p>
    <w:p>
      <w:r>
        <w:t xml:space="preserve">   D. Pascal</w:t>
      </w:r>
    </w:p>
    <w:p>
      <w:r>
        <w:rPr>
          <w:b/>
          <w:color w:val="006400"/>
        </w:rPr>
        <w:t xml:space="preserve">Answer: </w:t>
      </w:r>
      <w:r>
        <w:t>Watt</w:t>
      </w:r>
    </w:p>
    <w:p>
      <w:r>
        <w:rPr>
          <w:i/>
        </w:rPr>
        <w:t xml:space="preserve">Explanation: </w:t>
      </w:r>
      <w:r>
        <w:t>Watt (W) is the SI unit of power. 1 Watt = 1 Joule per second.</w:t>
      </w:r>
    </w:p>
    <w:p/>
    <w:p>
      <w:r>
        <w:rPr>
          <w:b/>
          <w:color w:val="722F37"/>
        </w:rPr>
        <w:t xml:space="preserve">Q50. </w:t>
      </w:r>
      <w:r>
        <w:t>Negative zero error in screw gauge means:</w:t>
      </w:r>
    </w:p>
    <w:p>
      <w:r>
        <w:t xml:space="preserve">   A. Reading is less than actual</w:t>
      </w:r>
    </w:p>
    <w:p>
      <w:r>
        <w:t xml:space="preserve">   B. Reading is more than actual</w:t>
      </w:r>
    </w:p>
    <w:p>
      <w:r>
        <w:t xml:space="preserve">   C. No error</w:t>
      </w:r>
    </w:p>
    <w:p>
      <w:r>
        <w:t xml:space="preserve">   D. Random error</w:t>
      </w:r>
    </w:p>
    <w:p>
      <w:r>
        <w:rPr>
          <w:b/>
          <w:color w:val="006400"/>
        </w:rPr>
        <w:t xml:space="preserve">Answer: </w:t>
      </w:r>
      <w:r>
        <w:t>Reading is more than actual</w:t>
      </w:r>
    </w:p>
    <w:p>
      <w:r>
        <w:rPr>
          <w:i/>
        </w:rPr>
        <w:t xml:space="preserve">Explanation: </w:t>
      </w:r>
      <w:r>
        <w:t>Negative zero error must be subtracted from readings, meaning raw readings are more than actual values.</w:t>
      </w:r>
    </w:p>
    <w:p/>
    <w:p>
      <w:r>
        <w:rPr>
          <w:b/>
          <w:color w:val="722F37"/>
        </w:rPr>
        <w:t xml:space="preserve">Q51. </w:t>
      </w:r>
      <w:r>
        <w:t>Which instrument has the highest precision?</w:t>
      </w:r>
    </w:p>
    <w:p>
      <w:r>
        <w:t xml:space="preserve">   A. Metre scale</w:t>
      </w:r>
    </w:p>
    <w:p>
      <w:r>
        <w:t xml:space="preserve">   B. Vernier callipers</w:t>
      </w:r>
    </w:p>
    <w:p>
      <w:r>
        <w:t xml:space="preserve">   C. Screw gauge</w:t>
      </w:r>
    </w:p>
    <w:p>
      <w:r>
        <w:t xml:space="preserve">   D. Measuring tape</w:t>
      </w:r>
    </w:p>
    <w:p>
      <w:r>
        <w:rPr>
          <w:b/>
          <w:color w:val="006400"/>
        </w:rPr>
        <w:t xml:space="preserve">Answer: </w:t>
      </w:r>
      <w:r>
        <w:t>Screw gauge</w:t>
      </w:r>
    </w:p>
    <w:p>
      <w:r>
        <w:rPr>
          <w:i/>
        </w:rPr>
        <w:t xml:space="preserve">Explanation: </w:t>
      </w:r>
      <w:r>
        <w:t>Screw gauge has the smallest least count (0.01 mm), making it the most precise among these.</w:t>
      </w:r>
    </w:p>
    <w:p/>
    <w:p>
      <w:r>
        <w:rPr>
          <w:b/>
          <w:color w:val="722F37"/>
        </w:rPr>
        <w:t xml:space="preserve">Q52. </w:t>
      </w:r>
      <w:r>
        <w:t>The prefix 'giga' represents:</w:t>
      </w:r>
    </w:p>
    <w:p>
      <w:r>
        <w:t xml:space="preserve">   A. 10^6</w:t>
      </w:r>
    </w:p>
    <w:p>
      <w:r>
        <w:t xml:space="preserve">   B. 10^9</w:t>
      </w:r>
    </w:p>
    <w:p>
      <w:r>
        <w:t xml:space="preserve">   C. 10^12</w:t>
      </w:r>
    </w:p>
    <w:p>
      <w:r>
        <w:t xml:space="preserve">   D. 10^3</w:t>
      </w:r>
    </w:p>
    <w:p>
      <w:r>
        <w:rPr>
          <w:b/>
          <w:color w:val="006400"/>
        </w:rPr>
        <w:t xml:space="preserve">Answer: </w:t>
      </w:r>
      <w:r>
        <w:t>10^9</w:t>
      </w:r>
    </w:p>
    <w:p>
      <w:r>
        <w:rPr>
          <w:i/>
        </w:rPr>
        <w:t xml:space="preserve">Explanation: </w:t>
      </w:r>
      <w:r>
        <w:t>Giga (G) represents 10^9 or one billion.</w:t>
      </w:r>
    </w:p>
    <w:p/>
    <w:p>
      <w:r>
        <w:rPr>
          <w:b/>
          <w:color w:val="722F37"/>
        </w:rPr>
        <w:t xml:space="preserve">Q53. </w:t>
      </w:r>
      <w:r>
        <w:t>Which of the following quantities has unit but no dimension?</w:t>
      </w:r>
    </w:p>
    <w:p>
      <w:r>
        <w:t xml:space="preserve">   A. Force</w:t>
      </w:r>
    </w:p>
    <w:p>
      <w:r>
        <w:t xml:space="preserve">   B. Angle</w:t>
      </w:r>
    </w:p>
    <w:p>
      <w:r>
        <w:t xml:space="preserve">   C. Velocity</w:t>
      </w:r>
    </w:p>
    <w:p>
      <w:r>
        <w:t xml:space="preserve">   D. Pressure</w:t>
      </w:r>
    </w:p>
    <w:p>
      <w:r>
        <w:rPr>
          <w:b/>
          <w:color w:val="006400"/>
        </w:rPr>
        <w:t xml:space="preserve">Answer: </w:t>
      </w:r>
      <w:r>
        <w:t>Angle</w:t>
      </w:r>
    </w:p>
    <w:p>
      <w:r>
        <w:rPr>
          <w:i/>
        </w:rPr>
        <w:t xml:space="preserve">Explanation: </w:t>
      </w:r>
      <w:r>
        <w:t>Angle has the unit radian but is dimensionless as it's the ratio of two lengths.</w:t>
      </w:r>
    </w:p>
    <w:p/>
    <w:p>
      <w:r>
        <w:rPr>
          <w:b/>
          <w:color w:val="722F37"/>
        </w:rPr>
        <w:t xml:space="preserve">Q54. </w:t>
      </w:r>
      <w:r>
        <w:t>1 fermi is equal to:</w:t>
      </w:r>
    </w:p>
    <w:p>
      <w:r>
        <w:t xml:space="preserve">   A. 10^-12 m</w:t>
      </w:r>
    </w:p>
    <w:p>
      <w:r>
        <w:t xml:space="preserve">   B. 10^-15 m</w:t>
      </w:r>
    </w:p>
    <w:p>
      <w:r>
        <w:t xml:space="preserve">   C. 10^-18 m</w:t>
      </w:r>
    </w:p>
    <w:p>
      <w:r>
        <w:t xml:space="preserve">   D. 10^-10 m</w:t>
      </w:r>
    </w:p>
    <w:p>
      <w:r>
        <w:rPr>
          <w:b/>
          <w:color w:val="006400"/>
        </w:rPr>
        <w:t xml:space="preserve">Answer: </w:t>
      </w:r>
      <w:r>
        <w:t>10^-15 m</w:t>
      </w:r>
    </w:p>
    <w:p>
      <w:r>
        <w:rPr>
          <w:i/>
        </w:rPr>
        <w:t xml:space="preserve">Explanation: </w:t>
      </w:r>
      <w:r>
        <w:t>1 fermi (femtometre) = 10^-15 m, used to measure nuclear dimensions.</w:t>
      </w:r>
    </w:p>
    <w:p/>
    <w:p>
      <w:r>
        <w:rPr>
          <w:b/>
          <w:color w:val="722F37"/>
        </w:rPr>
        <w:t xml:space="preserve">Q55. </w:t>
      </w:r>
      <w:r>
        <w:t>The thimble of a screw gauge is also called:</w:t>
      </w:r>
    </w:p>
    <w:p>
      <w:r>
        <w:t xml:space="preserve">   A. Ratchet</w:t>
      </w:r>
    </w:p>
    <w:p>
      <w:r>
        <w:t xml:space="preserve">   B. Circular scale</w:t>
      </w:r>
    </w:p>
    <w:p>
      <w:r>
        <w:t xml:space="preserve">   C. Spindle</w:t>
      </w:r>
    </w:p>
    <w:p>
      <w:r>
        <w:t xml:space="preserve">   D. Anvil</w:t>
      </w:r>
    </w:p>
    <w:p>
      <w:r>
        <w:rPr>
          <w:b/>
          <w:color w:val="006400"/>
        </w:rPr>
        <w:t xml:space="preserve">Answer: </w:t>
      </w:r>
      <w:r>
        <w:t>Circular scale</w:t>
      </w:r>
    </w:p>
    <w:p>
      <w:r>
        <w:rPr>
          <w:i/>
        </w:rPr>
        <w:t xml:space="preserve">Explanation: </w:t>
      </w:r>
      <w:r>
        <w:t>The thimble contains the circular (or drum) scale with divisions, typically 100.</w:t>
      </w:r>
    </w:p>
    <w:p/>
    <w:p>
      <w:r>
        <w:rPr>
          <w:b/>
          <w:color w:val="722F37"/>
        </w:rPr>
        <w:t xml:space="preserve">Q56. </w:t>
      </w:r>
      <w:r>
        <w:t>Accuracy of a measurement refers to:</w:t>
      </w:r>
    </w:p>
    <w:p>
      <w:r>
        <w:t xml:space="preserve">   A. Consistency of readings</w:t>
      </w:r>
    </w:p>
    <w:p>
      <w:r>
        <w:t xml:space="preserve">   B. Closeness to true value</w:t>
      </w:r>
    </w:p>
    <w:p>
      <w:r>
        <w:t xml:space="preserve">   C. Smallest measurable value</w:t>
      </w:r>
    </w:p>
    <w:p>
      <w:r>
        <w:t xml:space="preserve">   D. Range of measurement</w:t>
      </w:r>
    </w:p>
    <w:p>
      <w:r>
        <w:rPr>
          <w:b/>
          <w:color w:val="006400"/>
        </w:rPr>
        <w:t xml:space="preserve">Answer: </w:t>
      </w:r>
      <w:r>
        <w:t>Closeness to true value</w:t>
      </w:r>
    </w:p>
    <w:p>
      <w:r>
        <w:rPr>
          <w:i/>
        </w:rPr>
        <w:t xml:space="preserve">Explanation: </w:t>
      </w:r>
      <w:r>
        <w:t>Accuracy indicates how close a measurement is to the actual or true value.</w:t>
      </w:r>
    </w:p>
    <w:p/>
    <w:p>
      <w:r>
        <w:rPr>
          <w:b/>
          <w:color w:val="722F37"/>
        </w:rPr>
        <w:t xml:space="preserve">Q57. </w:t>
      </w:r>
      <w:r>
        <w:t>The SI unit of frequency is:</w:t>
      </w:r>
    </w:p>
    <w:p>
      <w:r>
        <w:t xml:space="preserve">   A. Second</w:t>
      </w:r>
    </w:p>
    <w:p>
      <w:r>
        <w:t xml:space="preserve">   B. Hertz</w:t>
      </w:r>
    </w:p>
    <w:p>
      <w:r>
        <w:t xml:space="preserve">   C. Watt</w:t>
      </w:r>
    </w:p>
    <w:p>
      <w:r>
        <w:t xml:space="preserve">   D. Newton</w:t>
      </w:r>
    </w:p>
    <w:p>
      <w:r>
        <w:rPr>
          <w:b/>
          <w:color w:val="006400"/>
        </w:rPr>
        <w:t xml:space="preserve">Answer: </w:t>
      </w:r>
      <w:r>
        <w:t>Hertz</w:t>
      </w:r>
    </w:p>
    <w:p>
      <w:r>
        <w:rPr>
          <w:i/>
        </w:rPr>
        <w:t xml:space="preserve">Explanation: </w:t>
      </w:r>
      <w:r>
        <w:t>Hertz (Hz) is the SI unit of frequency. 1 Hz = 1 cycle per second.</w:t>
      </w:r>
    </w:p>
    <w:p/>
    <w:p>
      <w:r>
        <w:rPr>
          <w:b/>
          <w:color w:val="722F37"/>
        </w:rPr>
        <w:t xml:space="preserve">Q58. </w:t>
      </w:r>
      <w:r>
        <w:t>Which physical quantity is measured using a spring balance?</w:t>
      </w:r>
    </w:p>
    <w:p>
      <w:r>
        <w:t xml:space="preserve">   A. Mass</w:t>
      </w:r>
    </w:p>
    <w:p>
      <w:r>
        <w:t xml:space="preserve">   B. Weight</w:t>
      </w:r>
    </w:p>
    <w:p>
      <w:r>
        <w:t xml:space="preserve">   C. Volume</w:t>
      </w:r>
    </w:p>
    <w:p>
      <w:r>
        <w:t xml:space="preserve">   D. Density</w:t>
      </w:r>
    </w:p>
    <w:p>
      <w:r>
        <w:rPr>
          <w:b/>
          <w:color w:val="006400"/>
        </w:rPr>
        <w:t xml:space="preserve">Answer: </w:t>
      </w:r>
      <w:r>
        <w:t>Weight</w:t>
      </w:r>
    </w:p>
    <w:p>
      <w:r>
        <w:rPr>
          <w:i/>
        </w:rPr>
        <w:t xml:space="preserve">Explanation: </w:t>
      </w:r>
      <w:r>
        <w:t>Spring balance measures the force (weight) acting on it, not mass directly.</w:t>
      </w:r>
    </w:p>
    <w:p/>
    <w:p>
      <w:r>
        <w:rPr>
          <w:b/>
          <w:color w:val="722F37"/>
        </w:rPr>
        <w:t xml:space="preserve">Q59. </w:t>
      </w:r>
      <w:r>
        <w:t>The dimension formula [M L^2 T^-3] represents:</w:t>
      </w:r>
    </w:p>
    <w:p>
      <w:r>
        <w:t xml:space="preserve">   A. Energy</w:t>
      </w:r>
    </w:p>
    <w:p>
      <w:r>
        <w:t xml:space="preserve">   B. Power</w:t>
      </w:r>
    </w:p>
    <w:p>
      <w:r>
        <w:t xml:space="preserve">   C. Force</w:t>
      </w:r>
    </w:p>
    <w:p>
      <w:r>
        <w:t xml:space="preserve">   D. Work</w:t>
      </w:r>
    </w:p>
    <w:p>
      <w:r>
        <w:rPr>
          <w:b/>
          <w:color w:val="006400"/>
        </w:rPr>
        <w:t xml:space="preserve">Answer: </w:t>
      </w:r>
      <w:r>
        <w:t>Power</w:t>
      </w:r>
    </w:p>
    <w:p>
      <w:r>
        <w:rPr>
          <w:i/>
        </w:rPr>
        <w:t xml:space="preserve">Explanation: </w:t>
      </w:r>
      <w:r>
        <w:t>Power = Work/Time = [M L^2 T^-2]/[T] = [M L^2 T^-3].</w:t>
      </w:r>
    </w:p>
    <w:p/>
    <w:p>
      <w:r>
        <w:rPr>
          <w:b/>
          <w:color w:val="722F37"/>
        </w:rPr>
        <w:t xml:space="preserve">Q60. </w:t>
      </w:r>
      <w:r>
        <w:t>1 quintal is equal to:</w:t>
      </w:r>
    </w:p>
    <w:p>
      <w:r>
        <w:t xml:space="preserve">   A. 10 kg</w:t>
      </w:r>
    </w:p>
    <w:p>
      <w:r>
        <w:t xml:space="preserve">   B. 100 kg</w:t>
      </w:r>
    </w:p>
    <w:p>
      <w:r>
        <w:t xml:space="preserve">   C. 1000 kg</w:t>
      </w:r>
    </w:p>
    <w:p>
      <w:r>
        <w:t xml:space="preserve">   D. 50 kg</w:t>
      </w:r>
    </w:p>
    <w:p>
      <w:r>
        <w:rPr>
          <w:b/>
          <w:color w:val="006400"/>
        </w:rPr>
        <w:t xml:space="preserve">Answer: </w:t>
      </w:r>
      <w:r>
        <w:t>100 kg</w:t>
      </w:r>
    </w:p>
    <w:p>
      <w:r>
        <w:rPr>
          <w:i/>
        </w:rPr>
        <w:t xml:space="preserve">Explanation: </w:t>
      </w:r>
      <w:r>
        <w:t>1 quintal = 100 kg. This is a non-SI unit commonly used in India.</w:t>
      </w:r>
    </w:p>
    <w:p/>
    <w:p>
      <w:r>
        <w:rPr>
          <w:b/>
          <w:color w:val="722F37"/>
        </w:rPr>
        <w:t xml:space="preserve">Q61. </w:t>
      </w:r>
      <w:r>
        <w:t>Precision of a measurement refers to:</w:t>
      </w:r>
    </w:p>
    <w:p>
      <w:r>
        <w:t xml:space="preserve">   A. Closeness to true value</w:t>
      </w:r>
    </w:p>
    <w:p>
      <w:r>
        <w:t xml:space="preserve">   B. Consistency of readings</w:t>
      </w:r>
    </w:p>
    <w:p>
      <w:r>
        <w:t xml:space="preserve">   C. Maximum value possible</w:t>
      </w:r>
    </w:p>
    <w:p>
      <w:r>
        <w:t xml:space="preserve">   D. Error in reading</w:t>
      </w:r>
    </w:p>
    <w:p>
      <w:r>
        <w:rPr>
          <w:b/>
          <w:color w:val="006400"/>
        </w:rPr>
        <w:t xml:space="preserve">Answer: </w:t>
      </w:r>
      <w:r>
        <w:t>Consistency of readings</w:t>
      </w:r>
    </w:p>
    <w:p>
      <w:r>
        <w:rPr>
          <w:i/>
        </w:rPr>
        <w:t xml:space="preserve">Explanation: </w:t>
      </w:r>
      <w:r>
        <w:t>Precision indicates how consistently an instrument gives the same reading for repeated measurements.</w:t>
      </w:r>
    </w:p>
    <w:p/>
    <w:p>
      <w:r>
        <w:rPr>
          <w:b/>
          <w:color w:val="722F37"/>
        </w:rPr>
        <w:t xml:space="preserve">Q62. </w:t>
      </w:r>
      <w:r>
        <w:t>The SI unit of pressure is:</w:t>
      </w:r>
    </w:p>
    <w:p>
      <w:r>
        <w:t xml:space="preserve">   A. Newton</w:t>
      </w:r>
    </w:p>
    <w:p>
      <w:r>
        <w:t xml:space="preserve">   B. Pascal</w:t>
      </w:r>
    </w:p>
    <w:p>
      <w:r>
        <w:t xml:space="preserve">   C. Bar</w:t>
      </w:r>
    </w:p>
    <w:p>
      <w:r>
        <w:t xml:space="preserve">   D. Atmosphere</w:t>
      </w:r>
    </w:p>
    <w:p>
      <w:r>
        <w:rPr>
          <w:b/>
          <w:color w:val="006400"/>
        </w:rPr>
        <w:t xml:space="preserve">Answer: </w:t>
      </w:r>
      <w:r>
        <w:t>Pascal</w:t>
      </w:r>
    </w:p>
    <w:p>
      <w:r>
        <w:rPr>
          <w:i/>
        </w:rPr>
        <w:t xml:space="preserve">Explanation: </w:t>
      </w:r>
      <w:r>
        <w:t>Pascal (Pa) is the SI unit of pressure. 1 Pa = 1 N/m².</w:t>
      </w:r>
    </w:p>
    <w:p/>
    <w:p>
      <w:r>
        <w:rPr>
          <w:b/>
          <w:color w:val="722F37"/>
        </w:rPr>
        <w:t xml:space="preserve">Q63. </w:t>
      </w:r>
      <w:r>
        <w:t>A physical quantity that can be described completely by its magnitude alone is:</w:t>
      </w:r>
    </w:p>
    <w:p>
      <w:r>
        <w:t xml:space="preserve">   A. Vector</w:t>
      </w:r>
    </w:p>
    <w:p>
      <w:r>
        <w:t xml:space="preserve">   B. Scalar</w:t>
      </w:r>
    </w:p>
    <w:p>
      <w:r>
        <w:t xml:space="preserve">   C. Tensor</w:t>
      </w:r>
    </w:p>
    <w:p>
      <w:r>
        <w:t xml:space="preserve">   D. Unit vector</w:t>
      </w:r>
    </w:p>
    <w:p>
      <w:r>
        <w:rPr>
          <w:b/>
          <w:color w:val="006400"/>
        </w:rPr>
        <w:t xml:space="preserve">Answer: </w:t>
      </w:r>
      <w:r>
        <w:t>Scalar</w:t>
      </w:r>
    </w:p>
    <w:p>
      <w:r>
        <w:rPr>
          <w:i/>
        </w:rPr>
        <w:t xml:space="preserve">Explanation: </w:t>
      </w:r>
      <w:r>
        <w:t>Scalar quantities have only magnitude, no direction. Examples: mass, time, temperature.</w:t>
      </w:r>
    </w:p>
    <w:p/>
    <w:p>
      <w:r>
        <w:rPr>
          <w:b/>
          <w:color w:val="722F37"/>
        </w:rPr>
        <w:t xml:space="preserve">Q64. </w:t>
      </w:r>
      <w:r>
        <w:t>The ratchet in a screw gauge is used to:</w:t>
      </w:r>
    </w:p>
    <w:p>
      <w:r>
        <w:t xml:space="preserve">   A. Read the measurement</w:t>
      </w:r>
    </w:p>
    <w:p>
      <w:r>
        <w:t xml:space="preserve">   B. Apply uniform pressure</w:t>
      </w:r>
    </w:p>
    <w:p>
      <w:r>
        <w:t xml:space="preserve">   C. Hold the object</w:t>
      </w:r>
    </w:p>
    <w:p>
      <w:r>
        <w:t xml:space="preserve">   D. Calculate least count</w:t>
      </w:r>
    </w:p>
    <w:p>
      <w:r>
        <w:rPr>
          <w:b/>
          <w:color w:val="006400"/>
        </w:rPr>
        <w:t xml:space="preserve">Answer: </w:t>
      </w:r>
      <w:r>
        <w:t>Apply uniform pressure</w:t>
      </w:r>
    </w:p>
    <w:p>
      <w:r>
        <w:rPr>
          <w:i/>
        </w:rPr>
        <w:t xml:space="preserve">Explanation: </w:t>
      </w:r>
      <w:r>
        <w:t>The ratchet ensures uniform pressure is applied, preventing damage to the object and ensuring accurate readings.</w:t>
      </w:r>
    </w:p>
    <w:p/>
    <w:p>
      <w:r>
        <w:rPr>
          <w:b/>
          <w:color w:val="722F37"/>
        </w:rPr>
        <w:t xml:space="preserve">Q65. </w:t>
      </w:r>
      <w:r>
        <w:t>Which prefix represents 10^-15?</w:t>
      </w:r>
    </w:p>
    <w:p>
      <w:r>
        <w:t xml:space="preserve">   A. Pico</w:t>
      </w:r>
    </w:p>
    <w:p>
      <w:r>
        <w:t xml:space="preserve">   B. Femto</w:t>
      </w:r>
    </w:p>
    <w:p>
      <w:r>
        <w:t xml:space="preserve">   C. Atto</w:t>
      </w:r>
    </w:p>
    <w:p>
      <w:r>
        <w:t xml:space="preserve">   D. Nano</w:t>
      </w:r>
    </w:p>
    <w:p>
      <w:r>
        <w:rPr>
          <w:b/>
          <w:color w:val="006400"/>
        </w:rPr>
        <w:t xml:space="preserve">Answer: </w:t>
      </w:r>
      <w:r>
        <w:t>Femto</w:t>
      </w:r>
    </w:p>
    <w:p>
      <w:r>
        <w:rPr>
          <w:i/>
        </w:rPr>
        <w:t xml:space="preserve">Explanation: </w:t>
      </w:r>
      <w:r>
        <w:t>Femto (f) represents 10^-15. Pico is 10^-12, atto is 10^-18, nano is 10^-9.</w:t>
      </w:r>
    </w:p>
    <w:p/>
    <w:p>
      <w:r>
        <w:rPr>
          <w:b/>
          <w:color w:val="722F37"/>
        </w:rPr>
        <w:t xml:space="preserve">Q66. </w:t>
      </w:r>
      <w:r>
        <w:t>The depth jaws of vernier callipers are used to measure:</w:t>
      </w:r>
    </w:p>
    <w:p>
      <w:r>
        <w:t xml:space="preserve">   A. External dimensions</w:t>
      </w:r>
    </w:p>
    <w:p>
      <w:r>
        <w:t xml:space="preserve">   B. Internal dimensions</w:t>
      </w:r>
    </w:p>
    <w:p>
      <w:r>
        <w:t xml:space="preserve">   C. Depth of objects</w:t>
      </w:r>
    </w:p>
    <w:p>
      <w:r>
        <w:t xml:space="preserve">   D. Thread pitch</w:t>
      </w:r>
    </w:p>
    <w:p>
      <w:r>
        <w:rPr>
          <w:b/>
          <w:color w:val="006400"/>
        </w:rPr>
        <w:t xml:space="preserve">Answer: </w:t>
      </w:r>
      <w:r>
        <w:t>Depth of objects</w:t>
      </w:r>
    </w:p>
    <w:p>
      <w:r>
        <w:rPr>
          <w:i/>
        </w:rPr>
        <w:t xml:space="preserve">Explanation: </w:t>
      </w:r>
      <w:r>
        <w:t>The depth rod or depth jaws of vernier callipers measure the depth of holes or containers.</w:t>
      </w:r>
    </w:p>
    <w:p/>
    <w:p>
      <w:r>
        <w:rPr>
          <w:b/>
          <w:color w:val="722F37"/>
        </w:rPr>
        <w:t xml:space="preserve">Q67. </w:t>
      </w:r>
      <w:r>
        <w:t>1 tonne is equal to:</w:t>
      </w:r>
    </w:p>
    <w:p>
      <w:r>
        <w:t xml:space="preserve">   A. 100 kg</w:t>
      </w:r>
    </w:p>
    <w:p>
      <w:r>
        <w:t xml:space="preserve">   B. 500 kg</w:t>
      </w:r>
    </w:p>
    <w:p>
      <w:r>
        <w:t xml:space="preserve">   C. 1000 kg</w:t>
      </w:r>
    </w:p>
    <w:p>
      <w:r>
        <w:t xml:space="preserve">   D. 10000 kg</w:t>
      </w:r>
    </w:p>
    <w:p>
      <w:r>
        <w:rPr>
          <w:b/>
          <w:color w:val="006400"/>
        </w:rPr>
        <w:t xml:space="preserve">Answer: </w:t>
      </w:r>
      <w:r>
        <w:t>1000 kg</w:t>
      </w:r>
    </w:p>
    <w:p>
      <w:r>
        <w:rPr>
          <w:i/>
        </w:rPr>
        <w:t xml:space="preserve">Explanation: </w:t>
      </w:r>
      <w:r>
        <w:t>1 tonne (metric ton) = 1000 kg.</w:t>
      </w:r>
    </w:p>
    <w:p/>
    <w:p>
      <w:r>
        <w:rPr>
          <w:b/>
          <w:color w:val="722F37"/>
        </w:rPr>
        <w:t xml:space="preserve">Q68. </w:t>
      </w:r>
      <w:r>
        <w:t>The dimension of velocity is:</w:t>
      </w:r>
    </w:p>
    <w:p>
      <w:r>
        <w:t xml:space="preserve">   A. [L T]</w:t>
      </w:r>
    </w:p>
    <w:p>
      <w:r>
        <w:t xml:space="preserve">   B. [L T^-1]</w:t>
      </w:r>
    </w:p>
    <w:p>
      <w:r>
        <w:t xml:space="preserve">   C. [L T^-2]</w:t>
      </w:r>
    </w:p>
    <w:p>
      <w:r>
        <w:t xml:space="preserve">   D. [L^2 T^-1]</w:t>
      </w:r>
    </w:p>
    <w:p>
      <w:r>
        <w:rPr>
          <w:b/>
          <w:color w:val="006400"/>
        </w:rPr>
        <w:t xml:space="preserve">Answer: </w:t>
      </w:r>
      <w:r>
        <w:t>[L T^-1]</w:t>
      </w:r>
    </w:p>
    <w:p>
      <w:r>
        <w:rPr>
          <w:i/>
        </w:rPr>
        <w:t xml:space="preserve">Explanation: </w:t>
      </w:r>
      <w:r>
        <w:t>Velocity = displacement/time = [L]/[T] = [L T^-1].</w:t>
      </w:r>
    </w:p>
    <w:p/>
    <w:p>
      <w:r>
        <w:rPr>
          <w:b/>
          <w:color w:val="722F37"/>
        </w:rPr>
        <w:t xml:space="preserve">Q69. </w:t>
      </w:r>
      <w:r>
        <w:t>Which of the following has the largest value?</w:t>
      </w:r>
    </w:p>
    <w:p>
      <w:r>
        <w:t xml:space="preserve">   A. 1 nanometre</w:t>
      </w:r>
    </w:p>
    <w:p>
      <w:r>
        <w:t xml:space="preserve">   B. 1 micrometre</w:t>
      </w:r>
    </w:p>
    <w:p>
      <w:r>
        <w:t xml:space="preserve">   C. 1 millimetre</w:t>
      </w:r>
    </w:p>
    <w:p>
      <w:r>
        <w:t xml:space="preserve">   D. 1 angstrom</w:t>
      </w:r>
    </w:p>
    <w:p>
      <w:r>
        <w:rPr>
          <w:b/>
          <w:color w:val="006400"/>
        </w:rPr>
        <w:t xml:space="preserve">Answer: </w:t>
      </w:r>
      <w:r>
        <w:t>1 millimetre</w:t>
      </w:r>
    </w:p>
    <w:p>
      <w:r>
        <w:rPr>
          <w:i/>
        </w:rPr>
        <w:t xml:space="preserve">Explanation: </w:t>
      </w:r>
      <w:r>
        <w:t>1 mm (10^-3 m) &gt; 1 μm (10^-6 m) &gt; 1 nm (10^-9 m) &gt; 1 Å (10^-10 m).</w:t>
      </w:r>
    </w:p>
    <w:p/>
    <w:p>
      <w:r>
        <w:rPr>
          <w:b/>
          <w:color w:val="722F37"/>
        </w:rPr>
        <w:t xml:space="preserve">Q70. </w:t>
      </w:r>
      <w:r>
        <w:t>The fixed jaw of vernier callipers is attached to:</w:t>
      </w:r>
    </w:p>
    <w:p>
      <w:r>
        <w:t xml:space="preserve">   A. Main scale</w:t>
      </w:r>
    </w:p>
    <w:p>
      <w:r>
        <w:t xml:space="preserve">   B. Vernier scale</w:t>
      </w:r>
    </w:p>
    <w:p>
      <w:r>
        <w:t xml:space="preserve">   C. Depth rod</w:t>
      </w:r>
    </w:p>
    <w:p>
      <w:r>
        <w:t xml:space="preserve">   D. Screw</w:t>
      </w:r>
    </w:p>
    <w:p>
      <w:r>
        <w:rPr>
          <w:b/>
          <w:color w:val="006400"/>
        </w:rPr>
        <w:t xml:space="preserve">Answer: </w:t>
      </w:r>
      <w:r>
        <w:t>Main scale</w:t>
      </w:r>
    </w:p>
    <w:p>
      <w:r>
        <w:rPr>
          <w:i/>
        </w:rPr>
        <w:t xml:space="preserve">Explanation: </w:t>
      </w:r>
      <w:r>
        <w:t>The fixed jaw is permanently attached to the main scale of vernier callipers.</w:t>
      </w:r>
    </w:p>
    <w:p/>
    <w:p>
      <w:r>
        <w:rPr>
          <w:b/>
          <w:color w:val="722F37"/>
        </w:rPr>
        <w:t xml:space="preserve">Q71. </w:t>
      </w:r>
      <w:r>
        <w:t>Which physical quantity is measured in candela?</w:t>
      </w:r>
    </w:p>
    <w:p>
      <w:r>
        <w:t xml:space="preserve">   A. Light intensity</w:t>
      </w:r>
    </w:p>
    <w:p>
      <w:r>
        <w:t xml:space="preserve">   B. Luminous intensity</w:t>
      </w:r>
    </w:p>
    <w:p>
      <w:r>
        <w:t xml:space="preserve">   C. Electric intensity</w:t>
      </w:r>
    </w:p>
    <w:p>
      <w:r>
        <w:t xml:space="preserve">   D. Sound intensity</w:t>
      </w:r>
    </w:p>
    <w:p>
      <w:r>
        <w:rPr>
          <w:b/>
          <w:color w:val="006400"/>
        </w:rPr>
        <w:t xml:space="preserve">Answer: </w:t>
      </w:r>
      <w:r>
        <w:t>Luminous intensity</w:t>
      </w:r>
    </w:p>
    <w:p>
      <w:r>
        <w:rPr>
          <w:i/>
        </w:rPr>
        <w:t xml:space="preserve">Explanation: </w:t>
      </w:r>
      <w:r>
        <w:t>Candela is the SI unit of luminous intensity, which measures the brightness of a light source.</w:t>
      </w:r>
    </w:p>
    <w:p/>
    <w:p>
      <w:r>
        <w:rPr>
          <w:b/>
          <w:color w:val="722F37"/>
        </w:rPr>
        <w:t xml:space="preserve">Q72. </w:t>
      </w:r>
      <w:r>
        <w:t>The formula for least count of screw gauge is:</w:t>
      </w:r>
    </w:p>
    <w:p>
      <w:r>
        <w:t xml:space="preserve">   A. Pitch × Number of divisions</w:t>
      </w:r>
    </w:p>
    <w:p>
      <w:r>
        <w:t xml:space="preserve">   B. Pitch / Number of divisions</w:t>
      </w:r>
    </w:p>
    <w:p>
      <w:r>
        <w:t xml:space="preserve">   C. Number of divisions / Pitch</w:t>
      </w:r>
    </w:p>
    <w:p>
      <w:r>
        <w:t xml:space="preserve">   D. Pitch + Number of divisions</w:t>
      </w:r>
    </w:p>
    <w:p>
      <w:r>
        <w:rPr>
          <w:b/>
          <w:color w:val="006400"/>
        </w:rPr>
        <w:t xml:space="preserve">Answer: </w:t>
      </w:r>
      <w:r>
        <w:t>Pitch / Number of divisions</w:t>
      </w:r>
    </w:p>
    <w:p>
      <w:r>
        <w:rPr>
          <w:i/>
        </w:rPr>
        <w:t xml:space="preserve">Explanation: </w:t>
      </w:r>
      <w:r>
        <w:t>Least count = Pitch / Number of divisions on circular scale = 1mm/100 = 0.01 mm.</w:t>
      </w:r>
    </w:p>
    <w:p/>
    <w:p>
      <w:r>
        <w:rPr>
          <w:b/>
          <w:color w:val="722F37"/>
        </w:rPr>
        <w:t xml:space="preserve">Q73. </w:t>
      </w:r>
      <w:r>
        <w:t>1 MSD of a vernier callipers is usually:</w:t>
      </w:r>
    </w:p>
    <w:p>
      <w:r>
        <w:t xml:space="preserve">   A. 1 cm</w:t>
      </w:r>
    </w:p>
    <w:p>
      <w:r>
        <w:t xml:space="preserve">   B. 1 mm</w:t>
      </w:r>
    </w:p>
    <w:p>
      <w:r>
        <w:t xml:space="preserve">   C. 0.1 mm</w:t>
      </w:r>
    </w:p>
    <w:p>
      <w:r>
        <w:t xml:space="preserve">   D. 0.01 mm</w:t>
      </w:r>
    </w:p>
    <w:p>
      <w:r>
        <w:rPr>
          <w:b/>
          <w:color w:val="006400"/>
        </w:rPr>
        <w:t xml:space="preserve">Answer: </w:t>
      </w:r>
      <w:r>
        <w:t>1 mm</w:t>
      </w:r>
    </w:p>
    <w:p>
      <w:r>
        <w:rPr>
          <w:i/>
        </w:rPr>
        <w:t xml:space="preserve">Explanation: </w:t>
      </w:r>
      <w:r>
        <w:t>One Main Scale Division (MSD) of a standard vernier callipers is 1 mm.</w:t>
      </w:r>
    </w:p>
    <w:p/>
    <w:p>
      <w:r>
        <w:rPr>
          <w:b/>
          <w:color w:val="722F37"/>
        </w:rPr>
        <w:t xml:space="preserve">Q74. </w:t>
      </w:r>
      <w:r>
        <w:t>The SI unit of force is:</w:t>
      </w:r>
    </w:p>
    <w:p>
      <w:r>
        <w:t xml:space="preserve">   A. Dyne</w:t>
      </w:r>
    </w:p>
    <w:p>
      <w:r>
        <w:t xml:space="preserve">   B. Newton</w:t>
      </w:r>
    </w:p>
    <w:p>
      <w:r>
        <w:t xml:space="preserve">   C. Kilogram</w:t>
      </w:r>
    </w:p>
    <w:p>
      <w:r>
        <w:t xml:space="preserve">   D. Joule</w:t>
      </w:r>
    </w:p>
    <w:p>
      <w:r>
        <w:rPr>
          <w:b/>
          <w:color w:val="006400"/>
        </w:rPr>
        <w:t xml:space="preserve">Answer: </w:t>
      </w:r>
      <w:r>
        <w:t>Newton</w:t>
      </w:r>
    </w:p>
    <w:p>
      <w:r>
        <w:rPr>
          <w:i/>
        </w:rPr>
        <w:t xml:space="preserve">Explanation: </w:t>
      </w:r>
      <w:r>
        <w:t>Newton (N) is the SI unit of force. 1 N = 1 kg·m/s².</w:t>
      </w:r>
    </w:p>
    <w:p/>
    <w:p>
      <w:r>
        <w:rPr>
          <w:b/>
          <w:color w:val="722F37"/>
        </w:rPr>
        <w:t xml:space="preserve">Q75. </w:t>
      </w:r>
      <w:r>
        <w:t>Which of the following is used to measure very large distances?</w:t>
      </w:r>
    </w:p>
    <w:p>
      <w:r>
        <w:t xml:space="preserve">   A. Vernier callipers</w:t>
      </w:r>
    </w:p>
    <w:p>
      <w:r>
        <w:t xml:space="preserve">   B. Screw gauge</w:t>
      </w:r>
    </w:p>
    <w:p>
      <w:r>
        <w:t xml:space="preserve">   C. Light year</w:t>
      </w:r>
    </w:p>
    <w:p>
      <w:r>
        <w:t xml:space="preserve">   D. Metre scale</w:t>
      </w:r>
    </w:p>
    <w:p>
      <w:r>
        <w:rPr>
          <w:b/>
          <w:color w:val="006400"/>
        </w:rPr>
        <w:t xml:space="preserve">Answer: </w:t>
      </w:r>
      <w:r>
        <w:t>Light year</w:t>
      </w:r>
    </w:p>
    <w:p>
      <w:r>
        <w:rPr>
          <w:i/>
        </w:rPr>
        <w:t xml:space="preserve">Explanation: </w:t>
      </w:r>
      <w:r>
        <w:t>Light year is used to measure astronomical distances between stars and galaxies.</w:t>
      </w:r>
    </w:p>
    <w:p/>
    <w:p>
      <w:r>
        <w:rPr>
          <w:b/>
          <w:color w:val="722F37"/>
        </w:rPr>
        <w:t xml:space="preserve">Q76. </w:t>
      </w:r>
      <w:r>
        <w:t>The backlash error in screw gauge occurs due to:</w:t>
      </w:r>
    </w:p>
    <w:p>
      <w:r>
        <w:t xml:space="preserve">   A. Wear in screw threads</w:t>
      </w:r>
    </w:p>
    <w:p>
      <w:r>
        <w:t xml:space="preserve">   B. Zero error</w:t>
      </w:r>
    </w:p>
    <w:p>
      <w:r>
        <w:t xml:space="preserve">   C. Improper handling</w:t>
      </w:r>
    </w:p>
    <w:p>
      <w:r>
        <w:t xml:space="preserve">   D. Temperature changes</w:t>
      </w:r>
    </w:p>
    <w:p>
      <w:r>
        <w:rPr>
          <w:b/>
          <w:color w:val="006400"/>
        </w:rPr>
        <w:t xml:space="preserve">Answer: </w:t>
      </w:r>
      <w:r>
        <w:t>Wear in screw threads</w:t>
      </w:r>
    </w:p>
    <w:p>
      <w:r>
        <w:rPr>
          <w:i/>
        </w:rPr>
        <w:t xml:space="preserve">Explanation: </w:t>
      </w:r>
      <w:r>
        <w:t>Backlash error occurs due to wear and play in the screw threads, causing inconsistent readings.</w:t>
      </w:r>
    </w:p>
    <w:p/>
    <w:p>
      <w:r>
        <w:rPr>
          <w:b/>
          <w:color w:val="722F37"/>
        </w:rPr>
        <w:t xml:space="preserve">Q77. </w:t>
      </w:r>
      <w:r>
        <w:t>Which of the following is NOT a unit of length?</w:t>
      </w:r>
    </w:p>
    <w:p>
      <w:r>
        <w:t xml:space="preserve">   A. Parsec</w:t>
      </w:r>
    </w:p>
    <w:p>
      <w:r>
        <w:t xml:space="preserve">   B. Light year</w:t>
      </w:r>
    </w:p>
    <w:p>
      <w:r>
        <w:t xml:space="preserve">   C. Angstrom</w:t>
      </w:r>
    </w:p>
    <w:p>
      <w:r>
        <w:t xml:space="preserve">   D. Candela</w:t>
      </w:r>
    </w:p>
    <w:p>
      <w:r>
        <w:rPr>
          <w:b/>
          <w:color w:val="006400"/>
        </w:rPr>
        <w:t xml:space="preserve">Answer: </w:t>
      </w:r>
      <w:r>
        <w:t>Candela</w:t>
      </w:r>
    </w:p>
    <w:p>
      <w:r>
        <w:rPr>
          <w:i/>
        </w:rPr>
        <w:t xml:space="preserve">Explanation: </w:t>
      </w:r>
      <w:r>
        <w:t>Candela is a unit of luminous intensity, not length. The others are all units of length.</w:t>
      </w:r>
    </w:p>
    <w:p/>
    <w:p>
      <w:r>
        <w:rPr>
          <w:b/>
          <w:color w:val="722F37"/>
        </w:rPr>
        <w:t xml:space="preserve">Q78. </w:t>
      </w:r>
      <w:r>
        <w:t>The prefix 'centi' represents:</w:t>
      </w:r>
    </w:p>
    <w:p>
      <w:r>
        <w:t xml:space="preserve">   A. 10^-1</w:t>
      </w:r>
    </w:p>
    <w:p>
      <w:r>
        <w:t xml:space="preserve">   B. 10^-2</w:t>
      </w:r>
    </w:p>
    <w:p>
      <w:r>
        <w:t xml:space="preserve">   C. 10^-3</w:t>
      </w:r>
    </w:p>
    <w:p>
      <w:r>
        <w:t xml:space="preserve">   D. 10^-6</w:t>
      </w:r>
    </w:p>
    <w:p>
      <w:r>
        <w:rPr>
          <w:b/>
          <w:color w:val="006400"/>
        </w:rPr>
        <w:t xml:space="preserve">Answer: </w:t>
      </w:r>
      <w:r>
        <w:t>10^-2</w:t>
      </w:r>
    </w:p>
    <w:p>
      <w:r>
        <w:rPr>
          <w:i/>
        </w:rPr>
        <w:t xml:space="preserve">Explanation: </w:t>
      </w:r>
      <w:r>
        <w:t>Centi (c) represents 10^-2 or 0.01 or one-hundredth.</w:t>
      </w:r>
    </w:p>
    <w:p/>
    <w:p>
      <w:r>
        <w:rPr>
          <w:b/>
          <w:color w:val="722F37"/>
        </w:rPr>
        <w:t xml:space="preserve">Q79. </w:t>
      </w:r>
      <w:r>
        <w:t>Dimensional analysis can be used to:</w:t>
      </w:r>
    </w:p>
    <w:p>
      <w:r>
        <w:t xml:space="preserve">   A. Check correctness of equations</w:t>
      </w:r>
    </w:p>
    <w:p>
      <w:r>
        <w:t xml:space="preserve">   B. Derive exact equations</w:t>
      </w:r>
    </w:p>
    <w:p>
      <w:r>
        <w:t xml:space="preserve">   C. Find numerical constants</w:t>
      </w:r>
    </w:p>
    <w:p>
      <w:r>
        <w:t xml:space="preserve">   D. All of these</w:t>
      </w:r>
    </w:p>
    <w:p>
      <w:r>
        <w:rPr>
          <w:b/>
          <w:color w:val="006400"/>
        </w:rPr>
        <w:t xml:space="preserve">Answer: </w:t>
      </w:r>
      <w:r>
        <w:t>Check correctness of equations</w:t>
      </w:r>
    </w:p>
    <w:p>
      <w:r>
        <w:rPr>
          <w:i/>
        </w:rPr>
        <w:t xml:space="preserve">Explanation: </w:t>
      </w:r>
      <w:r>
        <w:t>Dimensional analysis primarily helps verify if equations are dimensionally correct, but cannot give exact numerical values.</w:t>
      </w:r>
    </w:p>
    <w:p/>
    <w:p>
      <w:r>
        <w:rPr>
          <w:b/>
          <w:color w:val="722F37"/>
        </w:rPr>
        <w:t xml:space="preserve">Q80. </w:t>
      </w:r>
      <w:r>
        <w:t>1 amu (atomic mass unit) is approximately:</w:t>
      </w:r>
    </w:p>
    <w:p>
      <w:r>
        <w:t xml:space="preserve">   A. 1.66 × 10^-24 kg</w:t>
      </w:r>
    </w:p>
    <w:p>
      <w:r>
        <w:t xml:space="preserve">   B. 1.66 × 10^-27 kg</w:t>
      </w:r>
    </w:p>
    <w:p>
      <w:r>
        <w:t xml:space="preserve">   C. 1.66 × 10^-30 kg</w:t>
      </w:r>
    </w:p>
    <w:p>
      <w:r>
        <w:t xml:space="preserve">   D. 1.66 × 10^-21 kg</w:t>
      </w:r>
    </w:p>
    <w:p>
      <w:r>
        <w:rPr>
          <w:b/>
          <w:color w:val="006400"/>
        </w:rPr>
        <w:t xml:space="preserve">Answer: </w:t>
      </w:r>
      <w:r>
        <w:t>1.66 × 10^-27 kg</w:t>
      </w:r>
    </w:p>
    <w:p>
      <w:r>
        <w:rPr>
          <w:i/>
        </w:rPr>
        <w:t xml:space="preserve">Explanation: </w:t>
      </w:r>
      <w:r>
        <w:t>1 amu = 1/12 of the mass of C-12 atom ≈ 1.66 × 10^-27 kg.</w:t>
      </w:r>
    </w:p>
    <w:p/>
    <w:p>
      <w:r>
        <w:rPr>
          <w:b/>
          <w:color w:val="722F37"/>
        </w:rPr>
        <w:t xml:space="preserve">Q81. </w:t>
      </w:r>
      <w:r>
        <w:t>The movable jaw of vernier callipers is attached to:</w:t>
      </w:r>
    </w:p>
    <w:p>
      <w:r>
        <w:t xml:space="preserve">   A. Main scale</w:t>
      </w:r>
    </w:p>
    <w:p>
      <w:r>
        <w:t xml:space="preserve">   B. Vernier scale</w:t>
      </w:r>
    </w:p>
    <w:p>
      <w:r>
        <w:t xml:space="preserve">   C. Depth rod</w:t>
      </w:r>
    </w:p>
    <w:p>
      <w:r>
        <w:t xml:space="preserve">   D. Fixed jaw</w:t>
      </w:r>
    </w:p>
    <w:p>
      <w:r>
        <w:rPr>
          <w:b/>
          <w:color w:val="006400"/>
        </w:rPr>
        <w:t xml:space="preserve">Answer: </w:t>
      </w:r>
      <w:r>
        <w:t>Vernier scale</w:t>
      </w:r>
    </w:p>
    <w:p>
      <w:r>
        <w:rPr>
          <w:i/>
        </w:rPr>
        <w:t xml:space="preserve">Explanation: </w:t>
      </w:r>
      <w:r>
        <w:t>The movable jaw slides along and is attached to the vernier scale.</w:t>
      </w:r>
    </w:p>
    <w:p/>
    <w:p>
      <w:r>
        <w:rPr>
          <w:b/>
          <w:color w:val="722F37"/>
        </w:rPr>
        <w:t xml:space="preserve">Q82. </w:t>
      </w:r>
      <w:r>
        <w:t>Which quantity has the unit Newton-metre?</w:t>
      </w:r>
    </w:p>
    <w:p>
      <w:r>
        <w:t xml:space="preserve">   A. Force</w:t>
      </w:r>
    </w:p>
    <w:p>
      <w:r>
        <w:t xml:space="preserve">   B. Pressure</w:t>
      </w:r>
    </w:p>
    <w:p>
      <w:r>
        <w:t xml:space="preserve">   C. Torque</w:t>
      </w:r>
    </w:p>
    <w:p>
      <w:r>
        <w:t xml:space="preserve">   D. Power</w:t>
      </w:r>
    </w:p>
    <w:p>
      <w:r>
        <w:rPr>
          <w:b/>
          <w:color w:val="006400"/>
        </w:rPr>
        <w:t xml:space="preserve">Answer: </w:t>
      </w:r>
      <w:r>
        <w:t>Torque</w:t>
      </w:r>
    </w:p>
    <w:p>
      <w:r>
        <w:rPr>
          <w:i/>
        </w:rPr>
        <w:t xml:space="preserve">Explanation: </w:t>
      </w:r>
      <w:r>
        <w:t>Torque = Force × perpendicular distance, so its unit is N·m (Newton-metre).</w:t>
      </w:r>
    </w:p>
    <w:p/>
    <w:p>
      <w:r>
        <w:rPr>
          <w:b/>
          <w:color w:val="722F37"/>
        </w:rPr>
        <w:t xml:space="preserve">Q83. </w:t>
      </w:r>
      <w:r>
        <w:t>The prefix 'milli' represents:</w:t>
      </w:r>
    </w:p>
    <w:p>
      <w:r>
        <w:t xml:space="preserve">   A. 10^-2</w:t>
      </w:r>
    </w:p>
    <w:p>
      <w:r>
        <w:t xml:space="preserve">   B. 10^-3</w:t>
      </w:r>
    </w:p>
    <w:p>
      <w:r>
        <w:t xml:space="preserve">   C. 10^-6</w:t>
      </w:r>
    </w:p>
    <w:p>
      <w:r>
        <w:t xml:space="preserve">   D. 10^-1</w:t>
      </w:r>
    </w:p>
    <w:p>
      <w:r>
        <w:rPr>
          <w:b/>
          <w:color w:val="006400"/>
        </w:rPr>
        <w:t xml:space="preserve">Answer: </w:t>
      </w:r>
      <w:r>
        <w:t>10^-3</w:t>
      </w:r>
    </w:p>
    <w:p>
      <w:r>
        <w:rPr>
          <w:i/>
        </w:rPr>
        <w:t xml:space="preserve">Explanation: </w:t>
      </w:r>
      <w:r>
        <w:t>Milli (m) represents 10^-3 or 0.001 or one-thousandth.</w:t>
      </w:r>
    </w:p>
    <w:p/>
    <w:p>
      <w:r>
        <w:rPr>
          <w:b/>
          <w:color w:val="722F37"/>
        </w:rPr>
        <w:t xml:space="preserve">Q84. </w:t>
      </w:r>
      <w:r>
        <w:t>Which of the following pairs have the same dimensions?</w:t>
      </w:r>
    </w:p>
    <w:p>
      <w:r>
        <w:t xml:space="preserve">   A. Force and pressure</w:t>
      </w:r>
    </w:p>
    <w:p>
      <w:r>
        <w:t xml:space="preserve">   B. Work and torque</w:t>
      </w:r>
    </w:p>
    <w:p>
      <w:r>
        <w:t xml:space="preserve">   C. Mass and weight</w:t>
      </w:r>
    </w:p>
    <w:p>
      <w:r>
        <w:t xml:space="preserve">   D. Velocity and acceleration</w:t>
      </w:r>
    </w:p>
    <w:p>
      <w:r>
        <w:rPr>
          <w:b/>
          <w:color w:val="006400"/>
        </w:rPr>
        <w:t xml:space="preserve">Answer: </w:t>
      </w:r>
      <w:r>
        <w:t>Work and torque</w:t>
      </w:r>
    </w:p>
    <w:p>
      <w:r>
        <w:rPr>
          <w:i/>
        </w:rPr>
        <w:t xml:space="preserve">Explanation: </w:t>
      </w:r>
      <w:r>
        <w:t>Both work and torque have dimensions [M L^2 T^-2], though they represent different physical concepts.</w:t>
      </w:r>
    </w:p>
    <w:p/>
    <w:p>
      <w:r>
        <w:rPr>
          <w:b/>
          <w:color w:val="722F37"/>
        </w:rPr>
        <w:t xml:space="preserve">Q85. </w:t>
      </w:r>
      <w:r>
        <w:t>The anvil of a screw gauge is:</w:t>
      </w:r>
    </w:p>
    <w:p>
      <w:r>
        <w:t xml:space="preserve">   A. The rotating part</w:t>
      </w:r>
    </w:p>
    <w:p>
      <w:r>
        <w:t xml:space="preserve">   B. The fixed cylindrical part</w:t>
      </w:r>
    </w:p>
    <w:p>
      <w:r>
        <w:t xml:space="preserve">   C. The movable spindle</w:t>
      </w:r>
    </w:p>
    <w:p>
      <w:r>
        <w:t xml:space="preserve">   D. The frame</w:t>
      </w:r>
    </w:p>
    <w:p>
      <w:r>
        <w:rPr>
          <w:b/>
          <w:color w:val="006400"/>
        </w:rPr>
        <w:t xml:space="preserve">Answer: </w:t>
      </w:r>
      <w:r>
        <w:t>The fixed cylindrical part</w:t>
      </w:r>
    </w:p>
    <w:p>
      <w:r>
        <w:rPr>
          <w:i/>
        </w:rPr>
        <w:t xml:space="preserve">Explanation: </w:t>
      </w:r>
      <w:r>
        <w:t>The anvil is the fixed cylindrical stud against which the object is held for measurement.</w:t>
      </w:r>
    </w:p>
    <w:p/>
    <w:p>
      <w:r>
        <w:rPr>
          <w:b/>
          <w:color w:val="722F37"/>
        </w:rPr>
        <w:t xml:space="preserve">Q86. </w:t>
      </w:r>
      <w:r>
        <w:t>1 joule is equal to:</w:t>
      </w:r>
    </w:p>
    <w:p>
      <w:r>
        <w:t xml:space="preserve">   A. 1 kg·m/s</w:t>
      </w:r>
    </w:p>
    <w:p>
      <w:r>
        <w:t xml:space="preserve">   B. 1 kg·m²/s²</w:t>
      </w:r>
    </w:p>
    <w:p>
      <w:r>
        <w:t xml:space="preserve">   C. 1 kg·m/s²</w:t>
      </w:r>
    </w:p>
    <w:p>
      <w:r>
        <w:t xml:space="preserve">   D. 1 kg·m²/s</w:t>
      </w:r>
    </w:p>
    <w:p>
      <w:r>
        <w:rPr>
          <w:b/>
          <w:color w:val="006400"/>
        </w:rPr>
        <w:t xml:space="preserve">Answer: </w:t>
      </w:r>
      <w:r>
        <w:t>1 kg·m²/s²</w:t>
      </w:r>
    </w:p>
    <w:p>
      <w:r>
        <w:rPr>
          <w:i/>
        </w:rPr>
        <w:t xml:space="preserve">Explanation: </w:t>
      </w:r>
      <w:r>
        <w:t>1 J = 1 N·m = 1 kg·m/s² × m = 1 kg·m²/s².</w:t>
      </w:r>
    </w:p>
    <w:p/>
    <w:p>
      <w:r>
        <w:rPr>
          <w:b/>
          <w:color w:val="722F37"/>
        </w:rPr>
        <w:t xml:space="preserve">Q87. </w:t>
      </w:r>
      <w:r>
        <w:t>Which physical quantity has no unit?</w:t>
      </w:r>
    </w:p>
    <w:p>
      <w:r>
        <w:t xml:space="preserve">   A. Specific gravity</w:t>
      </w:r>
    </w:p>
    <w:p>
      <w:r>
        <w:t xml:space="preserve">   B. Pressure</w:t>
      </w:r>
    </w:p>
    <w:p>
      <w:r>
        <w:t xml:space="preserve">   C. Frequency</w:t>
      </w:r>
    </w:p>
    <w:p>
      <w:r>
        <w:t xml:space="preserve">   D. Force</w:t>
      </w:r>
    </w:p>
    <w:p>
      <w:r>
        <w:rPr>
          <w:b/>
          <w:color w:val="006400"/>
        </w:rPr>
        <w:t xml:space="preserve">Answer: </w:t>
      </w:r>
      <w:r>
        <w:t>Specific gravity</w:t>
      </w:r>
    </w:p>
    <w:p>
      <w:r>
        <w:rPr>
          <w:i/>
        </w:rPr>
        <w:t xml:space="preserve">Explanation: </w:t>
      </w:r>
      <w:r>
        <w:t>Specific gravity (relative density) is the ratio of densities, making it dimensionless and unitless.</w:t>
      </w:r>
    </w:p>
    <w:p/>
    <w:p>
      <w:r>
        <w:rPr>
          <w:b/>
          <w:color w:val="722F37"/>
        </w:rPr>
        <w:t xml:space="preserve">Q88. </w:t>
      </w:r>
      <w:r>
        <w:t>The prefix 'tera' represents:</w:t>
      </w:r>
    </w:p>
    <w:p>
      <w:r>
        <w:t xml:space="preserve">   A. 10^9</w:t>
      </w:r>
    </w:p>
    <w:p>
      <w:r>
        <w:t xml:space="preserve">   B. 10^12</w:t>
      </w:r>
    </w:p>
    <w:p>
      <w:r>
        <w:t xml:space="preserve">   C. 10^15</w:t>
      </w:r>
    </w:p>
    <w:p>
      <w:r>
        <w:t xml:space="preserve">   D. 10^6</w:t>
      </w:r>
    </w:p>
    <w:p>
      <w:r>
        <w:rPr>
          <w:b/>
          <w:color w:val="006400"/>
        </w:rPr>
        <w:t xml:space="preserve">Answer: </w:t>
      </w:r>
      <w:r>
        <w:t>10^12</w:t>
      </w:r>
    </w:p>
    <w:p>
      <w:r>
        <w:rPr>
          <w:i/>
        </w:rPr>
        <w:t xml:space="preserve">Explanation: </w:t>
      </w:r>
      <w:r>
        <w:t>Tera (T) represents 10^12 or one trillion.</w:t>
      </w:r>
    </w:p>
    <w:p/>
    <w:p>
      <w:r>
        <w:rPr>
          <w:b/>
          <w:color w:val="722F37"/>
        </w:rPr>
        <w:t xml:space="preserve">Q89. </w:t>
      </w:r>
      <w:r>
        <w:t>To minimize error in measurement, we should:</w:t>
      </w:r>
    </w:p>
    <w:p>
      <w:r>
        <w:t xml:space="preserve">   A. Take single reading</w:t>
      </w:r>
    </w:p>
    <w:p>
      <w:r>
        <w:t xml:space="preserve">   B. Take multiple readings and average</w:t>
      </w:r>
    </w:p>
    <w:p>
      <w:r>
        <w:t xml:space="preserve">   C. Use any instrument</w:t>
      </w:r>
    </w:p>
    <w:p>
      <w:r>
        <w:t xml:space="preserve">   D. Ignore zero error</w:t>
      </w:r>
    </w:p>
    <w:p>
      <w:r>
        <w:rPr>
          <w:b/>
          <w:color w:val="006400"/>
        </w:rPr>
        <w:t xml:space="preserve">Answer: </w:t>
      </w:r>
      <w:r>
        <w:t>Take multiple readings and average</w:t>
      </w:r>
    </w:p>
    <w:p>
      <w:r>
        <w:rPr>
          <w:i/>
        </w:rPr>
        <w:t xml:space="preserve">Explanation: </w:t>
      </w:r>
      <w:r>
        <w:t>Taking multiple readings and finding their average reduces random errors and improves accuracy.</w:t>
      </w:r>
    </w:p>
    <w:p/>
    <w:p>
      <w:r>
        <w:rPr>
          <w:b/>
          <w:color w:val="722F37"/>
        </w:rPr>
        <w:t xml:space="preserve">Q90. </w:t>
      </w:r>
      <w:r>
        <w:t>The SI unit of energy is:</w:t>
      </w:r>
    </w:p>
    <w:p>
      <w:r>
        <w:t xml:space="preserve">   A. Watt</w:t>
      </w:r>
    </w:p>
    <w:p>
      <w:r>
        <w:t xml:space="preserve">   B. Newton</w:t>
      </w:r>
    </w:p>
    <w:p>
      <w:r>
        <w:t xml:space="preserve">   C. Joule</w:t>
      </w:r>
    </w:p>
    <w:p>
      <w:r>
        <w:t xml:space="preserve">   D. Pascal</w:t>
      </w:r>
    </w:p>
    <w:p>
      <w:r>
        <w:rPr>
          <w:b/>
          <w:color w:val="006400"/>
        </w:rPr>
        <w:t xml:space="preserve">Answer: </w:t>
      </w:r>
      <w:r>
        <w:t>Joule</w:t>
      </w:r>
    </w:p>
    <w:p>
      <w:r>
        <w:rPr>
          <w:i/>
        </w:rPr>
        <w:t xml:space="preserve">Explanation: </w:t>
      </w:r>
      <w:r>
        <w:t>Joule (J) is the SI unit of energy. 1 J = 1 N·m = 1 kg·m²/s².</w:t>
      </w:r>
    </w:p>
    <w:p/>
    <w:p>
      <w:r>
        <w:rPr>
          <w:b/>
          <w:color w:val="722F37"/>
        </w:rPr>
        <w:t xml:space="preserve">Q91. </w:t>
      </w:r>
      <w:r>
        <w:t>In CGS system, the unit of force is:</w:t>
      </w:r>
    </w:p>
    <w:p>
      <w:r>
        <w:t xml:space="preserve">   A. Newton</w:t>
      </w:r>
    </w:p>
    <w:p>
      <w:r>
        <w:t xml:space="preserve">   B. Dyne</w:t>
      </w:r>
    </w:p>
    <w:p>
      <w:r>
        <w:t xml:space="preserve">   C. Pound</w:t>
      </w:r>
    </w:p>
    <w:p>
      <w:r>
        <w:t xml:space="preserve">   D. Kilogram-force</w:t>
      </w:r>
    </w:p>
    <w:p>
      <w:r>
        <w:rPr>
          <w:b/>
          <w:color w:val="006400"/>
        </w:rPr>
        <w:t xml:space="preserve">Answer: </w:t>
      </w:r>
      <w:r>
        <w:t>Dyne</w:t>
      </w:r>
    </w:p>
    <w:p>
      <w:r>
        <w:rPr>
          <w:i/>
        </w:rPr>
        <w:t xml:space="preserve">Explanation: </w:t>
      </w:r>
      <w:r>
        <w:t>Dyne is the CGS unit of force. 1 dyne = 10^-5 Newton.</w:t>
      </w:r>
    </w:p>
    <w:p/>
    <w:p>
      <w:r>
        <w:rPr>
          <w:b/>
          <w:color w:val="722F37"/>
        </w:rPr>
        <w:t xml:space="preserve">Q92. </w:t>
      </w:r>
      <w:r>
        <w:t>Which of these represents correct reading of vernier callipers?</w:t>
      </w:r>
    </w:p>
    <w:p>
      <w:r>
        <w:t xml:space="preserve">   A. MSR only</w:t>
      </w:r>
    </w:p>
    <w:p>
      <w:r>
        <w:t xml:space="preserve">   B. VSR only</w:t>
      </w:r>
    </w:p>
    <w:p>
      <w:r>
        <w:t xml:space="preserve">   C. MSR + VSR × LC</w:t>
      </w:r>
    </w:p>
    <w:p>
      <w:r>
        <w:t xml:space="preserve">   D. MSR - VSR × LC</w:t>
      </w:r>
    </w:p>
    <w:p>
      <w:r>
        <w:rPr>
          <w:b/>
          <w:color w:val="006400"/>
        </w:rPr>
        <w:t xml:space="preserve">Answer: </w:t>
      </w:r>
      <w:r>
        <w:t>MSR + VSR × LC</w:t>
      </w:r>
    </w:p>
    <w:p>
      <w:r>
        <w:rPr>
          <w:i/>
        </w:rPr>
        <w:t xml:space="preserve">Explanation: </w:t>
      </w:r>
      <w:r>
        <w:t>Total reading = Main Scale Reading + (Vernier Scale Reading × Least Count).</w:t>
      </w:r>
    </w:p>
    <w:p/>
    <w:p>
      <w:r>
        <w:rPr>
          <w:b/>
          <w:color w:val="722F37"/>
        </w:rPr>
        <w:t xml:space="preserve">Q93. </w:t>
      </w:r>
      <w:r>
        <w:t>The dimension of momentum is:</w:t>
      </w:r>
    </w:p>
    <w:p>
      <w:r>
        <w:t xml:space="preserve">   A. [M L T^-1]</w:t>
      </w:r>
    </w:p>
    <w:p>
      <w:r>
        <w:t xml:space="preserve">   B. [M L^2 T^-1]</w:t>
      </w:r>
    </w:p>
    <w:p>
      <w:r>
        <w:t xml:space="preserve">   C. [M L T^-2]</w:t>
      </w:r>
    </w:p>
    <w:p>
      <w:r>
        <w:t xml:space="preserve">   D. [M^2 L T^-1]</w:t>
      </w:r>
    </w:p>
    <w:p>
      <w:r>
        <w:rPr>
          <w:b/>
          <w:color w:val="006400"/>
        </w:rPr>
        <w:t xml:space="preserve">Answer: </w:t>
      </w:r>
      <w:r>
        <w:t>[M L T^-1]</w:t>
      </w:r>
    </w:p>
    <w:p>
      <w:r>
        <w:rPr>
          <w:i/>
        </w:rPr>
        <w:t xml:space="preserve">Explanation: </w:t>
      </w:r>
      <w:r>
        <w:t>Momentum = mass × velocity = [M] × [L T^-1] = [M L T^-1].</w:t>
      </w:r>
    </w:p>
    <w:p/>
    <w:p>
      <w:r>
        <w:rPr>
          <w:b/>
          <w:color w:val="722F37"/>
        </w:rPr>
        <w:t xml:space="preserve">Q94. </w:t>
      </w:r>
      <w:r>
        <w:t>1 bar pressure is equal to:</w:t>
      </w:r>
    </w:p>
    <w:p>
      <w:r>
        <w:t xml:space="preserve">   A. 10^5 Pa</w:t>
      </w:r>
    </w:p>
    <w:p>
      <w:r>
        <w:t xml:space="preserve">   B. 10^6 Pa</w:t>
      </w:r>
    </w:p>
    <w:p>
      <w:r>
        <w:t xml:space="preserve">   C. 10^3 Pa</w:t>
      </w:r>
    </w:p>
    <w:p>
      <w:r>
        <w:t xml:space="preserve">   D. 10^4 Pa</w:t>
      </w:r>
    </w:p>
    <w:p>
      <w:r>
        <w:rPr>
          <w:b/>
          <w:color w:val="006400"/>
        </w:rPr>
        <w:t xml:space="preserve">Answer: </w:t>
      </w:r>
      <w:r>
        <w:t>10^5 Pa</w:t>
      </w:r>
    </w:p>
    <w:p>
      <w:r>
        <w:rPr>
          <w:i/>
        </w:rPr>
        <w:t xml:space="preserve">Explanation: </w:t>
      </w:r>
      <w:r>
        <w:t>1 bar = 10^5 Pascal, which is approximately equal to atmospheric pressure.</w:t>
      </w:r>
    </w:p>
    <w:p/>
    <w:p>
      <w:r>
        <w:rPr>
          <w:b/>
          <w:color w:val="722F37"/>
        </w:rPr>
        <w:t xml:space="preserve">Q95. </w:t>
      </w:r>
      <w:r>
        <w:t>The spindle of a screw gauge is:</w:t>
      </w:r>
    </w:p>
    <w:p>
      <w:r>
        <w:t xml:space="preserve">   A. Fixed</w:t>
      </w:r>
    </w:p>
    <w:p>
      <w:r>
        <w:t xml:space="preserve">   B. Movable</w:t>
      </w:r>
    </w:p>
    <w:p>
      <w:r>
        <w:t xml:space="preserve">   C. Detachable</w:t>
      </w:r>
    </w:p>
    <w:p>
      <w:r>
        <w:t xml:space="preserve">   D. Independent</w:t>
      </w:r>
    </w:p>
    <w:p>
      <w:r>
        <w:rPr>
          <w:b/>
          <w:color w:val="006400"/>
        </w:rPr>
        <w:t xml:space="preserve">Answer: </w:t>
      </w:r>
      <w:r>
        <w:t>Movable</w:t>
      </w:r>
    </w:p>
    <w:p>
      <w:r>
        <w:rPr>
          <w:i/>
        </w:rPr>
        <w:t xml:space="preserve">Explanation: </w:t>
      </w:r>
      <w:r>
        <w:t>The spindle is the movable part that advances or retreats as the thimble is rotated.</w:t>
      </w:r>
    </w:p>
    <w:p/>
    <w:p>
      <w:r>
        <w:rPr>
          <w:b/>
          <w:color w:val="722F37"/>
        </w:rPr>
        <w:t xml:space="preserve">Q96. </w:t>
      </w:r>
      <w:r>
        <w:t>Which of the following is a fundamental physical quantity?</w:t>
      </w:r>
    </w:p>
    <w:p>
      <w:r>
        <w:t xml:space="preserve">   A. Velocity</w:t>
      </w:r>
    </w:p>
    <w:p>
      <w:r>
        <w:t xml:space="preserve">   B. Acceleration</w:t>
      </w:r>
    </w:p>
    <w:p>
      <w:r>
        <w:t xml:space="preserve">   C. Electric current</w:t>
      </w:r>
    </w:p>
    <w:p>
      <w:r>
        <w:t xml:space="preserve">   D. Force</w:t>
      </w:r>
    </w:p>
    <w:p>
      <w:r>
        <w:rPr>
          <w:b/>
          <w:color w:val="006400"/>
        </w:rPr>
        <w:t xml:space="preserve">Answer: </w:t>
      </w:r>
      <w:r>
        <w:t>Electric current</w:t>
      </w:r>
    </w:p>
    <w:p>
      <w:r>
        <w:rPr>
          <w:i/>
        </w:rPr>
        <w:t xml:space="preserve">Explanation: </w:t>
      </w:r>
      <w:r>
        <w:t>Electric current (measured in amperes) is one of the seven SI fundamental quantities.</w:t>
      </w:r>
    </w:p>
    <w:p/>
    <w:p>
      <w:r>
        <w:rPr>
          <w:b/>
          <w:color w:val="722F37"/>
        </w:rPr>
        <w:t xml:space="preserve">Q97. </w:t>
      </w:r>
      <w:r>
        <w:t>The prefix 'deci' represents:</w:t>
      </w:r>
    </w:p>
    <w:p>
      <w:r>
        <w:t xml:space="preserve">   A. 10</w:t>
      </w:r>
    </w:p>
    <w:p>
      <w:r>
        <w:t xml:space="preserve">   B. 0.1</w:t>
      </w:r>
    </w:p>
    <w:p>
      <w:r>
        <w:t xml:space="preserve">   C. 0.01</w:t>
      </w:r>
    </w:p>
    <w:p>
      <w:r>
        <w:t xml:space="preserve">   D. 100</w:t>
      </w:r>
    </w:p>
    <w:p>
      <w:r>
        <w:rPr>
          <w:b/>
          <w:color w:val="006400"/>
        </w:rPr>
        <w:t xml:space="preserve">Answer: </w:t>
      </w:r>
      <w:r>
        <w:t>0.1</w:t>
      </w:r>
    </w:p>
    <w:p>
      <w:r>
        <w:rPr>
          <w:i/>
        </w:rPr>
        <w:t xml:space="preserve">Explanation: </w:t>
      </w:r>
      <w:r>
        <w:t>Deci (d) represents 10^-1 or 0.1 or one-tenth.</w:t>
      </w:r>
    </w:p>
    <w:p/>
    <w:p>
      <w:r>
        <w:rPr>
          <w:b/>
          <w:color w:val="722F37"/>
        </w:rPr>
        <w:t xml:space="preserve">Q98. </w:t>
      </w:r>
      <w:r>
        <w:t>Error = True value - Measured value. This type of error is called:</w:t>
      </w:r>
    </w:p>
    <w:p>
      <w:r>
        <w:t xml:space="preserve">   A. Relative error</w:t>
      </w:r>
    </w:p>
    <w:p>
      <w:r>
        <w:t xml:space="preserve">   B. Percentage error</w:t>
      </w:r>
    </w:p>
    <w:p>
      <w:r>
        <w:t xml:space="preserve">   C. Absolute error</w:t>
      </w:r>
    </w:p>
    <w:p>
      <w:r>
        <w:t xml:space="preserve">   D. Zero error</w:t>
      </w:r>
    </w:p>
    <w:p>
      <w:r>
        <w:rPr>
          <w:b/>
          <w:color w:val="006400"/>
        </w:rPr>
        <w:t xml:space="preserve">Answer: </w:t>
      </w:r>
      <w:r>
        <w:t>Absolute error</w:t>
      </w:r>
    </w:p>
    <w:p>
      <w:r>
        <w:rPr>
          <w:i/>
        </w:rPr>
        <w:t xml:space="preserve">Explanation: </w:t>
      </w:r>
      <w:r>
        <w:t>Absolute error is the difference between the true value and the measured value.</w:t>
      </w:r>
    </w:p>
    <w:p/>
    <w:p>
      <w:r>
        <w:rPr>
          <w:b/>
          <w:color w:val="722F37"/>
        </w:rPr>
        <w:t xml:space="preserve">Q99. </w:t>
      </w:r>
      <w:r>
        <w:t>Which quantity is measured by the unit 'radian'?</w:t>
      </w:r>
    </w:p>
    <w:p>
      <w:r>
        <w:t xml:space="preserve">   A. Arc length</w:t>
      </w:r>
    </w:p>
    <w:p>
      <w:r>
        <w:t xml:space="preserve">   B. Angle</w:t>
      </w:r>
    </w:p>
    <w:p>
      <w:r>
        <w:t xml:space="preserve">   C. Solid angle</w:t>
      </w:r>
    </w:p>
    <w:p>
      <w:r>
        <w:t xml:space="preserve">   D. Angular velocity</w:t>
      </w:r>
    </w:p>
    <w:p>
      <w:r>
        <w:rPr>
          <w:b/>
          <w:color w:val="006400"/>
        </w:rPr>
        <w:t xml:space="preserve">Answer: </w:t>
      </w:r>
      <w:r>
        <w:t>Angle</w:t>
      </w:r>
    </w:p>
    <w:p>
      <w:r>
        <w:rPr>
          <w:i/>
        </w:rPr>
        <w:t xml:space="preserve">Explanation: </w:t>
      </w:r>
      <w:r>
        <w:t>Radian is the SI unit for plane angles, defined as arc length divided by radius.</w:t>
      </w:r>
    </w:p>
    <w:p/>
    <w:p>
      <w:r>
        <w:rPr>
          <w:b/>
          <w:color w:val="722F37"/>
        </w:rPr>
        <w:t xml:space="preserve">Q100. </w:t>
      </w:r>
      <w:r>
        <w:t>The reading of a screw gauge is:</w:t>
      </w:r>
    </w:p>
    <w:p>
      <w:r>
        <w:t xml:space="preserve">   A. PSR only</w:t>
      </w:r>
    </w:p>
    <w:p>
      <w:r>
        <w:t xml:space="preserve">   B. CSR only</w:t>
      </w:r>
    </w:p>
    <w:p>
      <w:r>
        <w:t xml:space="preserve">   C. PSR + CSR × LC</w:t>
      </w:r>
    </w:p>
    <w:p>
      <w:r>
        <w:t xml:space="preserve">   D. PSR × CSR</w:t>
      </w:r>
    </w:p>
    <w:p>
      <w:r>
        <w:rPr>
          <w:b/>
          <w:color w:val="006400"/>
        </w:rPr>
        <w:t xml:space="preserve">Answer: </w:t>
      </w:r>
      <w:r>
        <w:t>PSR + CSR × LC</w:t>
      </w:r>
    </w:p>
    <w:p>
      <w:r>
        <w:rPr>
          <w:i/>
        </w:rPr>
        <w:t xml:space="preserve">Explanation: </w:t>
      </w:r>
      <w:r>
        <w:t>Total reading = Pitch Scale Reading + (Circular Scale Reading × Least Count).</w:t>
      </w:r>
    </w:p>
    <w:p/>
    <w:p>
      <w:r>
        <w:br w:type="page"/>
      </w:r>
    </w:p>
    <w:p>
      <w:pPr>
        <w:pStyle w:val="Heading2"/>
      </w:pPr>
      <w:r>
        <w:t>Fill in the Blanks (30 questions)</w:t>
      </w:r>
    </w:p>
    <w:p>
      <w:r>
        <w:rPr>
          <w:b/>
          <w:color w:val="722F37"/>
        </w:rPr>
        <w:t xml:space="preserve">Q1. </w:t>
      </w:r>
      <w:r>
        <w:t>The SI unit of length is _______.</w:t>
      </w:r>
    </w:p>
    <w:p>
      <w:r>
        <w:rPr>
          <w:b/>
          <w:color w:val="006400"/>
        </w:rPr>
        <w:t xml:space="preserve">Answer: </w:t>
      </w:r>
      <w:r>
        <w:t>metre</w:t>
      </w:r>
    </w:p>
    <w:p/>
    <w:p>
      <w:r>
        <w:rPr>
          <w:b/>
          <w:color w:val="722F37"/>
        </w:rPr>
        <w:t xml:space="preserve">Q2. </w:t>
      </w:r>
      <w:r>
        <w:t>There are _______ fundamental quantities in the SI system.</w:t>
      </w:r>
    </w:p>
    <w:p>
      <w:r>
        <w:rPr>
          <w:b/>
          <w:color w:val="006400"/>
        </w:rPr>
        <w:t xml:space="preserve">Answer: </w:t>
      </w:r>
      <w:r>
        <w:t>seven</w:t>
      </w:r>
    </w:p>
    <w:p/>
    <w:p>
      <w:r>
        <w:rPr>
          <w:b/>
          <w:color w:val="722F37"/>
        </w:rPr>
        <w:t xml:space="preserve">Q3. </w:t>
      </w:r>
      <w:r>
        <w:t>The least count of a standard vernier callipers is _______.</w:t>
      </w:r>
    </w:p>
    <w:p>
      <w:r>
        <w:rPr>
          <w:b/>
          <w:color w:val="006400"/>
        </w:rPr>
        <w:t xml:space="preserve">Answer: </w:t>
      </w:r>
      <w:r>
        <w:t>0.1 mm</w:t>
      </w:r>
    </w:p>
    <w:p/>
    <w:p>
      <w:r>
        <w:rPr>
          <w:b/>
          <w:color w:val="722F37"/>
        </w:rPr>
        <w:t xml:space="preserve">Q4. </w:t>
      </w:r>
      <w:r>
        <w:t>The least count of a screw gauge is _______.</w:t>
      </w:r>
    </w:p>
    <w:p>
      <w:r>
        <w:rPr>
          <w:b/>
          <w:color w:val="006400"/>
        </w:rPr>
        <w:t xml:space="preserve">Answer: </w:t>
      </w:r>
      <w:r>
        <w:t>0.01 mm</w:t>
      </w:r>
    </w:p>
    <w:p/>
    <w:p>
      <w:r>
        <w:rPr>
          <w:b/>
          <w:color w:val="722F37"/>
        </w:rPr>
        <w:t xml:space="preserve">Q5. </w:t>
      </w:r>
      <w:r>
        <w:t>1 light year = _______ metres (approximately).</w:t>
      </w:r>
    </w:p>
    <w:p>
      <w:r>
        <w:rPr>
          <w:b/>
          <w:color w:val="006400"/>
        </w:rPr>
        <w:t xml:space="preserve">Answer: </w:t>
      </w:r>
      <w:r>
        <w:t>9.46 × 10^15</w:t>
      </w:r>
    </w:p>
    <w:p/>
    <w:p>
      <w:r>
        <w:rPr>
          <w:b/>
          <w:color w:val="722F37"/>
        </w:rPr>
        <w:t xml:space="preserve">Q6. </w:t>
      </w:r>
      <w:r>
        <w:t>The SI unit of mass is _______.</w:t>
      </w:r>
    </w:p>
    <w:p>
      <w:r>
        <w:rPr>
          <w:b/>
          <w:color w:val="006400"/>
        </w:rPr>
        <w:t xml:space="preserve">Answer: </w:t>
      </w:r>
      <w:r>
        <w:t>kilogram</w:t>
      </w:r>
    </w:p>
    <w:p/>
    <w:p>
      <w:r>
        <w:rPr>
          <w:b/>
          <w:color w:val="722F37"/>
        </w:rPr>
        <w:t xml:space="preserve">Q7. </w:t>
      </w:r>
      <w:r>
        <w:t>Quantities which can be measured are called _______ quantities.</w:t>
      </w:r>
    </w:p>
    <w:p>
      <w:r>
        <w:rPr>
          <w:b/>
          <w:color w:val="006400"/>
        </w:rPr>
        <w:t xml:space="preserve">Answer: </w:t>
      </w:r>
      <w:r>
        <w:t>physical</w:t>
      </w:r>
    </w:p>
    <w:p/>
    <w:p>
      <w:r>
        <w:rPr>
          <w:b/>
          <w:color w:val="722F37"/>
        </w:rPr>
        <w:t xml:space="preserve">Q8. </w:t>
      </w:r>
      <w:r>
        <w:t>The pitch of a standard screw gauge is _______.</w:t>
      </w:r>
    </w:p>
    <w:p>
      <w:r>
        <w:rPr>
          <w:b/>
          <w:color w:val="006400"/>
        </w:rPr>
        <w:t xml:space="preserve">Answer: </w:t>
      </w:r>
      <w:r>
        <w:t>1 mm</w:t>
      </w:r>
    </w:p>
    <w:p/>
    <w:p>
      <w:r>
        <w:rPr>
          <w:b/>
          <w:color w:val="722F37"/>
        </w:rPr>
        <w:t xml:space="preserve">Q9. </w:t>
      </w:r>
      <w:r>
        <w:t>1 nanometre = _______ metres.</w:t>
      </w:r>
    </w:p>
    <w:p>
      <w:r>
        <w:rPr>
          <w:b/>
          <w:color w:val="006400"/>
        </w:rPr>
        <w:t xml:space="preserve">Answer: </w:t>
      </w:r>
      <w:r>
        <w:t>10^-9</w:t>
      </w:r>
    </w:p>
    <w:p/>
    <w:p>
      <w:r>
        <w:rPr>
          <w:b/>
          <w:color w:val="722F37"/>
        </w:rPr>
        <w:t xml:space="preserve">Q10. </w:t>
      </w:r>
      <w:r>
        <w:t>Force is a _______ quantity.</w:t>
      </w:r>
    </w:p>
    <w:p>
      <w:r>
        <w:rPr>
          <w:b/>
          <w:color w:val="006400"/>
        </w:rPr>
        <w:t xml:space="preserve">Answer: </w:t>
      </w:r>
      <w:r>
        <w:t>derived</w:t>
      </w:r>
    </w:p>
    <w:p/>
    <w:p>
      <w:r>
        <w:rPr>
          <w:b/>
          <w:color w:val="722F37"/>
        </w:rPr>
        <w:t xml:space="preserve">Q11. </w:t>
      </w:r>
      <w:r>
        <w:t>The CGS unit of length is _______.</w:t>
      </w:r>
    </w:p>
    <w:p>
      <w:r>
        <w:rPr>
          <w:b/>
          <w:color w:val="006400"/>
        </w:rPr>
        <w:t xml:space="preserve">Answer: </w:t>
      </w:r>
      <w:r>
        <w:t>centimetre</w:t>
      </w:r>
    </w:p>
    <w:p/>
    <w:p>
      <w:r>
        <w:rPr>
          <w:b/>
          <w:color w:val="722F37"/>
        </w:rPr>
        <w:t xml:space="preserve">Q12. </w:t>
      </w:r>
      <w:r>
        <w:t>The dimension of velocity is _______.</w:t>
      </w:r>
    </w:p>
    <w:p>
      <w:r>
        <w:rPr>
          <w:b/>
          <w:color w:val="006400"/>
        </w:rPr>
        <w:t xml:space="preserve">Answer: </w:t>
      </w:r>
      <w:r>
        <w:t>[L T^-1]</w:t>
      </w:r>
    </w:p>
    <w:p/>
    <w:p>
      <w:r>
        <w:rPr>
          <w:b/>
          <w:color w:val="722F37"/>
        </w:rPr>
        <w:t xml:space="preserve">Q13. </w:t>
      </w:r>
      <w:r>
        <w:t>1 astronomical unit is approximately equal to the distance from _______ to _______.</w:t>
      </w:r>
    </w:p>
    <w:p>
      <w:r>
        <w:rPr>
          <w:b/>
          <w:color w:val="006400"/>
        </w:rPr>
        <w:t xml:space="preserve">Answer: </w:t>
      </w:r>
      <w:r>
        <w:t>Earth, Sun</w:t>
      </w:r>
    </w:p>
    <w:p/>
    <w:p>
      <w:r>
        <w:rPr>
          <w:b/>
          <w:color w:val="722F37"/>
        </w:rPr>
        <w:t xml:space="preserve">Q14. </w:t>
      </w:r>
      <w:r>
        <w:t>A quantity that has both magnitude and direction is called a _______ quantity.</w:t>
      </w:r>
    </w:p>
    <w:p>
      <w:r>
        <w:rPr>
          <w:b/>
          <w:color w:val="006400"/>
        </w:rPr>
        <w:t xml:space="preserve">Answer: </w:t>
      </w:r>
      <w:r>
        <w:t>vector</w:t>
      </w:r>
    </w:p>
    <w:p/>
    <w:p>
      <w:r>
        <w:rPr>
          <w:b/>
          <w:color w:val="722F37"/>
        </w:rPr>
        <w:t xml:space="preserve">Q15. </w:t>
      </w:r>
      <w:r>
        <w:t>The SI unit of time is _______.</w:t>
      </w:r>
    </w:p>
    <w:p>
      <w:r>
        <w:rPr>
          <w:b/>
          <w:color w:val="006400"/>
        </w:rPr>
        <w:t xml:space="preserve">Answer: </w:t>
      </w:r>
      <w:r>
        <w:t>second</w:t>
      </w:r>
    </w:p>
    <w:p/>
    <w:p>
      <w:r>
        <w:rPr>
          <w:b/>
          <w:color w:val="722F37"/>
        </w:rPr>
        <w:t xml:space="preserve">Q16. </w:t>
      </w:r>
      <w:r>
        <w:t>1 angstrom = _______ metres.</w:t>
      </w:r>
    </w:p>
    <w:p>
      <w:r>
        <w:rPr>
          <w:b/>
          <w:color w:val="006400"/>
        </w:rPr>
        <w:t xml:space="preserve">Answer: </w:t>
      </w:r>
      <w:r>
        <w:t>10^-10</w:t>
      </w:r>
    </w:p>
    <w:p/>
    <w:p>
      <w:r>
        <w:rPr>
          <w:b/>
          <w:color w:val="722F37"/>
        </w:rPr>
        <w:t xml:space="preserve">Q17. </w:t>
      </w:r>
      <w:r>
        <w:t>Least count = 1 MSD - 1 _______ for vernier callipers.</w:t>
      </w:r>
    </w:p>
    <w:p>
      <w:r>
        <w:rPr>
          <w:b/>
          <w:color w:val="006400"/>
        </w:rPr>
        <w:t xml:space="preserve">Answer: </w:t>
      </w:r>
      <w:r>
        <w:t>VSD</w:t>
      </w:r>
    </w:p>
    <w:p/>
    <w:p>
      <w:r>
        <w:rPr>
          <w:b/>
          <w:color w:val="722F37"/>
        </w:rPr>
        <w:t xml:space="preserve">Q18. </w:t>
      </w:r>
      <w:r>
        <w:t>The SI unit of temperature is _______.</w:t>
      </w:r>
    </w:p>
    <w:p>
      <w:r>
        <w:rPr>
          <w:b/>
          <w:color w:val="006400"/>
        </w:rPr>
        <w:t xml:space="preserve">Answer: </w:t>
      </w:r>
      <w:r>
        <w:t>kelvin</w:t>
      </w:r>
    </w:p>
    <w:p/>
    <w:p>
      <w:r>
        <w:rPr>
          <w:b/>
          <w:color w:val="722F37"/>
        </w:rPr>
        <w:t xml:space="preserve">Q19. </w:t>
      </w:r>
      <w:r>
        <w:t>Zero error is a type of _______ error.</w:t>
      </w:r>
    </w:p>
    <w:p>
      <w:r>
        <w:rPr>
          <w:b/>
          <w:color w:val="006400"/>
        </w:rPr>
        <w:t xml:space="preserve">Answer: </w:t>
      </w:r>
      <w:r>
        <w:t>systematic</w:t>
      </w:r>
    </w:p>
    <w:p/>
    <w:p>
      <w:r>
        <w:rPr>
          <w:b/>
          <w:color w:val="722F37"/>
        </w:rPr>
        <w:t xml:space="preserve">Q20. </w:t>
      </w:r>
      <w:r>
        <w:t>The prefix 'mega' represents _______.</w:t>
      </w:r>
    </w:p>
    <w:p>
      <w:r>
        <w:rPr>
          <w:b/>
          <w:color w:val="006400"/>
        </w:rPr>
        <w:t xml:space="preserve">Answer: </w:t>
      </w:r>
      <w:r>
        <w:t>10^6</w:t>
      </w:r>
    </w:p>
    <w:p/>
    <w:p>
      <w:r>
        <w:rPr>
          <w:b/>
          <w:color w:val="722F37"/>
        </w:rPr>
        <w:t xml:space="preserve">Q21. </w:t>
      </w:r>
      <w:r>
        <w:t>The vernier callipers has _______ types of jaws.</w:t>
      </w:r>
    </w:p>
    <w:p>
      <w:r>
        <w:rPr>
          <w:b/>
          <w:color w:val="006400"/>
        </w:rPr>
        <w:t xml:space="preserve">Answer: </w:t>
      </w:r>
      <w:r>
        <w:t>two</w:t>
      </w:r>
    </w:p>
    <w:p/>
    <w:p>
      <w:r>
        <w:rPr>
          <w:b/>
          <w:color w:val="722F37"/>
        </w:rPr>
        <w:t xml:space="preserve">Q22. </w:t>
      </w:r>
      <w:r>
        <w:t>The dimension of force is _______.</w:t>
      </w:r>
    </w:p>
    <w:p>
      <w:r>
        <w:rPr>
          <w:b/>
          <w:color w:val="006400"/>
        </w:rPr>
        <w:t xml:space="preserve">Answer: </w:t>
      </w:r>
      <w:r>
        <w:t>[M L T^-2]</w:t>
      </w:r>
    </w:p>
    <w:p/>
    <w:p>
      <w:r>
        <w:rPr>
          <w:b/>
          <w:color w:val="722F37"/>
        </w:rPr>
        <w:t xml:space="preserve">Q23. </w:t>
      </w:r>
      <w:r>
        <w:t>1 parsec = _______ light years.</w:t>
      </w:r>
    </w:p>
    <w:p>
      <w:r>
        <w:rPr>
          <w:b/>
          <w:color w:val="006400"/>
        </w:rPr>
        <w:t xml:space="preserve">Answer: </w:t>
      </w:r>
      <w:r>
        <w:t>3.26</w:t>
      </w:r>
    </w:p>
    <w:p/>
    <w:p>
      <w:r>
        <w:rPr>
          <w:b/>
          <w:color w:val="722F37"/>
        </w:rPr>
        <w:t xml:space="preserve">Q24. </w:t>
      </w:r>
      <w:r>
        <w:t>The ratchet in a screw gauge ensures _______ pressure.</w:t>
      </w:r>
    </w:p>
    <w:p>
      <w:r>
        <w:rPr>
          <w:b/>
          <w:color w:val="006400"/>
        </w:rPr>
        <w:t xml:space="preserve">Answer: </w:t>
      </w:r>
      <w:r>
        <w:t>uniform</w:t>
      </w:r>
    </w:p>
    <w:p/>
    <w:p>
      <w:r>
        <w:rPr>
          <w:b/>
          <w:color w:val="722F37"/>
        </w:rPr>
        <w:t xml:space="preserve">Q25. </w:t>
      </w:r>
      <w:r>
        <w:t>The SI unit of electric current is _______.</w:t>
      </w:r>
    </w:p>
    <w:p>
      <w:r>
        <w:rPr>
          <w:b/>
          <w:color w:val="006400"/>
        </w:rPr>
        <w:t xml:space="preserve">Answer: </w:t>
      </w:r>
      <w:r>
        <w:t>ampere</w:t>
      </w:r>
    </w:p>
    <w:p/>
    <w:p>
      <w:r>
        <w:rPr>
          <w:b/>
          <w:color w:val="722F37"/>
        </w:rPr>
        <w:t xml:space="preserve">Q26. </w:t>
      </w:r>
      <w:r>
        <w:t>Density is a _______ quantity.</w:t>
      </w:r>
    </w:p>
    <w:p>
      <w:r>
        <w:rPr>
          <w:b/>
          <w:color w:val="006400"/>
        </w:rPr>
        <w:t xml:space="preserve">Answer: </w:t>
      </w:r>
      <w:r>
        <w:t>derived</w:t>
      </w:r>
    </w:p>
    <w:p/>
    <w:p>
      <w:r>
        <w:rPr>
          <w:b/>
          <w:color w:val="722F37"/>
        </w:rPr>
        <w:t xml:space="preserve">Q27. </w:t>
      </w:r>
      <w:r>
        <w:t>The prefix 'nano' represents _______.</w:t>
      </w:r>
    </w:p>
    <w:p>
      <w:r>
        <w:rPr>
          <w:b/>
          <w:color w:val="006400"/>
        </w:rPr>
        <w:t xml:space="preserve">Answer: </w:t>
      </w:r>
      <w:r>
        <w:t>10^-9</w:t>
      </w:r>
    </w:p>
    <w:p/>
    <w:p>
      <w:r>
        <w:rPr>
          <w:b/>
          <w:color w:val="722F37"/>
        </w:rPr>
        <w:t xml:space="preserve">Q28. </w:t>
      </w:r>
      <w:r>
        <w:t>Speed is a _______ quantity.</w:t>
      </w:r>
    </w:p>
    <w:p>
      <w:r>
        <w:rPr>
          <w:b/>
          <w:color w:val="006400"/>
        </w:rPr>
        <w:t xml:space="preserve">Answer: </w:t>
      </w:r>
      <w:r>
        <w:t>scalar</w:t>
      </w:r>
    </w:p>
    <w:p/>
    <w:p>
      <w:r>
        <w:rPr>
          <w:b/>
          <w:color w:val="722F37"/>
        </w:rPr>
        <w:t xml:space="preserve">Q29. </w:t>
      </w:r>
      <w:r>
        <w:t>1 micron = _______ metres.</w:t>
      </w:r>
    </w:p>
    <w:p>
      <w:r>
        <w:rPr>
          <w:b/>
          <w:color w:val="006400"/>
        </w:rPr>
        <w:t xml:space="preserve">Answer: </w:t>
      </w:r>
      <w:r>
        <w:t>10^-6</w:t>
      </w:r>
    </w:p>
    <w:p/>
    <w:p>
      <w:r>
        <w:rPr>
          <w:b/>
          <w:color w:val="722F37"/>
        </w:rPr>
        <w:t xml:space="preserve">Q30. </w:t>
      </w:r>
      <w:r>
        <w:t>The dimension of work is _______.</w:t>
      </w:r>
    </w:p>
    <w:p>
      <w:r>
        <w:rPr>
          <w:b/>
          <w:color w:val="006400"/>
        </w:rPr>
        <w:t xml:space="preserve">Answer: </w:t>
      </w:r>
      <w:r>
        <w:t>[M L^2 T^-2]</w:t>
      </w:r>
    </w:p>
    <w:p/>
    <w:p>
      <w:r>
        <w:br w:type="page"/>
      </w:r>
    </w:p>
    <w:p>
      <w:pPr>
        <w:pStyle w:val="Heading2"/>
      </w:pPr>
      <w:r>
        <w:t>True or False (30 questions)</w:t>
      </w:r>
    </w:p>
    <w:p>
      <w:r>
        <w:rPr>
          <w:b/>
          <w:color w:val="722F37"/>
        </w:rPr>
        <w:t xml:space="preserve">Q1. </w:t>
      </w:r>
      <w:r>
        <w:t>Length is a fundamental quantity.</w:t>
      </w:r>
    </w:p>
    <w:p>
      <w:r>
        <w:rPr>
          <w:b/>
          <w:color w:val="006400"/>
        </w:rPr>
        <w:t xml:space="preserve">Answer: </w:t>
      </w:r>
      <w:r>
        <w:t>True</w:t>
      </w:r>
    </w:p>
    <w:p>
      <w:r>
        <w:rPr>
          <w:i/>
        </w:rPr>
        <w:t xml:space="preserve">Explanation: </w:t>
      </w:r>
      <w:r>
        <w:t>Length is one of the seven fundamental quantities in the SI system.</w:t>
      </w:r>
    </w:p>
    <w:p/>
    <w:p>
      <w:r>
        <w:rPr>
          <w:b/>
          <w:color w:val="722F37"/>
        </w:rPr>
        <w:t xml:space="preserve">Q2. </w:t>
      </w:r>
      <w:r>
        <w:t>The SI unit of mass is gram.</w:t>
      </w:r>
    </w:p>
    <w:p>
      <w:r>
        <w:rPr>
          <w:b/>
          <w:color w:val="006400"/>
        </w:rPr>
        <w:t xml:space="preserve">Answer: </w:t>
      </w:r>
      <w:r>
        <w:t>False</w:t>
      </w:r>
    </w:p>
    <w:p>
      <w:r>
        <w:rPr>
          <w:i/>
        </w:rPr>
        <w:t xml:space="preserve">Explanation: </w:t>
      </w:r>
      <w:r>
        <w:t>The SI unit of mass is kilogram (kg), not gram.</w:t>
      </w:r>
    </w:p>
    <w:p/>
    <w:p>
      <w:r>
        <w:rPr>
          <w:b/>
          <w:color w:val="722F37"/>
        </w:rPr>
        <w:t xml:space="preserve">Q3. </w:t>
      </w:r>
      <w:r>
        <w:t>Vernier callipers can measure internal as well as external dimensions.</w:t>
      </w:r>
    </w:p>
    <w:p>
      <w:r>
        <w:rPr>
          <w:b/>
          <w:color w:val="006400"/>
        </w:rPr>
        <w:t xml:space="preserve">Answer: </w:t>
      </w:r>
      <w:r>
        <w:t>True</w:t>
      </w:r>
    </w:p>
    <w:p>
      <w:r>
        <w:rPr>
          <w:i/>
        </w:rPr>
        <w:t xml:space="preserve">Explanation: </w:t>
      </w:r>
      <w:r>
        <w:t>Vernier callipers have both external jaws and internal jaws for these measurements.</w:t>
      </w:r>
    </w:p>
    <w:p/>
    <w:p>
      <w:r>
        <w:rPr>
          <w:b/>
          <w:color w:val="722F37"/>
        </w:rPr>
        <w:t xml:space="preserve">Q4. </w:t>
      </w:r>
      <w:r>
        <w:t>Velocity is a scalar quantity.</w:t>
      </w:r>
    </w:p>
    <w:p>
      <w:r>
        <w:rPr>
          <w:b/>
          <w:color w:val="006400"/>
        </w:rPr>
        <w:t xml:space="preserve">Answer: </w:t>
      </w:r>
      <w:r>
        <w:t>False</w:t>
      </w:r>
    </w:p>
    <w:p>
      <w:r>
        <w:rPr>
          <w:i/>
        </w:rPr>
        <w:t xml:space="preserve">Explanation: </w:t>
      </w:r>
      <w:r>
        <w:t>Velocity is a vector quantity as it has both magnitude and direction.</w:t>
      </w:r>
    </w:p>
    <w:p/>
    <w:p>
      <w:r>
        <w:rPr>
          <w:b/>
          <w:color w:val="722F37"/>
        </w:rPr>
        <w:t xml:space="preserve">Q5. </w:t>
      </w:r>
      <w:r>
        <w:t>The least count of a screw gauge is smaller than that of vernier callipers.</w:t>
      </w:r>
    </w:p>
    <w:p>
      <w:r>
        <w:rPr>
          <w:b/>
          <w:color w:val="006400"/>
        </w:rPr>
        <w:t xml:space="preserve">Answer: </w:t>
      </w:r>
      <w:r>
        <w:t>True</w:t>
      </w:r>
    </w:p>
    <w:p>
      <w:r>
        <w:rPr>
          <w:i/>
        </w:rPr>
        <w:t xml:space="preserve">Explanation: </w:t>
      </w:r>
      <w:r>
        <w:t>Screw gauge least count is 0.01 mm, while vernier callipers is 0.1 mm.</w:t>
      </w:r>
    </w:p>
    <w:p/>
    <w:p>
      <w:r>
        <w:rPr>
          <w:b/>
          <w:color w:val="722F37"/>
        </w:rPr>
        <w:t xml:space="preserve">Q6. </w:t>
      </w:r>
      <w:r>
        <w:t>1 light year is a unit of time.</w:t>
      </w:r>
    </w:p>
    <w:p>
      <w:r>
        <w:rPr>
          <w:b/>
          <w:color w:val="006400"/>
        </w:rPr>
        <w:t xml:space="preserve">Answer: </w:t>
      </w:r>
      <w:r>
        <w:t>False</w:t>
      </w:r>
    </w:p>
    <w:p>
      <w:r>
        <w:rPr>
          <w:i/>
        </w:rPr>
        <w:t xml:space="preserve">Explanation: </w:t>
      </w:r>
      <w:r>
        <w:t>Light year is a unit of distance, equal to the distance traveled by light in one year.</w:t>
      </w:r>
    </w:p>
    <w:p/>
    <w:p>
      <w:r>
        <w:rPr>
          <w:b/>
          <w:color w:val="722F37"/>
        </w:rPr>
        <w:t xml:space="preserve">Q7. </w:t>
      </w:r>
      <w:r>
        <w:t>Force is a derived quantity.</w:t>
      </w:r>
    </w:p>
    <w:p>
      <w:r>
        <w:rPr>
          <w:b/>
          <w:color w:val="006400"/>
        </w:rPr>
        <w:t xml:space="preserve">Answer: </w:t>
      </w:r>
      <w:r>
        <w:t>True</w:t>
      </w:r>
    </w:p>
    <w:p>
      <w:r>
        <w:rPr>
          <w:i/>
        </w:rPr>
        <w:t xml:space="preserve">Explanation: </w:t>
      </w:r>
      <w:r>
        <w:t>Force = mass × acceleration, derived from fundamental quantities mass, length, and time.</w:t>
      </w:r>
    </w:p>
    <w:p/>
    <w:p>
      <w:r>
        <w:rPr>
          <w:b/>
          <w:color w:val="722F37"/>
        </w:rPr>
        <w:t xml:space="preserve">Q8. </w:t>
      </w:r>
      <w:r>
        <w:t>The pitch of a screw gauge is 0.01 mm.</w:t>
      </w:r>
    </w:p>
    <w:p>
      <w:r>
        <w:rPr>
          <w:b/>
          <w:color w:val="006400"/>
        </w:rPr>
        <w:t xml:space="preserve">Answer: </w:t>
      </w:r>
      <w:r>
        <w:t>False</w:t>
      </w:r>
    </w:p>
    <w:p>
      <w:r>
        <w:rPr>
          <w:i/>
        </w:rPr>
        <w:t xml:space="preserve">Explanation: </w:t>
      </w:r>
      <w:r>
        <w:t>The pitch of a standard screw gauge is 1 mm. The least count is 0.01 mm.</w:t>
      </w:r>
    </w:p>
    <w:p/>
    <w:p>
      <w:r>
        <w:rPr>
          <w:b/>
          <w:color w:val="722F37"/>
        </w:rPr>
        <w:t xml:space="preserve">Q9. </w:t>
      </w:r>
      <w:r>
        <w:t>Angle is a dimensionless quantity.</w:t>
      </w:r>
    </w:p>
    <w:p>
      <w:r>
        <w:rPr>
          <w:b/>
          <w:color w:val="006400"/>
        </w:rPr>
        <w:t xml:space="preserve">Answer: </w:t>
      </w:r>
      <w:r>
        <w:t>True</w:t>
      </w:r>
    </w:p>
    <w:p>
      <w:r>
        <w:rPr>
          <w:i/>
        </w:rPr>
        <w:t xml:space="preserve">Explanation: </w:t>
      </w:r>
      <w:r>
        <w:t>Angle = arc/radius = length/length, making it dimensionless.</w:t>
      </w:r>
    </w:p>
    <w:p/>
    <w:p>
      <w:r>
        <w:rPr>
          <w:b/>
          <w:color w:val="722F37"/>
        </w:rPr>
        <w:t xml:space="preserve">Q10. </w:t>
      </w:r>
      <w:r>
        <w:t>The prefix 'kilo' represents 10^6.</w:t>
      </w:r>
    </w:p>
    <w:p>
      <w:r>
        <w:rPr>
          <w:b/>
          <w:color w:val="006400"/>
        </w:rPr>
        <w:t xml:space="preserve">Answer: </w:t>
      </w:r>
      <w:r>
        <w:t>False</w:t>
      </w:r>
    </w:p>
    <w:p>
      <w:r>
        <w:rPr>
          <w:i/>
        </w:rPr>
        <w:t xml:space="preserve">Explanation: </w:t>
      </w:r>
      <w:r>
        <w:t>Kilo represents 10^3 (thousand). Mega represents 10^6.</w:t>
      </w:r>
    </w:p>
    <w:p/>
    <w:p>
      <w:r>
        <w:rPr>
          <w:b/>
          <w:color w:val="722F37"/>
        </w:rPr>
        <w:t xml:space="preserve">Q11. </w:t>
      </w:r>
      <w:r>
        <w:t>There are 10 divisions on the vernier scale of a standard vernier callipers.</w:t>
      </w:r>
    </w:p>
    <w:p>
      <w:r>
        <w:rPr>
          <w:b/>
          <w:color w:val="006400"/>
        </w:rPr>
        <w:t xml:space="preserve">Answer: </w:t>
      </w:r>
      <w:r>
        <w:t>True</w:t>
      </w:r>
    </w:p>
    <w:p>
      <w:r>
        <w:rPr>
          <w:i/>
        </w:rPr>
        <w:t xml:space="preserve">Explanation: </w:t>
      </w:r>
      <w:r>
        <w:t>A standard vernier callipers has 10 divisions on the vernier scale.</w:t>
      </w:r>
    </w:p>
    <w:p/>
    <w:p>
      <w:r>
        <w:rPr>
          <w:b/>
          <w:color w:val="722F37"/>
        </w:rPr>
        <w:t xml:space="preserve">Q12. </w:t>
      </w:r>
      <w:r>
        <w:t>Newton is a fundamental unit.</w:t>
      </w:r>
    </w:p>
    <w:p>
      <w:r>
        <w:rPr>
          <w:b/>
          <w:color w:val="006400"/>
        </w:rPr>
        <w:t xml:space="preserve">Answer: </w:t>
      </w:r>
      <w:r>
        <w:t>False</w:t>
      </w:r>
    </w:p>
    <w:p>
      <w:r>
        <w:rPr>
          <w:i/>
        </w:rPr>
        <w:t xml:space="preserve">Explanation: </w:t>
      </w:r>
      <w:r>
        <w:t>Newton is a derived unit of force (kg·m/s²).</w:t>
      </w:r>
    </w:p>
    <w:p/>
    <w:p>
      <w:r>
        <w:rPr>
          <w:b/>
          <w:color w:val="722F37"/>
        </w:rPr>
        <w:t xml:space="preserve">Q13. </w:t>
      </w:r>
      <w:r>
        <w:t>Dimensional analysis can determine the numerical constants in equations.</w:t>
      </w:r>
    </w:p>
    <w:p>
      <w:r>
        <w:rPr>
          <w:b/>
          <w:color w:val="006400"/>
        </w:rPr>
        <w:t xml:space="preserve">Answer: </w:t>
      </w:r>
      <w:r>
        <w:t>False</w:t>
      </w:r>
    </w:p>
    <w:p>
      <w:r>
        <w:rPr>
          <w:i/>
        </w:rPr>
        <w:t xml:space="preserve">Explanation: </w:t>
      </w:r>
      <w:r>
        <w:t>Dimensional analysis cannot determine dimensionless numerical constants.</w:t>
      </w:r>
    </w:p>
    <w:p/>
    <w:p>
      <w:r>
        <w:rPr>
          <w:b/>
          <w:color w:val="722F37"/>
        </w:rPr>
        <w:t xml:space="preserve">Q14. </w:t>
      </w:r>
      <w:r>
        <w:t>1 angstrom is larger than 1 nanometre.</w:t>
      </w:r>
    </w:p>
    <w:p>
      <w:r>
        <w:rPr>
          <w:b/>
          <w:color w:val="006400"/>
        </w:rPr>
        <w:t xml:space="preserve">Answer: </w:t>
      </w:r>
      <w:r>
        <w:t>False</w:t>
      </w:r>
    </w:p>
    <w:p>
      <w:r>
        <w:rPr>
          <w:i/>
        </w:rPr>
        <w:t xml:space="preserve">Explanation: </w:t>
      </w:r>
      <w:r>
        <w:t>1 Å = 10^-10 m, while 1 nm = 10^-9 m. So nanometre is larger.</w:t>
      </w:r>
    </w:p>
    <w:p/>
    <w:p>
      <w:r>
        <w:rPr>
          <w:b/>
          <w:color w:val="722F37"/>
        </w:rPr>
        <w:t xml:space="preserve">Q15. </w:t>
      </w:r>
      <w:r>
        <w:t>The ratchet in a screw gauge helps in applying uniform pressure.</w:t>
      </w:r>
    </w:p>
    <w:p>
      <w:r>
        <w:rPr>
          <w:b/>
          <w:color w:val="006400"/>
        </w:rPr>
        <w:t xml:space="preserve">Answer: </w:t>
      </w:r>
      <w:r>
        <w:t>True</w:t>
      </w:r>
    </w:p>
    <w:p>
      <w:r>
        <w:rPr>
          <w:i/>
        </w:rPr>
        <w:t xml:space="preserve">Explanation: </w:t>
      </w:r>
      <w:r>
        <w:t>The ratchet ensures consistent pressure is applied during measurement.</w:t>
      </w:r>
    </w:p>
    <w:p/>
    <w:p>
      <w:r>
        <w:rPr>
          <w:b/>
          <w:color w:val="722F37"/>
        </w:rPr>
        <w:t xml:space="preserve">Q16. </w:t>
      </w:r>
      <w:r>
        <w:t>Work and torque have different dimensions.</w:t>
      </w:r>
    </w:p>
    <w:p>
      <w:r>
        <w:rPr>
          <w:b/>
          <w:color w:val="006400"/>
        </w:rPr>
        <w:t xml:space="preserve">Answer: </w:t>
      </w:r>
      <w:r>
        <w:t>False</w:t>
      </w:r>
    </w:p>
    <w:p>
      <w:r>
        <w:rPr>
          <w:i/>
        </w:rPr>
        <w:t xml:space="preserve">Explanation: </w:t>
      </w:r>
      <w:r>
        <w:t>Both have the same dimensions [M L^2 T^-2], though they represent different concepts.</w:t>
      </w:r>
    </w:p>
    <w:p/>
    <w:p>
      <w:r>
        <w:rPr>
          <w:b/>
          <w:color w:val="722F37"/>
        </w:rPr>
        <w:t xml:space="preserve">Q17. </w:t>
      </w:r>
      <w:r>
        <w:t>Zero error always gives a reading less than the true value.</w:t>
      </w:r>
    </w:p>
    <w:p>
      <w:r>
        <w:rPr>
          <w:b/>
          <w:color w:val="006400"/>
        </w:rPr>
        <w:t xml:space="preserve">Answer: </w:t>
      </w:r>
      <w:r>
        <w:t>False</w:t>
      </w:r>
    </w:p>
    <w:p>
      <w:r>
        <w:rPr>
          <w:i/>
        </w:rPr>
        <w:t xml:space="preserve">Explanation: </w:t>
      </w:r>
      <w:r>
        <w:t>Positive zero error gives higher readings; negative gives lower readings.</w:t>
      </w:r>
    </w:p>
    <w:p/>
    <w:p>
      <w:r>
        <w:rPr>
          <w:b/>
          <w:color w:val="722F37"/>
        </w:rPr>
        <w:t xml:space="preserve">Q18. </w:t>
      </w:r>
      <w:r>
        <w:t>Kelvin is the SI unit of temperature.</w:t>
      </w:r>
    </w:p>
    <w:p>
      <w:r>
        <w:rPr>
          <w:b/>
          <w:color w:val="006400"/>
        </w:rPr>
        <w:t xml:space="preserve">Answer: </w:t>
      </w:r>
      <w:r>
        <w:t>True</w:t>
      </w:r>
    </w:p>
    <w:p>
      <w:r>
        <w:rPr>
          <w:i/>
        </w:rPr>
        <w:t xml:space="preserve">Explanation: </w:t>
      </w:r>
      <w:r>
        <w:t>Kelvin (K) is the SI fundamental unit of thermodynamic temperature.</w:t>
      </w:r>
    </w:p>
    <w:p/>
    <w:p>
      <w:r>
        <w:rPr>
          <w:b/>
          <w:color w:val="722F37"/>
        </w:rPr>
        <w:t xml:space="preserve">Q19. </w:t>
      </w:r>
      <w:r>
        <w:t>A physical quantity can be completely described by its magnitude alone if it is a vector.</w:t>
      </w:r>
    </w:p>
    <w:p>
      <w:r>
        <w:rPr>
          <w:b/>
          <w:color w:val="006400"/>
        </w:rPr>
        <w:t xml:space="preserve">Answer: </w:t>
      </w:r>
      <w:r>
        <w:t>False</w:t>
      </w:r>
    </w:p>
    <w:p>
      <w:r>
        <w:rPr>
          <w:i/>
        </w:rPr>
        <w:t xml:space="preserve">Explanation: </w:t>
      </w:r>
      <w:r>
        <w:t>Vectors need both magnitude and direction; scalars need only magnitude.</w:t>
      </w:r>
    </w:p>
    <w:p/>
    <w:p>
      <w:r>
        <w:rPr>
          <w:b/>
          <w:color w:val="722F37"/>
        </w:rPr>
        <w:t xml:space="preserve">Q20. </w:t>
      </w:r>
      <w:r>
        <w:t>The vernier scale slides along the main scale.</w:t>
      </w:r>
    </w:p>
    <w:p>
      <w:r>
        <w:rPr>
          <w:b/>
          <w:color w:val="006400"/>
        </w:rPr>
        <w:t xml:space="preserve">Answer: </w:t>
      </w:r>
      <w:r>
        <w:t>True</w:t>
      </w:r>
    </w:p>
    <w:p>
      <w:r>
        <w:rPr>
          <w:i/>
        </w:rPr>
        <w:t xml:space="preserve">Explanation: </w:t>
      </w:r>
      <w:r>
        <w:t>The vernier scale (with movable jaw) slides along the fixed main scale.</w:t>
      </w:r>
    </w:p>
    <w:p/>
    <w:p>
      <w:r>
        <w:rPr>
          <w:b/>
          <w:color w:val="722F37"/>
        </w:rPr>
        <w:t xml:space="preserve">Q21. </w:t>
      </w:r>
      <w:r>
        <w:t>1 fermi is equal to 10^-15 metres.</w:t>
      </w:r>
    </w:p>
    <w:p>
      <w:r>
        <w:rPr>
          <w:b/>
          <w:color w:val="006400"/>
        </w:rPr>
        <w:t xml:space="preserve">Answer: </w:t>
      </w:r>
      <w:r>
        <w:t>True</w:t>
      </w:r>
    </w:p>
    <w:p>
      <w:r>
        <w:rPr>
          <w:i/>
        </w:rPr>
        <w:t xml:space="preserve">Explanation: </w:t>
      </w:r>
      <w:r>
        <w:t>1 fermi (femtometre) = 10^-15 m, used for nuclear dimensions.</w:t>
      </w:r>
    </w:p>
    <w:p/>
    <w:p>
      <w:r>
        <w:rPr>
          <w:b/>
          <w:color w:val="722F37"/>
        </w:rPr>
        <w:t xml:space="preserve">Q22. </w:t>
      </w:r>
      <w:r>
        <w:t>Speed and velocity have the same dimensions.</w:t>
      </w:r>
    </w:p>
    <w:p>
      <w:r>
        <w:rPr>
          <w:b/>
          <w:color w:val="006400"/>
        </w:rPr>
        <w:t xml:space="preserve">Answer: </w:t>
      </w:r>
      <w:r>
        <w:t>True</w:t>
      </w:r>
    </w:p>
    <w:p>
      <w:r>
        <w:rPr>
          <w:i/>
        </w:rPr>
        <w:t xml:space="preserve">Explanation: </w:t>
      </w:r>
      <w:r>
        <w:t>Both have dimensions [L T^-1], though velocity is a vector.</w:t>
      </w:r>
    </w:p>
    <w:p/>
    <w:p>
      <w:r>
        <w:rPr>
          <w:b/>
          <w:color w:val="722F37"/>
        </w:rPr>
        <w:t xml:space="preserve">Q23. </w:t>
      </w:r>
      <w:r>
        <w:t>The CGS unit of force is Newton.</w:t>
      </w:r>
    </w:p>
    <w:p>
      <w:r>
        <w:rPr>
          <w:b/>
          <w:color w:val="006400"/>
        </w:rPr>
        <w:t xml:space="preserve">Answer: </w:t>
      </w:r>
      <w:r>
        <w:t>False</w:t>
      </w:r>
    </w:p>
    <w:p>
      <w:r>
        <w:rPr>
          <w:i/>
        </w:rPr>
        <w:t xml:space="preserve">Explanation: </w:t>
      </w:r>
      <w:r>
        <w:t>The CGS unit of force is dyne. Newton is the SI unit.</w:t>
      </w:r>
    </w:p>
    <w:p/>
    <w:p>
      <w:r>
        <w:rPr>
          <w:b/>
          <w:color w:val="722F37"/>
        </w:rPr>
        <w:t xml:space="preserve">Q24. </w:t>
      </w:r>
      <w:r>
        <w:t>Precision and accuracy mean the same thing in measurement.</w:t>
      </w:r>
    </w:p>
    <w:p>
      <w:r>
        <w:rPr>
          <w:b/>
          <w:color w:val="006400"/>
        </w:rPr>
        <w:t xml:space="preserve">Answer: </w:t>
      </w:r>
      <w:r>
        <w:t>False</w:t>
      </w:r>
    </w:p>
    <w:p>
      <w:r>
        <w:rPr>
          <w:i/>
        </w:rPr>
        <w:t xml:space="preserve">Explanation: </w:t>
      </w:r>
      <w:r>
        <w:t>Accuracy is closeness to true value; precision is consistency of readings.</w:t>
      </w:r>
    </w:p>
    <w:p/>
    <w:p>
      <w:r>
        <w:rPr>
          <w:b/>
          <w:color w:val="722F37"/>
        </w:rPr>
        <w:t xml:space="preserve">Q25. </w:t>
      </w:r>
      <w:r>
        <w:t>Electric current is a fundamental quantity in SI system.</w:t>
      </w:r>
    </w:p>
    <w:p>
      <w:r>
        <w:rPr>
          <w:b/>
          <w:color w:val="006400"/>
        </w:rPr>
        <w:t xml:space="preserve">Answer: </w:t>
      </w:r>
      <w:r>
        <w:t>True</w:t>
      </w:r>
    </w:p>
    <w:p>
      <w:r>
        <w:rPr>
          <w:i/>
        </w:rPr>
        <w:t xml:space="preserve">Explanation: </w:t>
      </w:r>
      <w:r>
        <w:t>Electric current (ampere) is one of the seven SI fundamental quantities.</w:t>
      </w:r>
    </w:p>
    <w:p/>
    <w:p>
      <w:r>
        <w:rPr>
          <w:b/>
          <w:color w:val="722F37"/>
        </w:rPr>
        <w:t xml:space="preserve">Q26. </w:t>
      </w:r>
      <w:r>
        <w:t>The circular scale of a screw gauge usually has 50 divisions.</w:t>
      </w:r>
    </w:p>
    <w:p>
      <w:r>
        <w:rPr>
          <w:b/>
          <w:color w:val="006400"/>
        </w:rPr>
        <w:t xml:space="preserve">Answer: </w:t>
      </w:r>
      <w:r>
        <w:t>False</w:t>
      </w:r>
    </w:p>
    <w:p>
      <w:r>
        <w:rPr>
          <w:i/>
        </w:rPr>
        <w:t xml:space="preserve">Explanation: </w:t>
      </w:r>
      <w:r>
        <w:t>A standard screw gauge has 100 divisions on its circular scale.</w:t>
      </w:r>
    </w:p>
    <w:p/>
    <w:p>
      <w:r>
        <w:rPr>
          <w:b/>
          <w:color w:val="722F37"/>
        </w:rPr>
        <w:t xml:space="preserve">Q27. </w:t>
      </w:r>
      <w:r>
        <w:t>Joule and Newton-metre have the same dimensions.</w:t>
      </w:r>
    </w:p>
    <w:p>
      <w:r>
        <w:rPr>
          <w:b/>
          <w:color w:val="006400"/>
        </w:rPr>
        <w:t xml:space="preserve">Answer: </w:t>
      </w:r>
      <w:r>
        <w:t>True</w:t>
      </w:r>
    </w:p>
    <w:p>
      <w:r>
        <w:rPr>
          <w:i/>
        </w:rPr>
        <w:t xml:space="preserve">Explanation: </w:t>
      </w:r>
      <w:r>
        <w:t>Both are units of energy/work with dimensions [M L^2 T^-2].</w:t>
      </w:r>
    </w:p>
    <w:p/>
    <w:p>
      <w:r>
        <w:rPr>
          <w:b/>
          <w:color w:val="722F37"/>
        </w:rPr>
        <w:t xml:space="preserve">Q28. </w:t>
      </w:r>
      <w:r>
        <w:t>A metre scale can measure lengths up to 0.1 mm accurately.</w:t>
      </w:r>
    </w:p>
    <w:p>
      <w:r>
        <w:rPr>
          <w:b/>
          <w:color w:val="006400"/>
        </w:rPr>
        <w:t xml:space="preserve">Answer: </w:t>
      </w:r>
      <w:r>
        <w:t>False</w:t>
      </w:r>
    </w:p>
    <w:p>
      <w:r>
        <w:rPr>
          <w:i/>
        </w:rPr>
        <w:t xml:space="preserve">Explanation: </w:t>
      </w:r>
      <w:r>
        <w:t>A metre scale typically has least count of 1 mm, not 0.1 mm.</w:t>
      </w:r>
    </w:p>
    <w:p/>
    <w:p>
      <w:r>
        <w:rPr>
          <w:b/>
          <w:color w:val="722F37"/>
        </w:rPr>
        <w:t xml:space="preserve">Q29. </w:t>
      </w:r>
      <w:r>
        <w:t>The dimension formula [M L^2 T^-3] represents power.</w:t>
      </w:r>
    </w:p>
    <w:p>
      <w:r>
        <w:rPr>
          <w:b/>
          <w:color w:val="006400"/>
        </w:rPr>
        <w:t xml:space="preserve">Answer: </w:t>
      </w:r>
      <w:r>
        <w:t>True</w:t>
      </w:r>
    </w:p>
    <w:p>
      <w:r>
        <w:rPr>
          <w:i/>
        </w:rPr>
        <w:t xml:space="preserve">Explanation: </w:t>
      </w:r>
      <w:r>
        <w:t>Power = Work/Time = [M L^2 T^-2]/[T] = [M L^2 T^-3].</w:t>
      </w:r>
    </w:p>
    <w:p/>
    <w:p>
      <w:r>
        <w:rPr>
          <w:b/>
          <w:color w:val="722F37"/>
        </w:rPr>
        <w:t xml:space="preserve">Q30. </w:t>
      </w:r>
      <w:r>
        <w:t>Specific gravity has a unit.</w:t>
      </w:r>
    </w:p>
    <w:p>
      <w:r>
        <w:rPr>
          <w:b/>
          <w:color w:val="006400"/>
        </w:rPr>
        <w:t xml:space="preserve">Answer: </w:t>
      </w:r>
      <w:r>
        <w:t>False</w:t>
      </w:r>
    </w:p>
    <w:p>
      <w:r>
        <w:rPr>
          <w:i/>
        </w:rPr>
        <w:t xml:space="preserve">Explanation: </w:t>
      </w:r>
      <w:r>
        <w:t>Specific gravity is the ratio of densities, so it is unitless and dimensionless.</w:t>
      </w:r>
    </w:p>
    <w:p/>
    <w:p>
      <w:r>
        <w:br w:type="page"/>
      </w:r>
    </w:p>
    <w:p>
      <w:pPr>
        <w:pStyle w:val="Heading2"/>
      </w:pPr>
      <w:r>
        <w:t>Match the Following (10 questions)</w:t>
      </w:r>
    </w:p>
    <w:p>
      <w:r>
        <w:rPr>
          <w:b/>
          <w:color w:val="722F37"/>
        </w:rPr>
        <w:t xml:space="preserve">Q1. </w:t>
      </w:r>
      <w:r>
        <w:t>Match the physical quantities with their SI units:</w:t>
      </w:r>
    </w:p>
    <w:p>
      <w:r>
        <w:t>Column A                              Column B</w:t>
      </w:r>
    </w:p>
    <w:p/>
    <w:p>
      <w:r>
        <w:rPr>
          <w:b/>
          <w:color w:val="006400"/>
        </w:rPr>
        <w:t xml:space="preserve">Answer: </w:t>
      </w:r>
      <w:r/>
    </w:p>
    <w:p/>
    <w:p>
      <w:r>
        <w:rPr>
          <w:b/>
          <w:color w:val="722F37"/>
        </w:rPr>
        <w:t xml:space="preserve">Q2. </w:t>
      </w:r>
      <w:r>
        <w:t>Match the prefixes with their values:</w:t>
      </w:r>
    </w:p>
    <w:p>
      <w:r>
        <w:t>Column A                              Column B</w:t>
      </w:r>
    </w:p>
    <w:p/>
    <w:p>
      <w:r>
        <w:rPr>
          <w:b/>
          <w:color w:val="006400"/>
        </w:rPr>
        <w:t xml:space="preserve">Answer: </w:t>
      </w:r>
      <w:r/>
    </w:p>
    <w:p/>
    <w:p>
      <w:r>
        <w:rPr>
          <w:b/>
          <w:color w:val="722F37"/>
        </w:rPr>
        <w:t xml:space="preserve">Q3. </w:t>
      </w:r>
      <w:r>
        <w:t>Match the instruments with what they measure:</w:t>
      </w:r>
    </w:p>
    <w:p>
      <w:r>
        <w:t>Column A                              Column B</w:t>
      </w:r>
    </w:p>
    <w:p/>
    <w:p>
      <w:r>
        <w:rPr>
          <w:b/>
          <w:color w:val="006400"/>
        </w:rPr>
        <w:t xml:space="preserve">Answer: </w:t>
      </w:r>
      <w:r/>
    </w:p>
    <w:p/>
    <w:p>
      <w:r>
        <w:rPr>
          <w:b/>
          <w:color w:val="722F37"/>
        </w:rPr>
        <w:t xml:space="preserve">Q4. </w:t>
      </w:r>
      <w:r>
        <w:t>Match the quantities with their dimensional formulae:</w:t>
      </w:r>
    </w:p>
    <w:p>
      <w:r>
        <w:t>Column A                              Column B</w:t>
      </w:r>
    </w:p>
    <w:p/>
    <w:p>
      <w:r>
        <w:rPr>
          <w:b/>
          <w:color w:val="006400"/>
        </w:rPr>
        <w:t xml:space="preserve">Answer: </w:t>
      </w:r>
      <w:r/>
    </w:p>
    <w:p/>
    <w:p>
      <w:r>
        <w:rPr>
          <w:b/>
          <w:color w:val="722F37"/>
        </w:rPr>
        <w:t xml:space="preserve">Q5. </w:t>
      </w:r>
      <w:r>
        <w:t>Match the units with the quantities they measure:</w:t>
      </w:r>
    </w:p>
    <w:p>
      <w:r>
        <w:t>Column A                              Column B</w:t>
      </w:r>
    </w:p>
    <w:p/>
    <w:p>
      <w:r>
        <w:rPr>
          <w:b/>
          <w:color w:val="006400"/>
        </w:rPr>
        <w:t xml:space="preserve">Answer: </w:t>
      </w:r>
      <w:r/>
    </w:p>
    <w:p/>
    <w:p>
      <w:r>
        <w:rPr>
          <w:b/>
          <w:color w:val="722F37"/>
        </w:rPr>
        <w:t xml:space="preserve">Q6. </w:t>
      </w:r>
      <w:r>
        <w:t>Match the large units with their approximate values:</w:t>
      </w:r>
    </w:p>
    <w:p>
      <w:r>
        <w:t>Column A                              Column B</w:t>
      </w:r>
    </w:p>
    <w:p/>
    <w:p>
      <w:r>
        <w:rPr>
          <w:b/>
          <w:color w:val="006400"/>
        </w:rPr>
        <w:t xml:space="preserve">Answer: </w:t>
      </w:r>
      <w:r/>
    </w:p>
    <w:p/>
    <w:p>
      <w:r>
        <w:rPr>
          <w:b/>
          <w:color w:val="722F37"/>
        </w:rPr>
        <w:t xml:space="preserve">Q7. </w:t>
      </w:r>
      <w:r>
        <w:t>Match the parts of vernier callipers with their functions:</w:t>
      </w:r>
    </w:p>
    <w:p>
      <w:r>
        <w:t>Column A                              Column B</w:t>
      </w:r>
    </w:p>
    <w:p/>
    <w:p>
      <w:r>
        <w:rPr>
          <w:b/>
          <w:color w:val="006400"/>
        </w:rPr>
        <w:t xml:space="preserve">Answer: </w:t>
      </w:r>
      <w:r/>
    </w:p>
    <w:p/>
    <w:p>
      <w:r>
        <w:rPr>
          <w:b/>
          <w:color w:val="722F37"/>
        </w:rPr>
        <w:t xml:space="preserve">Q8. </w:t>
      </w:r>
      <w:r>
        <w:t>Match the types of quantities:</w:t>
      </w:r>
    </w:p>
    <w:p>
      <w:r>
        <w:t>Column A                              Column B</w:t>
      </w:r>
    </w:p>
    <w:p/>
    <w:p>
      <w:r>
        <w:rPr>
          <w:b/>
          <w:color w:val="006400"/>
        </w:rPr>
        <w:t xml:space="preserve">Answer: </w:t>
      </w:r>
      <w:r/>
    </w:p>
    <w:p/>
    <w:p>
      <w:r>
        <w:rPr>
          <w:b/>
          <w:color w:val="722F37"/>
        </w:rPr>
        <w:t xml:space="preserve">Q9. </w:t>
      </w:r>
      <w:r>
        <w:t>Match the screw gauge parts with their description:</w:t>
      </w:r>
    </w:p>
    <w:p>
      <w:r>
        <w:t>Column A                              Column B</w:t>
      </w:r>
    </w:p>
    <w:p/>
    <w:p>
      <w:r>
        <w:rPr>
          <w:b/>
          <w:color w:val="006400"/>
        </w:rPr>
        <w:t xml:space="preserve">Answer: </w:t>
      </w:r>
      <w:r/>
    </w:p>
    <w:p/>
    <w:p>
      <w:r>
        <w:rPr>
          <w:b/>
          <w:color w:val="722F37"/>
        </w:rPr>
        <w:t xml:space="preserve">Q10. </w:t>
      </w:r>
      <w:r>
        <w:t>Match the CGS and SI units:</w:t>
      </w:r>
    </w:p>
    <w:p>
      <w:r>
        <w:t>Column A                              Column B</w:t>
      </w:r>
    </w:p>
    <w:p/>
    <w:p>
      <w:r>
        <w:rPr>
          <w:b/>
          <w:color w:val="006400"/>
        </w:rPr>
        <w:t xml:space="preserve">Answer: </w:t>
      </w:r>
      <w:r/>
    </w:p>
    <w:p/>
    <w:p>
      <w:r>
        <w:br w:type="page"/>
      </w:r>
    </w:p>
    <w:p>
      <w:pPr>
        <w:pStyle w:val="Heading2"/>
      </w:pPr>
      <w:r>
        <w:t>Short Answer Questions (12 questions)</w:t>
      </w:r>
    </w:p>
    <w:p>
      <w:r>
        <w:rPr>
          <w:b/>
          <w:color w:val="722F37"/>
        </w:rPr>
        <w:t xml:space="preserve">Q1. </w:t>
      </w:r>
      <w:r>
        <w:t>What is a physical quantity?</w:t>
      </w:r>
    </w:p>
    <w:p>
      <w:r>
        <w:rPr>
          <w:b/>
          <w:color w:val="006400"/>
        </w:rPr>
        <w:t xml:space="preserve">Answer: </w:t>
      </w:r>
      <w:r>
        <w:t>A physical quantity is any quantity that can be measured and expressed in numbers with appropriate units. Examples include length, mass, time, temperature, etc.</w:t>
      </w:r>
    </w:p>
    <w:p>
      <w:r>
        <w:rPr>
          <w:i/>
        </w:rPr>
        <w:t xml:space="preserve">Keywords: </w:t>
      </w:r>
      <w:r>
        <w:t>physical quantity, measured, units</w:t>
      </w:r>
    </w:p>
    <w:p/>
    <w:p>
      <w:r>
        <w:rPr>
          <w:b/>
          <w:color w:val="722F37"/>
        </w:rPr>
        <w:t xml:space="preserve">Q2. </w:t>
      </w:r>
      <w:r>
        <w:t>Define fundamental quantities.</w:t>
      </w:r>
    </w:p>
    <w:p>
      <w:r>
        <w:rPr>
          <w:b/>
          <w:color w:val="006400"/>
        </w:rPr>
        <w:t xml:space="preserve">Answer: </w:t>
      </w:r>
      <w:r>
        <w:t>Fundamental quantities are basic physical quantities that are independent of each other and cannot be expressed in terms of other quantities. The seven SI fundamental quantities are: length, mass, time, electric current, temperature, amount of substance, and luminous intensity.</w:t>
      </w:r>
    </w:p>
    <w:p>
      <w:r>
        <w:rPr>
          <w:i/>
        </w:rPr>
        <w:t xml:space="preserve">Keywords: </w:t>
      </w:r>
      <w:r>
        <w:t>fundamental, independent, basic</w:t>
      </w:r>
    </w:p>
    <w:p/>
    <w:p>
      <w:r>
        <w:rPr>
          <w:b/>
          <w:color w:val="722F37"/>
        </w:rPr>
        <w:t xml:space="preserve">Q3. </w:t>
      </w:r>
      <w:r>
        <w:t>What are derived quantities? Give examples.</w:t>
      </w:r>
    </w:p>
    <w:p>
      <w:r>
        <w:rPr>
          <w:b/>
          <w:color w:val="006400"/>
        </w:rPr>
        <w:t xml:space="preserve">Answer: </w:t>
      </w:r>
      <w:r>
        <w:t>Derived quantities are physical quantities that are obtained by combining fundamental quantities through multiplication or division. Examples: Area (length × length), Speed (length/time), Force (mass × acceleration), Density (mass/volume).</w:t>
      </w:r>
    </w:p>
    <w:p>
      <w:r>
        <w:rPr>
          <w:i/>
        </w:rPr>
        <w:t xml:space="preserve">Keywords: </w:t>
      </w:r>
      <w:r>
        <w:t>derived, combination, fundamental</w:t>
      </w:r>
    </w:p>
    <w:p/>
    <w:p>
      <w:r>
        <w:rPr>
          <w:b/>
          <w:color w:val="722F37"/>
        </w:rPr>
        <w:t xml:space="preserve">Q4. </w:t>
      </w:r>
      <w:r>
        <w:t>What is the SI system?</w:t>
      </w:r>
    </w:p>
    <w:p>
      <w:r>
        <w:rPr>
          <w:b/>
          <w:color w:val="006400"/>
        </w:rPr>
        <w:t xml:space="preserve">Answer: </w:t>
      </w:r>
      <w:r>
        <w:t>SI (Système International d'Unités) is the International System of Units, adopted worldwide for scientific measurements. It has seven fundamental units: metre (length), kilogram (mass), second (time), ampere (current), kelvin (temperature), mole (amount of substance), and candela (luminous intensity).</w:t>
      </w:r>
    </w:p>
    <w:p>
      <w:r>
        <w:rPr>
          <w:i/>
        </w:rPr>
        <w:t xml:space="preserve">Keywords: </w:t>
      </w:r>
      <w:r>
        <w:t>SI, international, system of units</w:t>
      </w:r>
    </w:p>
    <w:p/>
    <w:p>
      <w:r>
        <w:rPr>
          <w:b/>
          <w:color w:val="722F37"/>
        </w:rPr>
        <w:t xml:space="preserve">Q5. </w:t>
      </w:r>
      <w:r>
        <w:t>Define least count of a measuring instrument.</w:t>
      </w:r>
    </w:p>
    <w:p>
      <w:r>
        <w:rPr>
          <w:b/>
          <w:color w:val="006400"/>
        </w:rPr>
        <w:t xml:space="preserve">Answer: </w:t>
      </w:r>
      <w:r>
        <w:t>The least count of a measuring instrument is the smallest measurement that can be accurately taken using that instrument. It represents the precision of the instrument. For example, the least count of a standard vernier callipers is 0.1 mm and that of a screw gauge is 0.01 mm.</w:t>
      </w:r>
    </w:p>
    <w:p>
      <w:r>
        <w:rPr>
          <w:i/>
        </w:rPr>
        <w:t xml:space="preserve">Keywords: </w:t>
      </w:r>
      <w:r>
        <w:t>least count, smallest, precision</w:t>
      </w:r>
    </w:p>
    <w:p/>
    <w:p>
      <w:r>
        <w:rPr>
          <w:b/>
          <w:color w:val="722F37"/>
        </w:rPr>
        <w:t xml:space="preserve">Q6. </w:t>
      </w:r>
      <w:r>
        <w:t>What is zero error?</w:t>
      </w:r>
    </w:p>
    <w:p>
      <w:r>
        <w:rPr>
          <w:b/>
          <w:color w:val="006400"/>
        </w:rPr>
        <w:t xml:space="preserve">Answer: </w:t>
      </w:r>
      <w:r>
        <w:t>Zero error is the error in a measuring instrument when it shows a non-zero reading even when nothing is being measured. It is a systematic error. Zero error can be positive (reading more than actual) or negative (reading less than actual). It must be corrected from all measurements.</w:t>
      </w:r>
    </w:p>
    <w:p>
      <w:r>
        <w:rPr>
          <w:i/>
        </w:rPr>
        <w:t xml:space="preserve">Keywords: </w:t>
      </w:r>
      <w:r>
        <w:t>zero error, systematic, correction</w:t>
      </w:r>
    </w:p>
    <w:p/>
    <w:p>
      <w:r>
        <w:rPr>
          <w:b/>
          <w:color w:val="722F37"/>
        </w:rPr>
        <w:t xml:space="preserve">Q7. </w:t>
      </w:r>
      <w:r>
        <w:t>Differentiate between scalar and vector quantities.</w:t>
      </w:r>
    </w:p>
    <w:p>
      <w:r>
        <w:rPr>
          <w:b/>
          <w:color w:val="006400"/>
        </w:rPr>
        <w:t xml:space="preserve">Answer: </w:t>
      </w:r>
      <w:r>
        <w:t>Scalar quantities have only magnitude (size), e.g., mass, speed, energy, time. Vector quantities have both magnitude and direction, e.g., displacement, velocity, force, acceleration. Scalars follow ordinary algebra; vectors follow vector algebra.</w:t>
      </w:r>
    </w:p>
    <w:p>
      <w:r>
        <w:rPr>
          <w:i/>
        </w:rPr>
        <w:t xml:space="preserve">Keywords: </w:t>
      </w:r>
      <w:r>
        <w:t>scalar, vector, magnitude, direction</w:t>
      </w:r>
    </w:p>
    <w:p/>
    <w:p>
      <w:r>
        <w:rPr>
          <w:b/>
          <w:color w:val="722F37"/>
        </w:rPr>
        <w:t xml:space="preserve">Q8. </w:t>
      </w:r>
      <w:r>
        <w:t>What is dimensional analysis?</w:t>
      </w:r>
    </w:p>
    <w:p>
      <w:r>
        <w:rPr>
          <w:b/>
          <w:color w:val="006400"/>
        </w:rPr>
        <w:t xml:space="preserve">Answer: </w:t>
      </w:r>
      <w:r>
        <w:t>Dimensional analysis is a technique that uses the dimensions of physical quantities to check the correctness of equations, derive relationships between quantities, and convert units. It is based on the principle that only quantities with the same dimensions can be added, subtracted, or equated.</w:t>
      </w:r>
    </w:p>
    <w:p>
      <w:r>
        <w:rPr>
          <w:i/>
        </w:rPr>
        <w:t xml:space="preserve">Keywords: </w:t>
      </w:r>
      <w:r>
        <w:t>dimensional analysis, dimensions, check correctness</w:t>
      </w:r>
    </w:p>
    <w:p/>
    <w:p>
      <w:r>
        <w:rPr>
          <w:b/>
          <w:color w:val="722F37"/>
        </w:rPr>
        <w:t xml:space="preserve">Q9. </w:t>
      </w:r>
      <w:r>
        <w:t>Describe the construction of a vernier callipers.</w:t>
      </w:r>
    </w:p>
    <w:p>
      <w:r>
        <w:rPr>
          <w:b/>
          <w:color w:val="006400"/>
        </w:rPr>
        <w:t xml:space="preserve">Answer: </w:t>
      </w:r>
      <w:r>
        <w:t>A vernier callipers consists of: (1) Main scale - graduated in cm and mm, (2) Vernier scale - 10 divisions sliding along main scale, (3) External jaws - to measure external dimensions, (4) Internal jaws - to measure internal dimensions, (5) Depth rod - to measure depths, (6) Locking screw - to fix the reading.</w:t>
      </w:r>
    </w:p>
    <w:p>
      <w:r>
        <w:rPr>
          <w:i/>
        </w:rPr>
        <w:t xml:space="preserve">Keywords: </w:t>
      </w:r>
      <w:r>
        <w:t>vernier callipers, main scale, jaws</w:t>
      </w:r>
    </w:p>
    <w:p/>
    <w:p>
      <w:r>
        <w:rPr>
          <w:b/>
          <w:color w:val="722F37"/>
        </w:rPr>
        <w:t xml:space="preserve">Q10. </w:t>
      </w:r>
      <w:r>
        <w:t>What is pitch of a screw gauge?</w:t>
      </w:r>
    </w:p>
    <w:p>
      <w:r>
        <w:rPr>
          <w:b/>
          <w:color w:val="006400"/>
        </w:rPr>
        <w:t xml:space="preserve">Answer: </w:t>
      </w:r>
      <w:r>
        <w:t>Pitch is the distance moved by the spindle of a screw gauge along its axis in one complete rotation of the circular scale. For a standard screw gauge, the pitch is 1 mm. It is used to calculate the least count: Least count = Pitch / Number of divisions on circular scale.</w:t>
      </w:r>
    </w:p>
    <w:p>
      <w:r>
        <w:rPr>
          <w:i/>
        </w:rPr>
        <w:t xml:space="preserve">Keywords: </w:t>
      </w:r>
      <w:r>
        <w:t>pitch, rotation, spindle</w:t>
      </w:r>
    </w:p>
    <w:p/>
    <w:p>
      <w:r>
        <w:rPr>
          <w:b/>
          <w:color w:val="722F37"/>
        </w:rPr>
        <w:t xml:space="preserve">Q11. </w:t>
      </w:r>
      <w:r>
        <w:t>What is a light year? Why is it used?</w:t>
      </w:r>
    </w:p>
    <w:p>
      <w:r>
        <w:rPr>
          <w:b/>
          <w:color w:val="006400"/>
        </w:rPr>
        <w:t xml:space="preserve">Answer: </w:t>
      </w:r>
      <w:r>
        <w:t>A light year is the distance traveled by light in one year in vacuum, approximately 9.46 × 10^15 metres. It is used to measure extremely large astronomical distances between stars and galaxies because expressing such distances in metres or kilometres would require very large numbers.</w:t>
      </w:r>
    </w:p>
    <w:p>
      <w:r>
        <w:rPr>
          <w:i/>
        </w:rPr>
        <w:t xml:space="preserve">Keywords: </w:t>
      </w:r>
      <w:r>
        <w:t>light year, astronomical, distance</w:t>
      </w:r>
    </w:p>
    <w:p/>
    <w:p>
      <w:r>
        <w:rPr>
          <w:b/>
          <w:color w:val="722F37"/>
        </w:rPr>
        <w:t xml:space="preserve">Q12. </w:t>
      </w:r>
      <w:r>
        <w:t>What is meant by accuracy and precision in measurement?</w:t>
      </w:r>
    </w:p>
    <w:p>
      <w:r>
        <w:rPr>
          <w:b/>
          <w:color w:val="006400"/>
        </w:rPr>
        <w:t xml:space="preserve">Answer: </w:t>
      </w:r>
      <w:r>
        <w:t>Accuracy refers to how close a measured value is to the true or actual value. Precision refers to how consistently an instrument gives the same reading when measurements are repeated. An instrument can be precise but not accurate, and vice versa.</w:t>
      </w:r>
    </w:p>
    <w:p>
      <w:r>
        <w:rPr>
          <w:i/>
        </w:rPr>
        <w:t xml:space="preserve">Keywords: </w:t>
      </w:r>
      <w:r>
        <w:t>accuracy, precision, measurement</w:t>
      </w:r>
    </w:p>
    <w:p/>
    <w:p>
      <w:r>
        <w:br w:type="page"/>
      </w:r>
    </w:p>
    <w:p>
      <w:pPr>
        <w:pStyle w:val="Heading2"/>
      </w:pPr>
      <w:r>
        <w:t>Long Answer Questions (5 questions)</w:t>
      </w:r>
    </w:p>
    <w:p>
      <w:r>
        <w:rPr>
          <w:b/>
          <w:color w:val="722F37"/>
        </w:rPr>
        <w:t xml:space="preserve">Q1. </w:t>
      </w:r>
      <w:r>
        <w:t>Describe the construction and working of a vernier callipers. Explain how to take a reading using it.</w:t>
      </w:r>
    </w:p>
    <w:p>
      <w:r>
        <w:rPr>
          <w:b/>
          <w:color w:val="006400"/>
        </w:rPr>
        <w:t xml:space="preserve">Answer: </w:t>
      </w:r>
      <w:r>
        <w:t>**Construction of Vernier Callipers:**</w:t>
        <w:br/>
        <w:br/>
        <w:t>1. **Main Scale:** A steel ruler graduated in centimetres and millimetres. The smallest division (1 MSD) is usually 1 mm.</w:t>
        <w:br/>
        <w:br/>
        <w:t>2. **Vernier Scale:** A small scale with 10 divisions that slides along the main scale. 10 vernier divisions equal 9 mm (or 9 main scale divisions).</w:t>
        <w:br/>
        <w:br/>
        <w:t>3. **External Jaws:** Two jaws (one fixed to main scale, one to vernier scale) for measuring external dimensions of objects.</w:t>
        <w:br/>
        <w:br/>
        <w:t>4. **Internal Jaws:** Smaller jaws above the external jaws for measuring internal dimensions like inner diameter of tubes.</w:t>
        <w:br/>
        <w:br/>
        <w:t>5. **Depth Rod:** A thin rod attached to the vernier scale that extends to measure depth of containers or holes.</w:t>
        <w:br/>
        <w:br/>
        <w:t>6. **Locking Screw:** To fix the vernier scale position after measurement.</w:t>
        <w:br/>
        <w:br/>
        <w:t>**Working Principle:**</w:t>
        <w:br/>
        <w:t>The vernier callipers works on the principle that a small difference between main scale and vernier scale divisions enables measurement of fractions of the smallest main scale division.</w:t>
        <w:br/>
        <w:br/>
        <w:t>**Taking a Reading:**</w:t>
        <w:br/>
        <w:br/>
        <w:t>1. **Note the zero error** (if any) when jaws are closed.</w:t>
        <w:br/>
        <w:br/>
        <w:t>2. **Place the object** between the external jaws (for external measurement).</w:t>
        <w:br/>
        <w:br/>
        <w:t>3. **Main Scale Reading (MSR):** Read the main scale division just before (to the left of) the zero of the vernier scale.</w:t>
        <w:br/>
        <w:br/>
        <w:t>4. **Vernier Scale Reading (VSR):** Count which vernier division coincides exactly with a main scale division.</w:t>
        <w:br/>
        <w:br/>
        <w:t>5. **Total Reading:** = MSR + (VSR × Least Count)</w:t>
        <w:br/>
        <w:t xml:space="preserve">   Where Least Count = 1 MSD - 1 VSD = 0.1 mm</w:t>
        <w:br/>
        <w:br/>
        <w:t>6. **Corrected Reading:** = Total Reading - Zero Error</w:t>
      </w:r>
    </w:p>
    <w:p>
      <w:r>
        <w:rPr>
          <w:i/>
        </w:rPr>
        <w:t xml:space="preserve">Keywords: </w:t>
      </w:r>
      <w:r>
        <w:t>vernier callipers, main scale, vernier scale, jaws, least count</w:t>
      </w:r>
    </w:p>
    <w:p/>
    <w:p>
      <w:r>
        <w:rPr>
          <w:b/>
          <w:color w:val="722F37"/>
        </w:rPr>
        <w:t xml:space="preserve">Q2. </w:t>
      </w:r>
      <w:r>
        <w:t>Explain the construction and working of a screw gauge. How do you determine its least count?</w:t>
      </w:r>
    </w:p>
    <w:p>
      <w:r>
        <w:rPr>
          <w:b/>
          <w:color w:val="006400"/>
        </w:rPr>
        <w:t xml:space="preserve">Answer: </w:t>
      </w:r>
      <w:r>
        <w:t>**Construction of Screw Gauge:**</w:t>
        <w:br/>
        <w:br/>
        <w:t>1. **U-shaped Frame:** A sturdy metal frame holding all components.</w:t>
        <w:br/>
        <w:br/>
        <w:t>2. **Anvil:** A fixed cylindrical stud on one side of the frame against which the object is placed.</w:t>
        <w:br/>
        <w:br/>
        <w:t>3. **Spindle:** A movable cylindrical rod that advances towards or retreats from the anvil when rotated.</w:t>
        <w:br/>
        <w:br/>
        <w:t>4. **Sleeve (Hub):** A hollow cylinder with a pitch scale (linear scale) graduated in millimetres.</w:t>
        <w:br/>
        <w:br/>
        <w:t>5. **Thimble:** A hollow cylinder that rotates over the sleeve. It contains the circular scale with usually 100 divisions.</w:t>
        <w:br/>
        <w:br/>
        <w:t>6. **Ratchet:** A device at the end of the thimble that ensures uniform pressure is applied, preventing damage to the object and ensuring accurate readings.</w:t>
        <w:br/>
        <w:br/>
        <w:t>**Working Principle:**</w:t>
        <w:br/>
        <w:t>The screw gauge works on the principle of a screw. When the thimble is rotated through one complete turn, the spindle moves forward or backward by a distance equal to the pitch (usually 1 mm). The circular scale divides this motion into smaller parts.</w:t>
        <w:br/>
        <w:br/>
        <w:t>**Determining Least Count:**</w:t>
        <w:br/>
        <w:br/>
        <w:t>Least Count = Pitch / Number of divisions on circular scale</w:t>
        <w:br/>
        <w:br/>
        <w:t>For a standard screw gauge:</w:t>
        <w:br/>
        <w:t>- Pitch = 1 mm</w:t>
        <w:br/>
        <w:t>- Number of divisions = 100</w:t>
        <w:br/>
        <w:t>- Least Count = 1 mm / 100 = 0.01 mm = 10 micrometres</w:t>
        <w:br/>
        <w:br/>
        <w:t>**Taking a Reading:**</w:t>
        <w:br/>
        <w:br/>
        <w:t>1. Check for zero error when spindle touches anvil.</w:t>
        <w:br/>
        <w:t>2. Place the object between anvil and spindle.</w:t>
        <w:br/>
        <w:t>3. Rotate thimble using ratchet until it clicks.</w:t>
        <w:br/>
        <w:t>4. Note Pitch Scale Reading (PSR) - complete mm divisions visible.</w:t>
        <w:br/>
        <w:t>5. Note Circular Scale Reading (CSR) - division coinciding with reference line.</w:t>
        <w:br/>
        <w:t>6. Total Reading = PSR + (CSR × LC)</w:t>
        <w:br/>
        <w:t>7. Apply zero error correction.</w:t>
      </w:r>
    </w:p>
    <w:p>
      <w:r>
        <w:rPr>
          <w:i/>
        </w:rPr>
        <w:t xml:space="preserve">Keywords: </w:t>
      </w:r>
      <w:r>
        <w:t>screw gauge, pitch, thimble, anvil, spindle, least count</w:t>
      </w:r>
    </w:p>
    <w:p/>
    <w:p>
      <w:r>
        <w:rPr>
          <w:b/>
          <w:color w:val="722F37"/>
        </w:rPr>
        <w:t xml:space="preserve">Q3. </w:t>
      </w:r>
      <w:r>
        <w:t>What are the seven fundamental quantities in the SI system? Give their units and symbols. Why are they called fundamental?</w:t>
      </w:r>
    </w:p>
    <w:p>
      <w:r>
        <w:rPr>
          <w:b/>
          <w:color w:val="006400"/>
        </w:rPr>
        <w:t xml:space="preserve">Answer: </w:t>
      </w:r>
      <w:r>
        <w:t>**The Seven SI Fundamental Quantities:**</w:t>
        <w:br/>
        <w:br/>
        <w:t>| Quantity | SI Unit | Symbol |</w:t>
        <w:br/>
        <w:t>|----------|---------|--------|</w:t>
        <w:br/>
        <w:t>| Length | Metre | m |</w:t>
        <w:br/>
        <w:t>| Mass | Kilogram | kg |</w:t>
        <w:br/>
        <w:t>| Time | Second | s |</w:t>
        <w:br/>
        <w:t>| Electric Current | Ampere | A |</w:t>
        <w:br/>
        <w:t>| Thermodynamic Temperature | Kelvin | K |</w:t>
        <w:br/>
        <w:t>| Amount of Substance | Mole | mol |</w:t>
        <w:br/>
        <w:t>| Luminous Intensity | Candela | cd |</w:t>
        <w:br/>
        <w:br/>
        <w:t>**Why They Are Called Fundamental:**</w:t>
        <w:br/>
        <w:br/>
        <w:t>1. **Independence:** These quantities are independent of each other. None of them can be expressed in terms of the others.</w:t>
        <w:br/>
        <w:br/>
        <w:t>2. **Basic Nature:** They are the most basic quantities required to describe physical phenomena. All other quantities are derived from these.</w:t>
        <w:br/>
        <w:br/>
        <w:t>3. **Cannot be Derived:** Unlike derived quantities (like velocity, force, or energy), fundamental quantities cannot be obtained from other quantities through mathematical operations.</w:t>
        <w:br/>
        <w:br/>
        <w:t>4. **Universal Application:** These seven quantities are sufficient to describe all physical measurements in all branches of science.</w:t>
        <w:br/>
        <w:br/>
        <w:t>5. **Defined Standards:** Each has a precisely defined standard that is internationally accepted and reproducible.</w:t>
        <w:br/>
        <w:br/>
        <w:t>**Definitions (Modern):**</w:t>
        <w:br/>
        <w:t>- Metre: Distance light travels in 1/299,792,458 second in vacuum</w:t>
        <w:br/>
        <w:t>- Kilogram: Defined using Planck's constant (since 2019)</w:t>
        <w:br/>
        <w:t>- Second: Duration of 9,192,631,770 periods of cesium-133 radiation</w:t>
        <w:br/>
        <w:t>- Ampere: Flow of 1/1.602176634 × 10^-19 elementary charges per second</w:t>
        <w:br/>
        <w:t>- Kelvin: Defined using Boltzmann constant</w:t>
        <w:br/>
        <w:t>- Mole: Contains exactly 6.02214076 × 10^23 elementary entities</w:t>
        <w:br/>
        <w:t>- Candela: Luminous intensity in given direction of a source emitting specific radiation</w:t>
      </w:r>
    </w:p>
    <w:p>
      <w:r>
        <w:rPr>
          <w:i/>
        </w:rPr>
        <w:t xml:space="preserve">Keywords: </w:t>
      </w:r>
      <w:r>
        <w:t>fundamental quantities, SI units, metre, kilogram, second, ampere, kelvin, mole, candela</w:t>
      </w:r>
    </w:p>
    <w:p/>
    <w:p>
      <w:r>
        <w:rPr>
          <w:b/>
          <w:color w:val="722F37"/>
        </w:rPr>
        <w:t xml:space="preserve">Q4. </w:t>
      </w:r>
      <w:r>
        <w:t>Explain dimensional analysis. What are its uses and limitations?</w:t>
      </w:r>
    </w:p>
    <w:p>
      <w:r>
        <w:rPr>
          <w:b/>
          <w:color w:val="006400"/>
        </w:rPr>
        <w:t xml:space="preserve">Answer: </w:t>
      </w:r>
      <w:r>
        <w:t>**Dimensional Analysis:**</w:t>
        <w:br/>
        <w:br/>
        <w:t>Dimensional analysis is a technique that uses the dimensions (fundamental quantities) of physical quantities to:</w:t>
        <w:br/>
        <w:t>- Analyse relationships between quantities</w:t>
        <w:br/>
        <w:t>- Check correctness of equations</w:t>
        <w:br/>
        <w:t>- Convert units</w:t>
        <w:br/>
        <w:t>- Derive possible relationships</w:t>
        <w:br/>
        <w:br/>
        <w:t>**Principle:** The dimensions on both sides of a correct physical equation must be the same (Principle of Homogeneity).</w:t>
        <w:br/>
        <w:br/>
        <w:t>**Dimensional Formulae Examples:**</w:t>
        <w:br/>
        <w:t>- Velocity: [M^0 L^1 T^-1] or [L T^-1]</w:t>
        <w:br/>
        <w:t>- Force: [M^1 L^1 T^-2] or [M L T^-2]</w:t>
        <w:br/>
        <w:t>- Energy: [M^1 L^2 T^-2] or [M L^2 T^-2]</w:t>
        <w:br/>
        <w:br/>
        <w:t>**Uses of Dimensional Analysis:**</w:t>
        <w:br/>
        <w:br/>
        <w:t>1. **Check Correctness of Equations:**</w:t>
        <w:br/>
        <w:t xml:space="preserve">   Example: v = u + at</w:t>
        <w:br/>
        <w:t xml:space="preserve">   LHS: [L T^-1]</w:t>
        <w:br/>
        <w:t xml:space="preserve">   RHS: [L T^-1] + [L T^-2][T] = [L T^-1] + [L T^-1] = [L T^-1]</w:t>
        <w:br/>
        <w:t xml:space="preserve">   Both sides match, so equation is dimensionally correct.</w:t>
        <w:br/>
        <w:br/>
        <w:t>2. **Derive Relationships:**</w:t>
        <w:br/>
        <w:t xml:space="preserve">   Can derive how quantities depend on each other (e.g., time period of pendulum depends on length and g).</w:t>
        <w:br/>
        <w:br/>
        <w:t>3. **Convert Units:**</w:t>
        <w:br/>
        <w:t xml:space="preserve">   Convert from one system (CGS) to another (SI) using dimensional relations.</w:t>
        <w:br/>
        <w:br/>
        <w:t>4. **Find Dimensions of Constants:**</w:t>
        <w:br/>
        <w:t xml:space="preserve">   Determine dimensions of physical constants in equations.</w:t>
        <w:br/>
        <w:br/>
        <w:t>**Limitations:**</w:t>
        <w:br/>
        <w:br/>
        <w:t>1. **Cannot determine dimensionless constants:** Numerical factors like 2, π, ½ cannot be found.</w:t>
        <w:br/>
        <w:br/>
        <w:t>2. **Cannot distinguish between quantities with same dimensions:** Work and torque both have [M L^2 T^-2].</w:t>
        <w:br/>
        <w:br/>
        <w:t>3. **Cannot derive relations involving trigonometric, exponential, or logarithmic functions.**</w:t>
        <w:br/>
        <w:br/>
        <w:t>4. **Not applicable if more than three unknown quantities are involved.**</w:t>
        <w:br/>
        <w:br/>
        <w:t>5. **Does not guarantee physical correctness:** A dimensionally correct equation may still be physically wrong.</w:t>
      </w:r>
    </w:p>
    <w:p>
      <w:r>
        <w:rPr>
          <w:i/>
        </w:rPr>
        <w:t xml:space="preserve">Keywords: </w:t>
      </w:r>
      <w:r>
        <w:t>dimensional analysis, dimensions, homogeneity, limitations, uses</w:t>
      </w:r>
    </w:p>
    <w:p/>
    <w:p>
      <w:r>
        <w:rPr>
          <w:b/>
          <w:color w:val="722F37"/>
        </w:rPr>
        <w:t xml:space="preserve">Q5. </w:t>
      </w:r>
      <w:r>
        <w:t>Differentiate between accuracy and precision in measurements. Explain different types of errors in measurement.</w:t>
      </w:r>
    </w:p>
    <w:p>
      <w:r>
        <w:rPr>
          <w:b/>
          <w:color w:val="006400"/>
        </w:rPr>
        <w:t xml:space="preserve">Answer: </w:t>
      </w:r>
      <w:r>
        <w:t>**Accuracy vs Precision:**</w:t>
        <w:br/>
        <w:br/>
        <w:t>**Accuracy:**</w:t>
        <w:br/>
        <w:t>- Refers to how close a measured value is to the TRUE or ACTUAL value</w:t>
        <w:br/>
        <w:t>- A measurement is accurate if it has small systematic error</w:t>
        <w:br/>
        <w:t>- Depends on the quality of instrument and technique</w:t>
        <w:br/>
        <w:t>- Example: If true length is 10.00 cm, a measurement of 9.99 cm is accurate</w:t>
        <w:br/>
        <w:br/>
        <w:t>**Precision:**</w:t>
        <w:br/>
        <w:t>- Refers to how CONSISTENT or REPRODUCIBLE measurements are</w:t>
        <w:br/>
        <w:t>- A measurement is precise if repeated measurements give similar values</w:t>
        <w:br/>
        <w:t>- Depends on the least count of the instrument</w:t>
        <w:br/>
        <w:t>- Example: Getting 9.50, 9.51, 9.49 cm repeatedly shows high precision</w:t>
        <w:br/>
        <w:br/>
        <w:t>**Key Difference:** A measurement can be precise but not accurate (consistent but wrong), or accurate but not precise (close to true value on average but varying).</w:t>
        <w:br/>
        <w:br/>
        <w:t>**Types of Errors:**</w:t>
        <w:br/>
        <w:br/>
        <w:t>**1. Systematic Errors:**</w:t>
        <w:br/>
        <w:t>- Consistent errors that shift all readings in one direction</w:t>
        <w:br/>
        <w:t>- Types:</w:t>
        <w:br/>
        <w:t xml:space="preserve">  a) **Instrumental errors:** Zero error, calibration errors, worn-out instruments</w:t>
        <w:br/>
        <w:t xml:space="preserve">  b) **Personal errors:** Parallax error, reaction time</w:t>
        <w:br/>
        <w:t xml:space="preserve">  c) **Environmental errors:** Temperature, humidity, pressure affecting instruments</w:t>
        <w:br/>
        <w:t>- Can be reduced by calibration and proper technique</w:t>
        <w:br/>
        <w:t>- Affect ACCURACY</w:t>
        <w:br/>
        <w:br/>
        <w:t>**2. Random Errors:**</w:t>
        <w:br/>
        <w:t>- Unpredictable errors that vary randomly</w:t>
        <w:br/>
        <w:t>- Caused by: human judgment, environmental fluctuations, electrical noise</w:t>
        <w:br/>
        <w:t>- Equal probability of positive and negative errors</w:t>
        <w:br/>
        <w:t>- Reduced by taking multiple readings and averaging</w:t>
        <w:br/>
        <w:t>- Affect PRECISION</w:t>
        <w:br/>
        <w:br/>
        <w:t>**3. Gross Errors:**</w:t>
        <w:br/>
        <w:t>- Blunders or mistakes by the observer</w:t>
        <w:br/>
        <w:t>- Examples: Wrong reading, recording errors, calculation mistakes</w:t>
        <w:br/>
        <w:t>- Avoided by careful observation and double-checking</w:t>
        <w:br/>
        <w:br/>
        <w:t>**Reducing Errors:**</w:t>
        <w:br/>
        <w:t>- Use proper instruments</w:t>
        <w:br/>
        <w:t>- Take multiple readings</w:t>
        <w:br/>
        <w:t>- Apply corrections for known errors</w:t>
        <w:br/>
        <w:t>- Use appropriate technique</w:t>
        <w:br/>
        <w:t>- Avoid parallax error</w:t>
      </w:r>
    </w:p>
    <w:p>
      <w:r>
        <w:rPr>
          <w:i/>
        </w:rPr>
        <w:t xml:space="preserve">Keywords: </w:t>
      </w:r>
      <w:r>
        <w:t>accuracy, precision, systematic error, random error, zero error, parallax</w:t>
      </w:r>
    </w:p>
    <w:p/>
    <w:p>
      <w:r>
        <w:br w:type="page"/>
      </w:r>
    </w:p>
    <w:p>
      <w:pPr>
        <w:pStyle w:val="Heading2"/>
      </w:pPr>
      <w:r>
        <w:t>Give Reasons (12 questions)</w:t>
      </w:r>
    </w:p>
    <w:p>
      <w:r>
        <w:rPr>
          <w:b/>
          <w:color w:val="722F37"/>
        </w:rPr>
        <w:t xml:space="preserve">Q1. </w:t>
      </w:r>
      <w:r>
        <w:t>Give reason: A screw gauge is more precise than a vernier callipers.</w:t>
      </w:r>
    </w:p>
    <w:p>
      <w:r>
        <w:rPr>
          <w:b/>
          <w:color w:val="006400"/>
        </w:rPr>
        <w:t xml:space="preserve">Answer: </w:t>
      </w:r>
      <w:r>
        <w:t>A screw gauge has a smaller least count (0.01 mm) compared to vernier callipers (0.1 mm). The smaller the least count, the smaller the measurement that can be detected, making screw gauge more precise for measuring small dimensions.</w:t>
      </w:r>
    </w:p>
    <w:p/>
    <w:p>
      <w:r>
        <w:rPr>
          <w:b/>
          <w:color w:val="722F37"/>
        </w:rPr>
        <w:t xml:space="preserve">Q2. </w:t>
      </w:r>
      <w:r>
        <w:t>Give reason: SI system is preferred over other systems of units.</w:t>
      </w:r>
    </w:p>
    <w:p>
      <w:r>
        <w:rPr>
          <w:b/>
          <w:color w:val="006400"/>
        </w:rPr>
        <w:t xml:space="preserve">Answer: </w:t>
      </w:r>
      <w:r>
        <w:t>SI system is preferred because: (1) It is internationally accepted and used worldwide, (2) It is a coherent system where derived units are easily obtained from base units, (3) It uses decimal system making conversions simple, (4) It has unique symbols preventing confusion.</w:t>
      </w:r>
    </w:p>
    <w:p/>
    <w:p>
      <w:r>
        <w:rPr>
          <w:b/>
          <w:color w:val="722F37"/>
        </w:rPr>
        <w:t xml:space="preserve">Q3. </w:t>
      </w:r>
      <w:r>
        <w:t>Give reason: Light year is used to measure astronomical distances instead of metres.</w:t>
      </w:r>
    </w:p>
    <w:p>
      <w:r>
        <w:rPr>
          <w:b/>
          <w:color w:val="006400"/>
        </w:rPr>
        <w:t xml:space="preserve">Answer: </w:t>
      </w:r>
      <w:r>
        <w:t>Astronomical distances are extremely large. Using metres would result in inconveniently large numbers (10^15 to 10^22). Light year (9.46 × 10^15 m) provides a more manageable scale for expressing distances between stars and galaxies.</w:t>
      </w:r>
    </w:p>
    <w:p/>
    <w:p>
      <w:r>
        <w:rPr>
          <w:b/>
          <w:color w:val="722F37"/>
        </w:rPr>
        <w:t xml:space="preserve">Q4. </w:t>
      </w:r>
      <w:r>
        <w:t>Give reason: The ratchet is provided in a screw gauge.</w:t>
      </w:r>
    </w:p>
    <w:p>
      <w:r>
        <w:rPr>
          <w:b/>
          <w:color w:val="006400"/>
        </w:rPr>
        <w:t xml:space="preserve">Answer: </w:t>
      </w:r>
      <w:r>
        <w:t>The ratchet ensures that uniform and limited pressure is applied to the object during measurement. This prevents: (1) Deformation of soft objects, (2) Damage to the instrument, (3) Variation in readings due to different pressures. It clicks when appropriate pressure is reached.</w:t>
      </w:r>
    </w:p>
    <w:p/>
    <w:p>
      <w:r>
        <w:rPr>
          <w:b/>
          <w:color w:val="722F37"/>
        </w:rPr>
        <w:t xml:space="preserve">Q5. </w:t>
      </w:r>
      <w:r>
        <w:t>Give reason: Zero error must be corrected in measuring instruments.</w:t>
      </w:r>
    </w:p>
    <w:p>
      <w:r>
        <w:rPr>
          <w:b/>
          <w:color w:val="006400"/>
        </w:rPr>
        <w:t xml:space="preserve">Answer: </w:t>
      </w:r>
      <w:r>
        <w:t>Zero error causes systematic error in all measurements - every reading will be either higher (positive zero error) or lower (negative zero error) than the actual value. Without correction, all measurements would be inaccurate by the same fixed amount.</w:t>
      </w:r>
    </w:p>
    <w:p/>
    <w:p>
      <w:r>
        <w:rPr>
          <w:b/>
          <w:color w:val="722F37"/>
        </w:rPr>
        <w:t xml:space="preserve">Q6. </w:t>
      </w:r>
      <w:r>
        <w:t>Give reason: Multiple readings are taken and averaged in measurements.</w:t>
      </w:r>
    </w:p>
    <w:p>
      <w:r>
        <w:rPr>
          <w:b/>
          <w:color w:val="006400"/>
        </w:rPr>
        <w:t xml:space="preserve">Answer: </w:t>
      </w:r>
      <w:r>
        <w:t>Taking multiple readings and averaging reduces random errors. Random errors are equally likely to be positive or negative, so they tend to cancel out when averaged. This improves the precision and reliability of the measurement.</w:t>
      </w:r>
    </w:p>
    <w:p/>
    <w:p>
      <w:r>
        <w:rPr>
          <w:b/>
          <w:color w:val="722F37"/>
        </w:rPr>
        <w:t xml:space="preserve">Q7. </w:t>
      </w:r>
      <w:r>
        <w:t>Give reason: Force is a derived quantity while mass is a fundamental quantity.</w:t>
      </w:r>
    </w:p>
    <w:p>
      <w:r>
        <w:rPr>
          <w:b/>
          <w:color w:val="006400"/>
        </w:rPr>
        <w:t xml:space="preserve">Answer: </w:t>
      </w:r>
      <w:r>
        <w:t>Mass cannot be expressed in terms of other quantities - it is independent and basic. Force, however, can be expressed as mass × acceleration (F = ma), deriving from the fundamental quantities mass, length, and time.</w:t>
      </w:r>
    </w:p>
    <w:p/>
    <w:p>
      <w:r>
        <w:rPr>
          <w:b/>
          <w:color w:val="722F37"/>
        </w:rPr>
        <w:t xml:space="preserve">Q8. </w:t>
      </w:r>
      <w:r>
        <w:t>Give reason: Dimensional analysis cannot determine numerical constants in equations.</w:t>
      </w:r>
    </w:p>
    <w:p>
      <w:r>
        <w:rPr>
          <w:b/>
          <w:color w:val="006400"/>
        </w:rPr>
        <w:t xml:space="preserve">Answer: </w:t>
      </w:r>
      <w:r>
        <w:t>Dimensions only deal with the nature of physical quantities (M, L, T), not with numerical values. Pure numbers like 2, π, ½, etc. are dimensionless and cannot be detected or determined through dimensional analysis.</w:t>
      </w:r>
    </w:p>
    <w:p/>
    <w:p>
      <w:r>
        <w:rPr>
          <w:b/>
          <w:color w:val="722F37"/>
        </w:rPr>
        <w:t xml:space="preserve">Q9. </w:t>
      </w:r>
      <w:r>
        <w:t>Give reason: Angle is considered a dimensionless quantity.</w:t>
      </w:r>
    </w:p>
    <w:p>
      <w:r>
        <w:rPr>
          <w:b/>
          <w:color w:val="006400"/>
        </w:rPr>
        <w:t xml:space="preserve">Answer: </w:t>
      </w:r>
      <w:r>
        <w:t>Angle is defined as the ratio of arc length to radius: θ = s/r. Both arc length and radius have the dimension of length [L]. Therefore, θ = [L]/[L] = [L^0] = dimensionless.</w:t>
      </w:r>
    </w:p>
    <w:p/>
    <w:p>
      <w:r>
        <w:rPr>
          <w:b/>
          <w:color w:val="722F37"/>
        </w:rPr>
        <w:t xml:space="preserve">Q10. </w:t>
      </w:r>
      <w:r>
        <w:t>Give reason: The vernier callipers has both external and internal jaws.</w:t>
      </w:r>
    </w:p>
    <w:p>
      <w:r>
        <w:rPr>
          <w:b/>
          <w:color w:val="006400"/>
        </w:rPr>
        <w:t xml:space="preserve">Answer: </w:t>
      </w:r>
      <w:r>
        <w:t>External jaws measure outside dimensions (length, diameter of solid objects). Internal jaws measure inside dimensions (internal diameter of pipes, tubes). Having both makes the vernier callipers versatile for different types of measurements.</w:t>
      </w:r>
    </w:p>
    <w:p/>
    <w:p>
      <w:r>
        <w:rPr>
          <w:b/>
          <w:color w:val="722F37"/>
        </w:rPr>
        <w:t xml:space="preserve">Q11. </w:t>
      </w:r>
      <w:r>
        <w:t>Give reason: Specific gravity has no unit.</w:t>
      </w:r>
    </w:p>
    <w:p>
      <w:r>
        <w:rPr>
          <w:b/>
          <w:color w:val="006400"/>
        </w:rPr>
        <w:t xml:space="preserve">Answer: </w:t>
      </w:r>
      <w:r>
        <w:t>Specific gravity is the ratio of the density of a substance to the density of water. Specific gravity = ρ_substance/ρ_water = (kg/m³)/(kg/m³). The units cancel out, making it a pure ratio without any unit.</w:t>
      </w:r>
    </w:p>
    <w:p/>
    <w:p>
      <w:r>
        <w:rPr>
          <w:b/>
          <w:color w:val="722F37"/>
        </w:rPr>
        <w:t xml:space="preserve">Q12. </w:t>
      </w:r>
      <w:r>
        <w:t>Give reason: Work and torque have the same dimensions but are different quantities.</w:t>
      </w:r>
    </w:p>
    <w:p>
      <w:r>
        <w:rPr>
          <w:b/>
          <w:color w:val="006400"/>
        </w:rPr>
        <w:t xml:space="preserve">Answer: </w:t>
      </w:r>
      <w:r>
        <w:t>Both have dimensions [M L^2 T^-2] and unit N·m. However, work is a scalar (energy transfer) calculated as force × displacement. Torque is a vector (rotational effect) calculated as force × perpendicular distance. Their physical meanings are completely different.</w:t>
      </w:r>
    </w:p>
    <w:p/>
    <w:p>
      <w:r>
        <w:br w:type="page"/>
      </w:r>
    </w:p>
    <w:p>
      <w:pPr>
        <w:pStyle w:val="Heading2"/>
      </w:pPr>
      <w:r>
        <w:t>Differentiate Between (8 questions)</w:t>
      </w:r>
    </w:p>
    <w:p>
      <w:r>
        <w:rPr>
          <w:b/>
          <w:color w:val="722F37"/>
        </w:rPr>
        <w:t xml:space="preserve">Q1. </w:t>
      </w:r>
      <w:r>
        <w:t>Differentiate between Fundamental Quantities and Derived Quantities</w:t>
      </w:r>
    </w:p>
    <w:p>
      <w:r>
        <w:rPr>
          <w:b/>
          <w:color w:val="006400"/>
        </w:rPr>
        <w:t>Answer:</w:t>
      </w:r>
    </w:p>
    <w:p>
      <w:r>
        <w:t xml:space="preserve">   Definition:</w:t>
      </w:r>
    </w:p>
    <w:p>
      <w:r>
        <w:t xml:space="preserve">   • Fundamental Quantities: Quantities that are independent and cannot be expressed in terms of other quantities</w:t>
      </w:r>
    </w:p>
    <w:p>
      <w:r>
        <w:t xml:space="preserve">   • Derived Quantities: Quantities obtained by combining fundamental quantities through mathematical operations</w:t>
      </w:r>
    </w:p>
    <w:p>
      <w:r>
        <w:t xml:space="preserve">   Examples:</w:t>
      </w:r>
    </w:p>
    <w:p>
      <w:r>
        <w:t xml:space="preserve">   • Fundamental Quantities: Length, mass, time, temperature, electric current</w:t>
      </w:r>
    </w:p>
    <w:p>
      <w:r>
        <w:t xml:space="preserve">   • Derived Quantities: Velocity, force, area, volume, pressure</w:t>
      </w:r>
    </w:p>
    <w:p>
      <w:r>
        <w:t xml:space="preserve">   Number:</w:t>
      </w:r>
    </w:p>
    <w:p>
      <w:r>
        <w:t xml:space="preserve">   • Fundamental Quantities: Seven in SI system</w:t>
      </w:r>
    </w:p>
    <w:p>
      <w:r>
        <w:t xml:space="preserve">   • Derived Quantities: Unlimited (can derive many)</w:t>
      </w:r>
    </w:p>
    <w:p>
      <w:r>
        <w:t xml:space="preserve">   Units:</w:t>
      </w:r>
    </w:p>
    <w:p>
      <w:r>
        <w:t xml:space="preserve">   • Fundamental Quantities: Have fundamental units (m, kg, s, A, K, mol, cd)</w:t>
      </w:r>
    </w:p>
    <w:p>
      <w:r>
        <w:t xml:space="preserve">   • Derived Quantities: Have derived units (m/s, N, m², Pa, etc.)</w:t>
      </w:r>
    </w:p>
    <w:p>
      <w:r>
        <w:t xml:space="preserve">   Nature:</w:t>
      </w:r>
    </w:p>
    <w:p>
      <w:r>
        <w:t xml:space="preserve">   • Fundamental Quantities: Basic building blocks of physical measurements</w:t>
      </w:r>
    </w:p>
    <w:p>
      <w:r>
        <w:t xml:space="preserve">   • Derived Quantities: Built from fundamental quantities</w:t>
      </w:r>
    </w:p>
    <w:p/>
    <w:p>
      <w:r>
        <w:rPr>
          <w:b/>
          <w:color w:val="722F37"/>
        </w:rPr>
        <w:t xml:space="preserve">Q2. </w:t>
      </w:r>
      <w:r>
        <w:t>Differentiate between Scalar Quantities and Vector Quantities</w:t>
      </w:r>
    </w:p>
    <w:p>
      <w:r>
        <w:rPr>
          <w:b/>
          <w:color w:val="006400"/>
        </w:rPr>
        <w:t>Answer:</w:t>
      </w:r>
    </w:p>
    <w:p>
      <w:r>
        <w:t xml:space="preserve">   Definition:</w:t>
      </w:r>
    </w:p>
    <w:p>
      <w:r>
        <w:t xml:space="preserve">   • Scalar Quantities: Quantities having only magnitude</w:t>
      </w:r>
    </w:p>
    <w:p>
      <w:r>
        <w:t xml:space="preserve">   • Vector Quantities: Quantities having both magnitude and direction</w:t>
      </w:r>
    </w:p>
    <w:p>
      <w:r>
        <w:t xml:space="preserve">   Examples:</w:t>
      </w:r>
    </w:p>
    <w:p>
      <w:r>
        <w:t xml:space="preserve">   • Scalar Quantities: Mass, speed, time, energy, temperature</w:t>
      </w:r>
    </w:p>
    <w:p>
      <w:r>
        <w:t xml:space="preserve">   • Vector Quantities: Velocity, force, displacement, acceleration</w:t>
      </w:r>
    </w:p>
    <w:p>
      <w:r>
        <w:t xml:space="preserve">   Representation:</w:t>
      </w:r>
    </w:p>
    <w:p>
      <w:r>
        <w:t xml:space="preserve">   • Scalar Quantities: Represented by a number with unit</w:t>
      </w:r>
    </w:p>
    <w:p>
      <w:r>
        <w:t xml:space="preserve">   • Vector Quantities: Represented by an arrow with length (magnitude) and direction</w:t>
      </w:r>
    </w:p>
    <w:p>
      <w:r>
        <w:t xml:space="preserve">   Addition:</w:t>
      </w:r>
    </w:p>
    <w:p>
      <w:r>
        <w:t xml:space="preserve">   • Scalar Quantities: Follow ordinary algebra rules</w:t>
      </w:r>
    </w:p>
    <w:p>
      <w:r>
        <w:t xml:space="preserve">   • Vector Quantities: Follow vector algebra rules (parallelogram law)</w:t>
      </w:r>
    </w:p>
    <w:p>
      <w:r>
        <w:t xml:space="preserve">   Division:</w:t>
      </w:r>
    </w:p>
    <w:p>
      <w:r>
        <w:t xml:space="preserve">   • Scalar Quantities: Can be divided by another scalar</w:t>
      </w:r>
    </w:p>
    <w:p>
      <w:r>
        <w:t xml:space="preserve">   • Vector Quantities: Cannot be divided by another vector</w:t>
      </w:r>
    </w:p>
    <w:p/>
    <w:p>
      <w:r>
        <w:rPr>
          <w:b/>
          <w:color w:val="722F37"/>
        </w:rPr>
        <w:t xml:space="preserve">Q3. </w:t>
      </w:r>
      <w:r>
        <w:t>Differentiate between Accuracy and Precision</w:t>
      </w:r>
    </w:p>
    <w:p>
      <w:r>
        <w:rPr>
          <w:b/>
          <w:color w:val="006400"/>
        </w:rPr>
        <w:t>Answer:</w:t>
      </w:r>
    </w:p>
    <w:p>
      <w:r>
        <w:t xml:space="preserve">   Definition:</w:t>
      </w:r>
    </w:p>
    <w:p>
      <w:r>
        <w:t xml:space="preserve">   • Accuracy: Closeness of measured value to true value</w:t>
      </w:r>
    </w:p>
    <w:p>
      <w:r>
        <w:t xml:space="preserve">   • Precision: Consistency or reproducibility of measurements</w:t>
      </w:r>
    </w:p>
    <w:p>
      <w:r>
        <w:t xml:space="preserve">   Related Error:</w:t>
      </w:r>
    </w:p>
    <w:p>
      <w:r>
        <w:t xml:space="preserve">   • Accuracy: Affected by systematic errors</w:t>
      </w:r>
    </w:p>
    <w:p>
      <w:r>
        <w:t xml:space="preserve">   • Precision: Affected by random errors</w:t>
      </w:r>
    </w:p>
    <w:p>
      <w:r>
        <w:t xml:space="preserve">   Instrument Quality:</w:t>
      </w:r>
    </w:p>
    <w:p>
      <w:r>
        <w:t xml:space="preserve">   • Accuracy: Depends on calibration and technique</w:t>
      </w:r>
    </w:p>
    <w:p>
      <w:r>
        <w:t xml:space="preserve">   • Precision: Depends on least count of instrument</w:t>
      </w:r>
    </w:p>
    <w:p>
      <w:r>
        <w:t xml:space="preserve">   Improvement:</w:t>
      </w:r>
    </w:p>
    <w:p>
      <w:r>
        <w:t xml:space="preserve">   • Accuracy: Improved by better calibration</w:t>
      </w:r>
    </w:p>
    <w:p>
      <w:r>
        <w:t xml:space="preserve">   • Precision: Improved by using finer instruments</w:t>
      </w:r>
    </w:p>
    <w:p>
      <w:r>
        <w:t xml:space="preserve">   Example:</w:t>
      </w:r>
    </w:p>
    <w:p>
      <w:r>
        <w:t xml:space="preserve">   • Accuracy: Measuring 9.99 cm when true value is 10.00 cm</w:t>
      </w:r>
    </w:p>
    <w:p>
      <w:r>
        <w:t xml:space="preserve">   • Precision: Getting 9.50, 9.51, 9.49 cm repeatedly</w:t>
      </w:r>
    </w:p>
    <w:p/>
    <w:p>
      <w:r>
        <w:rPr>
          <w:b/>
          <w:color w:val="722F37"/>
        </w:rPr>
        <w:t xml:space="preserve">Q4. </w:t>
      </w:r>
      <w:r>
        <w:t>Differentiate between Vernier Callipers and Screw Gauge</w:t>
      </w:r>
    </w:p>
    <w:p>
      <w:r>
        <w:rPr>
          <w:b/>
          <w:color w:val="006400"/>
        </w:rPr>
        <w:t>Answer:</w:t>
      </w:r>
    </w:p>
    <w:p>
      <w:r>
        <w:t xml:space="preserve">   Least Count:</w:t>
      </w:r>
    </w:p>
    <w:p>
      <w:r>
        <w:t xml:space="preserve">   • Vernier Callipers: 0.1 mm (0.01 cm)</w:t>
      </w:r>
    </w:p>
    <w:p>
      <w:r>
        <w:t xml:space="preserve">   • Screw Gauge: 0.01 mm (0.001 cm)</w:t>
      </w:r>
    </w:p>
    <w:p>
      <w:r>
        <w:t xml:space="preserve">   Principle:</w:t>
      </w:r>
    </w:p>
    <w:p>
      <w:r>
        <w:t xml:space="preserve">   • Vernier Callipers: Difference between MSD and VSD</w:t>
      </w:r>
    </w:p>
    <w:p>
      <w:r>
        <w:t xml:space="preserve">   • Screw Gauge: Screw mechanism (pitch and circular divisions)</w:t>
      </w:r>
    </w:p>
    <w:p>
      <w:r>
        <w:t xml:space="preserve">   Range:</w:t>
      </w:r>
    </w:p>
    <w:p>
      <w:r>
        <w:t xml:space="preserve">   • Vernier Callipers: Can measure larger lengths (up to 15-20 cm)</w:t>
      </w:r>
    </w:p>
    <w:p>
      <w:r>
        <w:t xml:space="preserve">   • Screw Gauge: Limited range (up to 25 mm typically)</w:t>
      </w:r>
    </w:p>
    <w:p>
      <w:r>
        <w:t xml:space="preserve">   Uses:</w:t>
      </w:r>
    </w:p>
    <w:p>
      <w:r>
        <w:t xml:space="preserve">   • Vernier Callipers: External, internal dimensions, and depth</w:t>
      </w:r>
    </w:p>
    <w:p>
      <w:r>
        <w:t xml:space="preserve">   • Screw Gauge: Small thicknesses like wire diameter, sheet thickness</w:t>
      </w:r>
    </w:p>
    <w:p>
      <w:r>
        <w:t xml:space="preserve">   Parts:</w:t>
      </w:r>
    </w:p>
    <w:p>
      <w:r>
        <w:t xml:space="preserve">   • Vernier Callipers: Main scale, vernier scale, jaws, depth rod</w:t>
      </w:r>
    </w:p>
    <w:p>
      <w:r>
        <w:t xml:space="preserve">   • Screw Gauge: Anvil, spindle, sleeve, thimble, ratchet</w:t>
      </w:r>
    </w:p>
    <w:p/>
    <w:p>
      <w:r>
        <w:rPr>
          <w:b/>
          <w:color w:val="722F37"/>
        </w:rPr>
        <w:t xml:space="preserve">Q5. </w:t>
      </w:r>
      <w:r>
        <w:t>Differentiate between SI System and CGS System</w:t>
      </w:r>
    </w:p>
    <w:p>
      <w:r>
        <w:rPr>
          <w:b/>
          <w:color w:val="006400"/>
        </w:rPr>
        <w:t>Answer:</w:t>
      </w:r>
    </w:p>
    <w:p>
      <w:r>
        <w:t xml:space="preserve">   Full Form:</w:t>
      </w:r>
    </w:p>
    <w:p>
      <w:r>
        <w:t xml:space="preserve">   • SI System: Système International d'Unités</w:t>
      </w:r>
    </w:p>
    <w:p>
      <w:r>
        <w:t xml:space="preserve">   • CGS System: Centimetre-Gram-Second system</w:t>
      </w:r>
    </w:p>
    <w:p>
      <w:r>
        <w:t xml:space="preserve">   Unit of Length:</w:t>
      </w:r>
    </w:p>
    <w:p>
      <w:r>
        <w:t xml:space="preserve">   • SI System: Metre (m)</w:t>
      </w:r>
    </w:p>
    <w:p>
      <w:r>
        <w:t xml:space="preserve">   • CGS System: Centimetre (cm)</w:t>
      </w:r>
    </w:p>
    <w:p>
      <w:r>
        <w:t xml:space="preserve">   Unit of Mass:</w:t>
      </w:r>
    </w:p>
    <w:p>
      <w:r>
        <w:t xml:space="preserve">   • SI System: Kilogram (kg)</w:t>
      </w:r>
    </w:p>
    <w:p>
      <w:r>
        <w:t xml:space="preserve">   • CGS System: Gram (g)</w:t>
      </w:r>
    </w:p>
    <w:p>
      <w:r>
        <w:t xml:space="preserve">   Unit of Force:</w:t>
      </w:r>
    </w:p>
    <w:p>
      <w:r>
        <w:t xml:space="preserve">   • SI System: Newton (N)</w:t>
      </w:r>
    </w:p>
    <w:p>
      <w:r>
        <w:t xml:space="preserve">   • CGS System: Dyne</w:t>
      </w:r>
    </w:p>
    <w:p>
      <w:r>
        <w:t xml:space="preserve">   Current Status:</w:t>
      </w:r>
    </w:p>
    <w:p>
      <w:r>
        <w:t xml:space="preserve">   • SI System: Internationally accepted and used worldwide</w:t>
      </w:r>
    </w:p>
    <w:p>
      <w:r>
        <w:t xml:space="preserve">   • CGS System: Largely replaced by SI but still used in some fields</w:t>
      </w:r>
    </w:p>
    <w:p/>
    <w:p>
      <w:r>
        <w:rPr>
          <w:b/>
          <w:color w:val="722F37"/>
        </w:rPr>
        <w:t xml:space="preserve">Q6. </w:t>
      </w:r>
      <w:r>
        <w:t>Differentiate between Systematic Error and Random Error</w:t>
      </w:r>
    </w:p>
    <w:p>
      <w:r>
        <w:rPr>
          <w:b/>
          <w:color w:val="006400"/>
        </w:rPr>
        <w:t>Answer:</w:t>
      </w:r>
    </w:p>
    <w:p>
      <w:r>
        <w:t xml:space="preserve">   Nature:</w:t>
      </w:r>
    </w:p>
    <w:p>
      <w:r>
        <w:t xml:space="preserve">   • Systematic Error: Consistent error in same direction</w:t>
      </w:r>
    </w:p>
    <w:p>
      <w:r>
        <w:t xml:space="preserve">   • Random Error: Unpredictable, varies randomly</w:t>
      </w:r>
    </w:p>
    <w:p>
      <w:r>
        <w:t xml:space="preserve">   Cause:</w:t>
      </w:r>
    </w:p>
    <w:p>
      <w:r>
        <w:t xml:space="preserve">   • Systematic Error: Instrument defects, personal bias, environmental factors</w:t>
      </w:r>
    </w:p>
    <w:p>
      <w:r>
        <w:t xml:space="preserve">   • Random Error: Human judgment, fluctuations, noise</w:t>
      </w:r>
    </w:p>
    <w:p>
      <w:r>
        <w:t xml:space="preserve">   Effect:</w:t>
      </w:r>
    </w:p>
    <w:p>
      <w:r>
        <w:t xml:space="preserve">   • Systematic Error: Shifts all readings by same amount</w:t>
      </w:r>
    </w:p>
    <w:p>
      <w:r>
        <w:t xml:space="preserve">   • Random Error: Causes scatter in readings</w:t>
      </w:r>
    </w:p>
    <w:p>
      <w:r>
        <w:t xml:space="preserve">   Correction:</w:t>
      </w:r>
    </w:p>
    <w:p>
      <w:r>
        <w:t xml:space="preserve">   • Systematic Error: Can be eliminated by calibration</w:t>
      </w:r>
    </w:p>
    <w:p>
      <w:r>
        <w:t xml:space="preserve">   • Random Error: Reduced by averaging multiple readings</w:t>
      </w:r>
    </w:p>
    <w:p>
      <w:r>
        <w:t xml:space="preserve">   Affects:</w:t>
      </w:r>
    </w:p>
    <w:p>
      <w:r>
        <w:t xml:space="preserve">   • Systematic Error: Accuracy of measurement</w:t>
      </w:r>
    </w:p>
    <w:p>
      <w:r>
        <w:t xml:space="preserve">   • Random Error: Precision of measurement</w:t>
      </w:r>
    </w:p>
    <w:p/>
    <w:p>
      <w:r>
        <w:rPr>
          <w:b/>
          <w:color w:val="722F37"/>
        </w:rPr>
        <w:t xml:space="preserve">Q7. </w:t>
      </w:r>
      <w:r>
        <w:t>Differentiate between Pitch and Least Count (of Screw Gauge)</w:t>
      </w:r>
    </w:p>
    <w:p>
      <w:r>
        <w:rPr>
          <w:b/>
          <w:color w:val="006400"/>
        </w:rPr>
        <w:t>Answer:</w:t>
      </w:r>
    </w:p>
    <w:p>
      <w:r>
        <w:t xml:space="preserve">   Definition:</w:t>
      </w:r>
    </w:p>
    <w:p>
      <w:r>
        <w:t xml:space="preserve">   • Pitch: Distance moved by spindle in one complete rotation</w:t>
      </w:r>
    </w:p>
    <w:p>
      <w:r>
        <w:t xml:space="preserve">   • Least Count (of Screw Gauge): Smallest measurement that can be taken</w:t>
      </w:r>
    </w:p>
    <w:p>
      <w:r>
        <w:t xml:space="preserve">   Typical Value:</w:t>
      </w:r>
    </w:p>
    <w:p>
      <w:r>
        <w:t xml:space="preserve">   • Pitch: 1 mm or 0.5 mm</w:t>
      </w:r>
    </w:p>
    <w:p>
      <w:r>
        <w:t xml:space="preserve">   • Least Count (of Screw Gauge): 0.01 mm or 0.001 cm</w:t>
      </w:r>
    </w:p>
    <w:p>
      <w:r>
        <w:t xml:space="preserve">   Calculation:</w:t>
      </w:r>
    </w:p>
    <w:p>
      <w:r>
        <w:t xml:space="preserve">   • Pitch: Read from pitch scale markings</w:t>
      </w:r>
    </w:p>
    <w:p>
      <w:r>
        <w:t xml:space="preserve">   • Least Count (of Screw Gauge): LC = Pitch / Number of circular divisions</w:t>
      </w:r>
    </w:p>
    <w:p>
      <w:r>
        <w:t xml:space="preserve">   Significance:</w:t>
      </w:r>
    </w:p>
    <w:p>
      <w:r>
        <w:t xml:space="preserve">   • Pitch: Determines how fast spindle advances</w:t>
      </w:r>
    </w:p>
    <w:p>
      <w:r>
        <w:t xml:space="preserve">   • Least Count (of Screw Gauge): Determines precision of measurement</w:t>
      </w:r>
    </w:p>
    <w:p>
      <w:r>
        <w:t xml:space="preserve">   Unit:</w:t>
      </w:r>
    </w:p>
    <w:p>
      <w:r>
        <w:t xml:space="preserve">   • Pitch: Millimetre (mm)</w:t>
      </w:r>
    </w:p>
    <w:p>
      <w:r>
        <w:t xml:space="preserve">   • Least Count (of Screw Gauge): Millimetre (mm) or micrometre (μm)</w:t>
      </w:r>
    </w:p>
    <w:p/>
    <w:p>
      <w:r>
        <w:rPr>
          <w:b/>
          <w:color w:val="722F37"/>
        </w:rPr>
        <w:t xml:space="preserve">Q8. </w:t>
      </w:r>
      <w:r>
        <w:t>Differentiate between Light Year and Astronomical Unit</w:t>
      </w:r>
    </w:p>
    <w:p>
      <w:r>
        <w:rPr>
          <w:b/>
          <w:color w:val="006400"/>
        </w:rPr>
        <w:t>Answer:</w:t>
      </w:r>
    </w:p>
    <w:p>
      <w:r>
        <w:t xml:space="preserve">   Definition:</w:t>
      </w:r>
    </w:p>
    <w:p>
      <w:r>
        <w:t xml:space="preserve">   • Light Year: Distance light travels in one year</w:t>
      </w:r>
    </w:p>
    <w:p>
      <w:r>
        <w:t xml:space="preserve">   • Astronomical Unit: Average distance from Earth to Sun</w:t>
      </w:r>
    </w:p>
    <w:p>
      <w:r>
        <w:t xml:space="preserve">   Value:</w:t>
      </w:r>
    </w:p>
    <w:p>
      <w:r>
        <w:t xml:space="preserve">   • Light Year: 9.46 × 10^15 metres</w:t>
      </w:r>
    </w:p>
    <w:p>
      <w:r>
        <w:t xml:space="preserve">   • Astronomical Unit: 1.5 × 10^11 metres</w:t>
      </w:r>
    </w:p>
    <w:p>
      <w:r>
        <w:t xml:space="preserve">   Usage:</w:t>
      </w:r>
    </w:p>
    <w:p>
      <w:r>
        <w:t xml:space="preserve">   • Light Year: Interstellar and intergalactic distances</w:t>
      </w:r>
    </w:p>
    <w:p>
      <w:r>
        <w:t xml:space="preserve">   • Astronomical Unit: Distances within solar system</w:t>
      </w:r>
    </w:p>
    <w:p>
      <w:r>
        <w:t xml:space="preserve">   Relation:</w:t>
      </w:r>
    </w:p>
    <w:p>
      <w:r>
        <w:t xml:space="preserve">   • Light Year: 1 light year ≈ 63,000 AU</w:t>
      </w:r>
    </w:p>
    <w:p>
      <w:r>
        <w:t xml:space="preserve">   • Astronomical Unit: 1 AU ≈ 8.3 light minutes</w:t>
      </w:r>
    </w:p>
    <w:p>
      <w:r>
        <w:t xml:space="preserve">   Scale:</w:t>
      </w:r>
    </w:p>
    <w:p>
      <w:r>
        <w:t xml:space="preserve">   • Light Year: Much larger unit</w:t>
      </w:r>
    </w:p>
    <w:p>
      <w:r>
        <w:t xml:space="preserve">   • Astronomical Unit: Smaller (within solar system)</w:t>
      </w:r>
    </w:p>
    <w:p/>
    <w:p>
      <w:r>
        <w:br w:type="page"/>
      </w:r>
    </w:p>
    <w:p>
      <w:pPr>
        <w:pStyle w:val="Heading2"/>
      </w:pPr>
      <w:r>
        <w:t>Numerical Problems (25 questions)</w:t>
      </w:r>
    </w:p>
    <w:p>
      <w:r>
        <w:rPr>
          <w:b/>
          <w:color w:val="722F37"/>
        </w:rPr>
        <w:t xml:space="preserve">Q1. </w:t>
      </w:r>
      <w:r>
        <w:t>The main scale reading of a vernier callipers is 3.2 cm and the 5th division of the vernier scale coincides with the main scale. If the least count is 0.01 cm, find the total reading.</w:t>
      </w:r>
    </w:p>
    <w:p>
      <w:r>
        <w:rPr>
          <w:b/>
        </w:rPr>
        <w:t xml:space="preserve">Formula: </w:t>
      </w:r>
      <w:r>
        <w:t>Total Reading = MSR + (VSR × LC)</w:t>
      </w:r>
    </w:p>
    <w:p>
      <w:r>
        <w:rPr>
          <w:b/>
          <w:color w:val="006400"/>
        </w:rPr>
        <w:t xml:space="preserve">Final Answer: </w:t>
      </w:r>
      <w:r>
        <w:t>**Given:**</w:t>
        <w:br/>
        <w:t>- Main Scale Reading (MSR) = 3.2 cm</w:t>
        <w:br/>
        <w:t>- Vernier Scale Reading (VSR) = 5</w:t>
        <w:br/>
        <w:t>- Least Count (LC) = 0.01 cm</w:t>
        <w:br/>
        <w:br/>
        <w:t>**Formula:**</w:t>
        <w:br/>
        <w:t>Total Reading = MSR + (VSR × LC)</w:t>
        <w:br/>
        <w:br/>
        <w:t>**Solution:**</w:t>
        <w:br/>
        <w:t>Total Reading = 3.2 + (5 × 0.01)</w:t>
        <w:br/>
        <w:t>= 3.2 + 0.05</w:t>
        <w:br/>
        <w:t>= 3.25 cm</w:t>
        <w:br/>
        <w:br/>
        <w:t>**Answer:** Total reading = 3.25 cm</w:t>
      </w:r>
    </w:p>
    <w:p/>
    <w:p>
      <w:r>
        <w:rPr>
          <w:b/>
          <w:color w:val="722F37"/>
        </w:rPr>
        <w:t xml:space="preserve">Q2. </w:t>
      </w:r>
      <w:r>
        <w:t>A screw gauge has a pitch of 1 mm and 100 divisions on the circular scale. Find its least count.</w:t>
      </w:r>
    </w:p>
    <w:p>
      <w:r>
        <w:rPr>
          <w:b/>
        </w:rPr>
        <w:t xml:space="preserve">Formula: </w:t>
      </w:r>
      <w:r>
        <w:t>LC = Pitch / Number of divisions</w:t>
      </w:r>
    </w:p>
    <w:p>
      <w:r>
        <w:rPr>
          <w:b/>
          <w:color w:val="006400"/>
        </w:rPr>
        <w:t xml:space="preserve">Final Answer: </w:t>
      </w:r>
      <w:r>
        <w:t>**Given:**</w:t>
        <w:br/>
        <w:t>- Pitch = 1 mm</w:t>
        <w:br/>
        <w:t>- Number of divisions on circular scale = 100</w:t>
        <w:br/>
        <w:br/>
        <w:t>**Formula:**</w:t>
        <w:br/>
        <w:t>Least Count = Pitch / Number of divisions</w:t>
        <w:br/>
        <w:br/>
        <w:t>**Solution:**</w:t>
        <w:br/>
        <w:t>LC = 1 mm / 100</w:t>
        <w:br/>
        <w:t>= 0.01 mm</w:t>
        <w:br/>
        <w:t>= 0.001 cm</w:t>
        <w:br/>
        <w:br/>
        <w:t>**Answer:** Least count = 0.01 mm or 0.001 cm</w:t>
      </w:r>
    </w:p>
    <w:p/>
    <w:p>
      <w:r>
        <w:rPr>
          <w:b/>
          <w:color w:val="722F37"/>
        </w:rPr>
        <w:t xml:space="preserve">Q3. </w:t>
      </w:r>
      <w:r>
        <w:t>Convert 72 km/h into m/s.</w:t>
      </w:r>
    </w:p>
    <w:p>
      <w:r>
        <w:rPr>
          <w:b/>
        </w:rPr>
        <w:t xml:space="preserve">Formula: </w:t>
      </w:r>
      <w:r>
        <w:t>km/h to m/s: multiply by 5/18</w:t>
      </w:r>
    </w:p>
    <w:p>
      <w:r>
        <w:rPr>
          <w:b/>
          <w:color w:val="006400"/>
        </w:rPr>
        <w:t xml:space="preserve">Final Answer: </w:t>
      </w:r>
      <w:r>
        <w:t>**Given:**</w:t>
        <w:br/>
        <w:t>- Speed = 72 km/h</w:t>
        <w:br/>
        <w:br/>
        <w:t>**Conversion:**</w:t>
        <w:br/>
        <w:t>1 km = 1000 m</w:t>
        <w:br/>
        <w:t>1 hour = 3600 s</w:t>
        <w:br/>
        <w:br/>
        <w:t>**Solution:**</w:t>
        <w:br/>
        <w:t>72 km/h = 72 × (1000 m)/(3600 s)</w:t>
        <w:br/>
        <w:t>= 72 × (1000/3600) m/s</w:t>
        <w:br/>
        <w:t>= 72 × (5/18) m/s</w:t>
        <w:br/>
        <w:t>= 72 × 5/18</w:t>
        <w:br/>
        <w:t>= 360/18</w:t>
        <w:br/>
        <w:t>= 20 m/s</w:t>
        <w:br/>
        <w:br/>
        <w:t>**Answer:** 72 km/h = 20 m/s</w:t>
      </w:r>
    </w:p>
    <w:p/>
    <w:p>
      <w:r>
        <w:rPr>
          <w:b/>
          <w:color w:val="722F37"/>
        </w:rPr>
        <w:t xml:space="preserve">Q4. </w:t>
      </w:r>
      <w:r>
        <w:t>The pitch scale reading of a screw gauge is 4 mm and the circular scale reading is 35. If the least count is 0.01 mm, calculate the total reading.</w:t>
      </w:r>
    </w:p>
    <w:p>
      <w:r>
        <w:rPr>
          <w:b/>
        </w:rPr>
        <w:t xml:space="preserve">Formula: </w:t>
      </w:r>
      <w:r>
        <w:t>Total Reading = PSR + (CSR × LC)</w:t>
      </w:r>
    </w:p>
    <w:p>
      <w:r>
        <w:rPr>
          <w:b/>
          <w:color w:val="006400"/>
        </w:rPr>
        <w:t xml:space="preserve">Final Answer: </w:t>
      </w:r>
      <w:r>
        <w:t>**Given:**</w:t>
        <w:br/>
        <w:t>- Pitch Scale Reading (PSR) = 4 mm</w:t>
        <w:br/>
        <w:t>- Circular Scale Reading (CSR) = 35</w:t>
        <w:br/>
        <w:t>- Least Count (LC) = 0.01 mm</w:t>
        <w:br/>
        <w:br/>
        <w:t>**Formula:**</w:t>
        <w:br/>
        <w:t>Total Reading = PSR + (CSR × LC)</w:t>
        <w:br/>
        <w:br/>
        <w:t>**Solution:**</w:t>
        <w:br/>
        <w:t>Total Reading = 4 + (35 × 0.01)</w:t>
        <w:br/>
        <w:t>= 4 + 0.35</w:t>
        <w:br/>
        <w:t>= 4.35 mm</w:t>
        <w:br/>
        <w:br/>
        <w:t>**Answer:** Total reading = 4.35 mm</w:t>
      </w:r>
    </w:p>
    <w:p/>
    <w:p>
      <w:r>
        <w:rPr>
          <w:b/>
          <w:color w:val="722F37"/>
        </w:rPr>
        <w:t xml:space="preserve">Q5. </w:t>
      </w:r>
      <w:r>
        <w:t>Express 0.000005 m in micrometres and nanometres.</w:t>
      </w:r>
    </w:p>
    <w:p>
      <w:r>
        <w:rPr>
          <w:b/>
        </w:rPr>
        <w:t xml:space="preserve">Formula: </w:t>
      </w:r>
      <w:r>
        <w:t>1 μm = 10^-6 m; 1 nm = 10^-9 m</w:t>
      </w:r>
    </w:p>
    <w:p>
      <w:r>
        <w:rPr>
          <w:b/>
          <w:color w:val="006400"/>
        </w:rPr>
        <w:t xml:space="preserve">Final Answer: </w:t>
      </w:r>
      <w:r>
        <w:t>**Given:**</w:t>
        <w:br/>
        <w:t>- Length = 0.000005 m = 5 × 10^-6 m</w:t>
        <w:br/>
        <w:br/>
        <w:t>**Conversions:**</w:t>
        <w:br/>
        <w:t>1 micrometre (μm) = 10^-6 m</w:t>
        <w:br/>
        <w:t>1 nanometre (nm) = 10^-9 m</w:t>
        <w:br/>
        <w:br/>
        <w:t>**Solution:**</w:t>
        <w:br/>
        <w:t>In micrometres:</w:t>
        <w:br/>
        <w:t>5 × 10^-6 m = 5 × 10^-6 / 10^-6 μm = 5 μm</w:t>
        <w:br/>
        <w:br/>
        <w:t>In nanometres:</w:t>
        <w:br/>
        <w:t>5 × 10^-6 m = 5 × 10^-6 / 10^-9 nm = 5 × 10^3 nm = 5000 nm</w:t>
        <w:br/>
        <w:br/>
        <w:t>**Answer:** 0.000005 m = 5 μm = 5000 nm</w:t>
      </w:r>
    </w:p>
    <w:p/>
    <w:p>
      <w:r>
        <w:rPr>
          <w:b/>
          <w:color w:val="722F37"/>
        </w:rPr>
        <w:t xml:space="preserve">Q6. </w:t>
      </w:r>
      <w:r>
        <w:t>A vernier callipers has 20 divisions on its vernier scale which coincide with 19 divisions on the main scale. If 1 MSD = 1 mm, find the least count.</w:t>
      </w:r>
    </w:p>
    <w:p>
      <w:r>
        <w:rPr>
          <w:b/>
        </w:rPr>
        <w:t xml:space="preserve">Formula: </w:t>
      </w:r>
      <w:r>
        <w:t>LC = 1 MSD - 1 VSD</w:t>
      </w:r>
    </w:p>
    <w:p>
      <w:r>
        <w:rPr>
          <w:b/>
          <w:color w:val="006400"/>
        </w:rPr>
        <w:t xml:space="preserve">Final Answer: </w:t>
      </w:r>
      <w:r>
        <w:t>**Given:**</w:t>
        <w:br/>
        <w:t>- 20 VSD = 19 MSD</w:t>
        <w:br/>
        <w:t>- 1 MSD = 1 mm</w:t>
        <w:br/>
        <w:br/>
        <w:t>**Formula:**</w:t>
        <w:br/>
        <w:t>1 VSD = (19/20) MSD</w:t>
        <w:br/>
        <w:t>LC = 1 MSD - 1 VSD</w:t>
        <w:br/>
        <w:br/>
        <w:t>**Solution:**</w:t>
        <w:br/>
        <w:t>1 VSD = (19/20) × 1 mm = 0.95 mm</w:t>
        <w:br/>
        <w:br/>
        <w:t>LC = 1 MSD - 1 VSD</w:t>
        <w:br/>
        <w:t>= 1 mm - 0.95 mm</w:t>
        <w:br/>
        <w:t>= 0.05 mm</w:t>
        <w:br/>
        <w:t>= 0.005 cm</w:t>
        <w:br/>
        <w:br/>
        <w:t>**Answer:** Least count = 0.05 mm = 0.005 cm</w:t>
      </w:r>
    </w:p>
    <w:p/>
    <w:p>
      <w:r>
        <w:rPr>
          <w:b/>
          <w:color w:val="722F37"/>
        </w:rPr>
        <w:t xml:space="preserve">Q7. </w:t>
      </w:r>
      <w:r>
        <w:t>A screw gauge has zero error of +0.04 mm. The pitch scale reading is 5 mm and the circular scale reading is 28. If the least count is 0.01 mm, find the correct measurement.</w:t>
      </w:r>
    </w:p>
    <w:p>
      <w:r>
        <w:rPr>
          <w:b/>
        </w:rPr>
        <w:t xml:space="preserve">Formula: </w:t>
      </w:r>
      <w:r>
        <w:t>Correct reading = Observed - (+ve zero error)</w:t>
      </w:r>
    </w:p>
    <w:p>
      <w:r>
        <w:rPr>
          <w:b/>
          <w:color w:val="006400"/>
        </w:rPr>
        <w:t xml:space="preserve">Final Answer: </w:t>
      </w:r>
      <w:r>
        <w:t>**Given:**</w:t>
        <w:br/>
        <w:t>- Zero error = +0.04 mm (positive)</w:t>
        <w:br/>
        <w:t>- PSR = 5 mm</w:t>
        <w:br/>
        <w:t>- CSR = 28</w:t>
        <w:br/>
        <w:t>- LC = 0.01 mm</w:t>
        <w:br/>
        <w:br/>
        <w:t>**Formula:**</w:t>
        <w:br/>
        <w:t>Observed reading = PSR + (CSR × LC)</w:t>
        <w:br/>
        <w:t>Correct reading = Observed reading - Zero error</w:t>
        <w:br/>
        <w:br/>
        <w:t>**Solution:**</w:t>
        <w:br/>
        <w:t>Observed reading = 5 + (28 × 0.01)</w:t>
        <w:br/>
        <w:t>= 5 + 0.28 = 5.28 mm</w:t>
        <w:br/>
        <w:br/>
        <w:t>Correct reading = 5.28 - 0.04</w:t>
        <w:br/>
        <w:t>= 5.24 mm</w:t>
        <w:br/>
        <w:br/>
        <w:t>**Answer:** Correct measurement = 5.24 mm</w:t>
      </w:r>
    </w:p>
    <w:p/>
    <w:p>
      <w:r>
        <w:rPr>
          <w:b/>
          <w:color w:val="722F37"/>
        </w:rPr>
        <w:t xml:space="preserve">Q8. </w:t>
      </w:r>
      <w:r>
        <w:t>Calculate the distance light travels in 1 nanosecond. (Speed of light = 3 × 10^8 m/s)</w:t>
      </w:r>
    </w:p>
    <w:p>
      <w:r>
        <w:rPr>
          <w:b/>
        </w:rPr>
        <w:t xml:space="preserve">Formula: </w:t>
      </w:r>
      <w:r>
        <w:t>d = v × t</w:t>
      </w:r>
    </w:p>
    <w:p>
      <w:r>
        <w:rPr>
          <w:b/>
          <w:color w:val="006400"/>
        </w:rPr>
        <w:t xml:space="preserve">Final Answer: </w:t>
      </w:r>
      <w:r>
        <w:t>**Given:**</w:t>
        <w:br/>
        <w:t>- Speed of light (c) = 3 × 10^8 m/s</w:t>
        <w:br/>
        <w:t>- Time (t) = 1 ns = 10^-9 s</w:t>
        <w:br/>
        <w:br/>
        <w:t>**Formula:**</w:t>
        <w:br/>
        <w:t>Distance = Speed × Time</w:t>
        <w:br/>
        <w:br/>
        <w:t>**Solution:**</w:t>
        <w:br/>
        <w:t>Distance = 3 × 10^8 × 10^-9</w:t>
        <w:br/>
        <w:t>= 3 × 10^-1 m</w:t>
        <w:br/>
        <w:t>= 0.3 m</w:t>
        <w:br/>
        <w:t>= 30 cm</w:t>
        <w:br/>
        <w:br/>
        <w:t>**Answer:** Light travels 0.3 m (30 cm) in 1 nanosecond</w:t>
      </w:r>
    </w:p>
    <w:p/>
    <w:p>
      <w:r>
        <w:rPr>
          <w:b/>
          <w:color w:val="722F37"/>
        </w:rPr>
        <w:t xml:space="preserve">Q9. </w:t>
      </w:r>
      <w:r>
        <w:t>Express 1 newton in terms of dyne. (1 N = 1 kg·m/s², 1 dyne = 1 g·cm/s²)</w:t>
      </w:r>
    </w:p>
    <w:p>
      <w:r>
        <w:rPr>
          <w:b/>
        </w:rPr>
        <w:t xml:space="preserve">Formula: </w:t>
      </w:r>
      <w:r>
        <w:t>Unit conversion using dimensional analysis</w:t>
      </w:r>
    </w:p>
    <w:p>
      <w:r>
        <w:rPr>
          <w:b/>
          <w:color w:val="006400"/>
        </w:rPr>
        <w:t xml:space="preserve">Final Answer: </w:t>
      </w:r>
      <w:r>
        <w:t>**Given:**</w:t>
        <w:br/>
        <w:t>- 1 N = 1 kg·m/s²</w:t>
        <w:br/>
        <w:t>- 1 dyne = 1 g·cm/s²</w:t>
        <w:br/>
        <w:br/>
        <w:t>**Conversions:**</w:t>
        <w:br/>
        <w:t>- 1 kg = 1000 g</w:t>
        <w:br/>
        <w:t>- 1 m = 100 cm</w:t>
        <w:br/>
        <w:br/>
        <w:t>**Solution:**</w:t>
        <w:br/>
        <w:t>1 N = 1 kg·m/s²</w:t>
        <w:br/>
        <w:t>= 1 × (1000 g) × (100 cm)/s²</w:t>
        <w:br/>
        <w:t>= 1000 × 100 g·cm/s²</w:t>
        <w:br/>
        <w:t>= 100000 g·cm/s²</w:t>
        <w:br/>
        <w:t>= 10^5 dyne</w:t>
        <w:br/>
        <w:br/>
        <w:t>**Answer:** 1 newton = 10^5 dyne</w:t>
      </w:r>
    </w:p>
    <w:p/>
    <w:p>
      <w:r>
        <w:rPr>
          <w:b/>
          <w:color w:val="722F37"/>
        </w:rPr>
        <w:t xml:space="preserve">Q10. </w:t>
      </w:r>
      <w:r>
        <w:t>The diameter of a wire measured by a screw gauge was found to be 1.32 mm, 1.34 mm, 1.33 mm, 1.31 mm, 1.35 mm in five observations. Calculate the mean diameter and the absolute error in the mean.</w:t>
      </w:r>
    </w:p>
    <w:p>
      <w:r>
        <w:rPr>
          <w:b/>
        </w:rPr>
        <w:t xml:space="preserve">Formula: </w:t>
      </w:r>
      <w:r>
        <w:t>Mean = Σx/n; Mean absolute error = Σ|xi - mean|/n</w:t>
      </w:r>
    </w:p>
    <w:p>
      <w:r>
        <w:rPr>
          <w:b/>
          <w:color w:val="006400"/>
        </w:rPr>
        <w:t xml:space="preserve">Final Answer: </w:t>
      </w:r>
      <w:r>
        <w:t>**Given:**</w:t>
        <w:br/>
        <w:t>Observations: 1.32, 1.34, 1.33, 1.31, 1.35 mm</w:t>
        <w:br/>
        <w:br/>
        <w:t>**Solution:**</w:t>
        <w:br/>
        <w:t>**Mean diameter:**</w:t>
        <w:br/>
        <w:t>Mean = (1.32 + 1.34 + 1.33 + 1.31 + 1.35)/5</w:t>
        <w:br/>
        <w:t>= 6.65/5 = 1.33 mm</w:t>
        <w:br/>
        <w:br/>
        <w:t>**Absolute errors:**</w:t>
        <w:br/>
        <w:t>|1.32 - 1.33| = 0.01 mm</w:t>
        <w:br/>
        <w:t>|1.34 - 1.33| = 0.01 mm</w:t>
        <w:br/>
        <w:t>|1.33 - 1.33| = 0.00 mm</w:t>
        <w:br/>
        <w:t>|1.31 - 1.33| = 0.02 mm</w:t>
        <w:br/>
        <w:t>|1.35 - 1.33| = 0.02 mm</w:t>
        <w:br/>
        <w:br/>
        <w:t>**Mean absolute error:**</w:t>
        <w:br/>
        <w:t>Δd = (0.01 + 0.01 + 0.00 + 0.02 + 0.02)/5</w:t>
        <w:br/>
        <w:t>= 0.06/5 = 0.012 mm ≈ 0.01 mm</w:t>
        <w:br/>
        <w:br/>
        <w:t>**Answer:** Mean diameter = 1.33 ± 0.01 mm</w:t>
      </w:r>
    </w:p>
    <w:p/>
    <w:p>
      <w:r>
        <w:rPr>
          <w:b/>
          <w:color w:val="722F37"/>
        </w:rPr>
        <w:t xml:space="preserve">Q11. </w:t>
      </w:r>
      <w:r>
        <w:t>Convert 15 m/s to km/h.</w:t>
      </w:r>
    </w:p>
    <w:p>
      <w:r>
        <w:rPr>
          <w:b/>
        </w:rPr>
        <w:t xml:space="preserve">Formula: </w:t>
      </w:r>
      <w:r>
        <w:t>m/s to km/h: multiply by 18/5 (or 3.6)</w:t>
      </w:r>
    </w:p>
    <w:p>
      <w:r>
        <w:rPr>
          <w:b/>
          <w:color w:val="006400"/>
        </w:rPr>
        <w:t xml:space="preserve">Final Answer: </w:t>
      </w:r>
      <w:r>
        <w:t>**Given:**</w:t>
        <w:br/>
        <w:t>- Speed = 15 m/s</w:t>
        <w:br/>
        <w:br/>
        <w:t>**Conversion:**</w:t>
        <w:br/>
        <w:t>1 m = 10^-3 km</w:t>
        <w:br/>
        <w:t>1 s = (1/3600) h</w:t>
        <w:br/>
        <w:br/>
        <w:t>**Solution:**</w:t>
        <w:br/>
        <w:t>15 m/s = 15 × (10^-3 km)/(1/3600 h)</w:t>
        <w:br/>
        <w:t>= 15 × 10^-3 × 3600 km/h</w:t>
        <w:br/>
        <w:t>= 15 × 3.6 km/h</w:t>
        <w:br/>
        <w:t>= 54 km/h</w:t>
        <w:br/>
        <w:br/>
        <w:t>OR using the formula: m/s to km/h → multiply by 18/5</w:t>
        <w:br/>
        <w:t>= 15 × 18/5 = 270/5 = 54 km/h</w:t>
        <w:br/>
        <w:br/>
        <w:t>**Answer:** 15 m/s = 54 km/h</w:t>
      </w:r>
    </w:p>
    <w:p/>
    <w:p>
      <w:r>
        <w:rPr>
          <w:b/>
          <w:color w:val="722F37"/>
        </w:rPr>
        <w:t xml:space="preserve">Q12. </w:t>
      </w:r>
      <w:r>
        <w:t>A vernier callipers has zero error of -0.03 cm. When measuring the length of a rod, MSR = 4.7 cm and VSR = 6. If LC = 0.01 cm, find the correct length.</w:t>
      </w:r>
    </w:p>
    <w:p>
      <w:r>
        <w:rPr>
          <w:b/>
        </w:rPr>
        <w:t xml:space="preserve">Formula: </w:t>
      </w:r>
      <w:r>
        <w:t>Correct = Observed - (-ve zero error) = Observed + zero error</w:t>
      </w:r>
    </w:p>
    <w:p>
      <w:r>
        <w:rPr>
          <w:b/>
          <w:color w:val="006400"/>
        </w:rPr>
        <w:t xml:space="preserve">Final Answer: </w:t>
      </w:r>
      <w:r>
        <w:t>**Given:**</w:t>
        <w:br/>
        <w:t>- Zero error = -0.03 cm (negative)</w:t>
        <w:br/>
        <w:t>- MSR = 4.7 cm</w:t>
        <w:br/>
        <w:t>- VSR = 6</w:t>
        <w:br/>
        <w:t>- LC = 0.01 cm</w:t>
        <w:br/>
        <w:br/>
        <w:t>**Formula:**</w:t>
        <w:br/>
        <w:t>Observed reading = MSR + (VSR × LC)</w:t>
        <w:br/>
        <w:t>Correct reading = Observed reading - Zero error</w:t>
        <w:br/>
        <w:br/>
        <w:t>**Solution:**</w:t>
        <w:br/>
        <w:t>Observed reading = 4.7 + (6 × 0.01)</w:t>
        <w:br/>
        <w:t>= 4.7 + 0.06 = 4.76 cm</w:t>
        <w:br/>
        <w:br/>
        <w:t>Correct reading = 4.76 - (-0.03)</w:t>
        <w:br/>
        <w:t>= 4.76 + 0.03</w:t>
        <w:br/>
        <w:t>= 4.79 cm</w:t>
        <w:br/>
        <w:br/>
        <w:t>**Answer:** Correct length = 4.79 cm</w:t>
      </w:r>
    </w:p>
    <w:p/>
    <w:p>
      <w:r>
        <w:rPr>
          <w:b/>
          <w:color w:val="722F37"/>
        </w:rPr>
        <w:t xml:space="preserve">Q13. </w:t>
      </w:r>
      <w:r>
        <w:t>Calculate 1 joule in terms of erg. (1 J = 1 kg·m²/s², 1 erg = 1 g·cm²/s²)</w:t>
      </w:r>
    </w:p>
    <w:p>
      <w:r>
        <w:rPr>
          <w:b/>
        </w:rPr>
        <w:t xml:space="preserve">Formula: </w:t>
      </w:r>
      <w:r>
        <w:t>Unit conversion using SI to CGS</w:t>
      </w:r>
    </w:p>
    <w:p>
      <w:r>
        <w:rPr>
          <w:b/>
          <w:color w:val="006400"/>
        </w:rPr>
        <w:t xml:space="preserve">Final Answer: </w:t>
      </w:r>
      <w:r>
        <w:t>**Given:**</w:t>
        <w:br/>
        <w:t>- 1 J = 1 kg·m²/s²</w:t>
        <w:br/>
        <w:t>- 1 erg = 1 g·cm²/s²</w:t>
        <w:br/>
        <w:br/>
        <w:t>**Conversions:**</w:t>
        <w:br/>
        <w:t>- 1 kg = 1000 g = 10^3 g</w:t>
        <w:br/>
        <w:t>- 1 m = 100 cm = 10^2 cm</w:t>
        <w:br/>
        <w:t>- 1 m² = 10^4 cm²</w:t>
        <w:br/>
        <w:br/>
        <w:t>**Solution:**</w:t>
        <w:br/>
        <w:t>1 J = 1 kg·m²/s²</w:t>
        <w:br/>
        <w:t>= 1 × (10^3 g) × (10^4 cm²)/s²</w:t>
        <w:br/>
        <w:t>= 10^3 × 10^4 g·cm²/s²</w:t>
        <w:br/>
        <w:t>= 10^7 g·cm²/s²</w:t>
        <w:br/>
        <w:t>= 10^7 erg</w:t>
        <w:br/>
        <w:br/>
        <w:t>**Answer:** 1 joule = 10^7 erg</w:t>
      </w:r>
    </w:p>
    <w:p/>
    <w:p>
      <w:r>
        <w:rPr>
          <w:b/>
          <w:color w:val="722F37"/>
        </w:rPr>
        <w:t xml:space="preserve">Q14. </w:t>
      </w:r>
      <w:r>
        <w:t>The 1 MSD of a vernier callipers is 1 mm. The vernier scale has 50 divisions and 50 VSD = 49 MSD. Calculate: (a) 1 VSD (b) Least count</w:t>
      </w:r>
    </w:p>
    <w:p>
      <w:r>
        <w:rPr>
          <w:b/>
        </w:rPr>
        <w:t xml:space="preserve">Formula: </w:t>
      </w:r>
      <w:r>
        <w:t>LC = 1 MSD - 1 VSD</w:t>
      </w:r>
    </w:p>
    <w:p>
      <w:r>
        <w:rPr>
          <w:b/>
          <w:color w:val="006400"/>
        </w:rPr>
        <w:t xml:space="preserve">Final Answer: </w:t>
      </w:r>
      <w:r>
        <w:t>**Given:**</w:t>
        <w:br/>
        <w:t>- 1 MSD = 1 mm</w:t>
        <w:br/>
        <w:t>- 50 VSD = 49 MSD</w:t>
        <w:br/>
        <w:br/>
        <w:t>**Solution:**</w:t>
        <w:br/>
        <w:br/>
        <w:t>**(a) 1 VSD:**</w:t>
        <w:br/>
        <w:t>50 VSD = 49 MSD = 49 mm</w:t>
        <w:br/>
        <w:t>1 VSD = 49/50 mm = 0.98 mm</w:t>
        <w:br/>
        <w:br/>
        <w:t>**(b) Least Count:**</w:t>
        <w:br/>
        <w:t>LC = 1 MSD - 1 VSD</w:t>
        <w:br/>
        <w:t>= 1 mm - 0.98 mm</w:t>
        <w:br/>
        <w:t>= 0.02 mm</w:t>
        <w:br/>
        <w:t>= 0.002 cm</w:t>
        <w:br/>
        <w:br/>
        <w:t>**Answer:** (a) 1 VSD = 0.98 mm, (b) Least count = 0.02 mm</w:t>
      </w:r>
    </w:p>
    <w:p/>
    <w:p>
      <w:r>
        <w:rPr>
          <w:b/>
          <w:color w:val="722F37"/>
        </w:rPr>
        <w:t xml:space="preserve">Q15. </w:t>
      </w:r>
      <w:r>
        <w:t>The distance from Earth to Sun is approximately 1.5 × 10^11 m. Express this distance in: (a) kilometres (b) astronomical units</w:t>
      </w:r>
    </w:p>
    <w:p>
      <w:r>
        <w:rPr>
          <w:b/>
        </w:rPr>
        <w:t xml:space="preserve">Formula: </w:t>
      </w:r>
      <w:r>
        <w:t>1 AU = 1.5 × 10^11 m</w:t>
      </w:r>
    </w:p>
    <w:p>
      <w:r>
        <w:rPr>
          <w:b/>
          <w:color w:val="006400"/>
        </w:rPr>
        <w:t xml:space="preserve">Final Answer: </w:t>
      </w:r>
      <w:r>
        <w:t>**Given:**</w:t>
        <w:br/>
        <w:t>- Distance = 1.5 × 10^11 m</w:t>
        <w:br/>
        <w:t>- 1 AU ≈ 1.5 × 10^11 m</w:t>
        <w:br/>
        <w:br/>
        <w:t>**Solution:**</w:t>
        <w:br/>
        <w:br/>
        <w:t>**(a) In kilometres:**</w:t>
        <w:br/>
        <w:t>1 km = 10^3 m</w:t>
        <w:br/>
        <w:t>Distance = 1.5 × 10^11 m / 10^3 m/km</w:t>
        <w:br/>
        <w:t>= 1.5 × 10^8 km</w:t>
        <w:br/>
        <w:t>= 150,000,000 km</w:t>
        <w:br/>
        <w:br/>
        <w:t>**(b) In astronomical units:**</w:t>
        <w:br/>
        <w:t>Distance = (1.5 × 10^11 m) / (1.5 × 10^11 m/AU)</w:t>
        <w:br/>
        <w:t>= 1 AU</w:t>
        <w:br/>
        <w:br/>
        <w:t>**Answer:** (a) 1.5 × 10^8 km, (b) 1 AU</w:t>
      </w:r>
    </w:p>
    <w:p/>
    <w:p>
      <w:r>
        <w:rPr>
          <w:b/>
          <w:color w:val="722F37"/>
        </w:rPr>
        <w:t xml:space="preserve">Q16. </w:t>
      </w:r>
      <w:r>
        <w:t>A screw gauge has 50 divisions on its circular scale. If its pitch is 0.5 mm, find the least count.</w:t>
      </w:r>
    </w:p>
    <w:p>
      <w:r>
        <w:rPr>
          <w:b/>
        </w:rPr>
        <w:t xml:space="preserve">Formula: </w:t>
      </w:r>
      <w:r>
        <w:t>LC = Pitch / Number of divisions</w:t>
      </w:r>
    </w:p>
    <w:p>
      <w:r>
        <w:rPr>
          <w:b/>
          <w:color w:val="006400"/>
        </w:rPr>
        <w:t xml:space="preserve">Final Answer: </w:t>
      </w:r>
      <w:r>
        <w:t>**Given:**</w:t>
        <w:br/>
        <w:t>- Pitch = 0.5 mm</w:t>
        <w:br/>
        <w:t>- Number of divisions = 50</w:t>
        <w:br/>
        <w:br/>
        <w:t>**Formula:**</w:t>
        <w:br/>
        <w:t>Least Count = Pitch / Number of divisions</w:t>
        <w:br/>
        <w:br/>
        <w:t>**Solution:**</w:t>
        <w:br/>
        <w:t>LC = 0.5 mm / 50</w:t>
        <w:br/>
        <w:t>= 0.01 mm</w:t>
        <w:br/>
        <w:t>= 10 micrometres</w:t>
        <w:br/>
        <w:t>= 0.001 cm</w:t>
        <w:br/>
        <w:br/>
        <w:t>**Answer:** Least count = 0.01 mm = 10 μm</w:t>
      </w:r>
    </w:p>
    <w:p/>
    <w:p>
      <w:r>
        <w:rPr>
          <w:b/>
          <w:color w:val="722F37"/>
        </w:rPr>
        <w:t xml:space="preserve">Q17. </w:t>
      </w:r>
      <w:r>
        <w:t>Calculate the number of seconds in 1 year (365 days).</w:t>
      </w:r>
    </w:p>
    <w:p>
      <w:r>
        <w:rPr>
          <w:b/>
        </w:rPr>
        <w:t xml:space="preserve">Formula: </w:t>
      </w:r>
      <w:r>
        <w:t>Time conversions</w:t>
      </w:r>
    </w:p>
    <w:p>
      <w:r>
        <w:rPr>
          <w:b/>
          <w:color w:val="006400"/>
        </w:rPr>
        <w:t xml:space="preserve">Final Answer: </w:t>
      </w:r>
      <w:r>
        <w:t>**Given:**</w:t>
        <w:br/>
        <w:t>- 1 year = 365 days</w:t>
        <w:br/>
        <w:t>- 1 day = 24 hours</w:t>
        <w:br/>
        <w:t>- 1 hour = 60 minutes</w:t>
        <w:br/>
        <w:t>- 1 minute = 60 seconds</w:t>
        <w:br/>
        <w:br/>
        <w:t>**Solution:**</w:t>
        <w:br/>
        <w:t>1 year = 365 × 24 × 60 × 60 seconds</w:t>
        <w:br/>
        <w:t>= 365 × 24 × 3600 seconds</w:t>
        <w:br/>
        <w:t>= 365 × 86400 seconds</w:t>
        <w:br/>
        <w:t>= 31,536,000 seconds</w:t>
        <w:br/>
        <w:t>= 3.1536 × 10^7 seconds</w:t>
        <w:br/>
        <w:br/>
        <w:t>**Answer:** 1 year = 3.1536 × 10^7 seconds</w:t>
      </w:r>
    </w:p>
    <w:p/>
    <w:p>
      <w:r>
        <w:rPr>
          <w:b/>
          <w:color w:val="722F37"/>
        </w:rPr>
        <w:t xml:space="preserve">Q18. </w:t>
      </w:r>
      <w:r>
        <w:t>A student measures the length of an object as 5.65 cm using vernier callipers with LC = 0.01 cm. The vernier callipers has a zero error of +0.02 cm. What is the correct length?</w:t>
      </w:r>
    </w:p>
    <w:p>
      <w:r>
        <w:rPr>
          <w:b/>
        </w:rPr>
        <w:t xml:space="preserve">Formula: </w:t>
      </w:r>
      <w:r>
        <w:t>Correct = Observed - Positive zero error</w:t>
      </w:r>
    </w:p>
    <w:p>
      <w:r>
        <w:rPr>
          <w:b/>
          <w:color w:val="006400"/>
        </w:rPr>
        <w:t xml:space="preserve">Final Answer: </w:t>
      </w:r>
      <w:r>
        <w:t>**Given:**</w:t>
        <w:br/>
        <w:t>- Observed reading = 5.65 cm</w:t>
        <w:br/>
        <w:t>- Zero error = +0.02 cm (positive)</w:t>
        <w:br/>
        <w:br/>
        <w:t>**Formula:**</w:t>
        <w:br/>
        <w:t>Correct reading = Observed reading - Zero error</w:t>
        <w:br/>
        <w:br/>
        <w:t>**Solution:**</w:t>
        <w:br/>
        <w:t>Correct length = 5.65 - (+0.02)</w:t>
        <w:br/>
        <w:t>= 5.65 - 0.02</w:t>
        <w:br/>
        <w:t>= 5.63 cm</w:t>
        <w:br/>
        <w:br/>
        <w:t>**Answer:** Correct length = 5.63 cm</w:t>
      </w:r>
    </w:p>
    <w:p/>
    <w:p>
      <w:r>
        <w:rPr>
          <w:b/>
          <w:color w:val="722F37"/>
        </w:rPr>
        <w:t xml:space="preserve">Q19. </w:t>
      </w:r>
      <w:r>
        <w:t>The density of mercury is 13.6 g/cm³. Convert it to SI unit (kg/m³).</w:t>
      </w:r>
    </w:p>
    <w:p>
      <w:r>
        <w:rPr>
          <w:b/>
        </w:rPr>
        <w:t xml:space="preserve">Formula: </w:t>
      </w:r>
      <w:r>
        <w:t>g/cm³ to kg/m³: multiply by 1000</w:t>
      </w:r>
    </w:p>
    <w:p>
      <w:r>
        <w:rPr>
          <w:b/>
          <w:color w:val="006400"/>
        </w:rPr>
        <w:t xml:space="preserve">Final Answer: </w:t>
      </w:r>
      <w:r>
        <w:t>**Given:**</w:t>
        <w:br/>
        <w:t>- Density = 13.6 g/cm³</w:t>
        <w:br/>
        <w:br/>
        <w:t>**Conversions:**</w:t>
        <w:br/>
        <w:t>- 1 g = 10^-3 kg</w:t>
        <w:br/>
        <w:t>- 1 cm = 10^-2 m</w:t>
        <w:br/>
        <w:t>- 1 cm³ = 10^-6 m³</w:t>
        <w:br/>
        <w:br/>
        <w:t>**Solution:**</w:t>
        <w:br/>
        <w:t>13.6 g/cm³ = 13.6 × (10^-3 kg)/(10^-6 m³)</w:t>
        <w:br/>
        <w:t>= 13.6 × 10^-3 × 10^6 kg/m³</w:t>
        <w:br/>
        <w:t>= 13.6 × 10^3 kg/m³</w:t>
        <w:br/>
        <w:t>= 13600 kg/m³</w:t>
        <w:br/>
        <w:br/>
        <w:t>**Answer:** Density of mercury = 13600 kg/m³ = 1.36 × 10^4 kg/m³</w:t>
      </w:r>
    </w:p>
    <w:p/>
    <w:p>
      <w:r>
        <w:rPr>
          <w:b/>
          <w:color w:val="722F37"/>
        </w:rPr>
        <w:t xml:space="preserve">Q20. </w:t>
      </w:r>
      <w:r>
        <w:t>Calculate 1 light year in metres. (Speed of light = 3 × 10^8 m/s)</w:t>
      </w:r>
    </w:p>
    <w:p>
      <w:r>
        <w:rPr>
          <w:b/>
        </w:rPr>
        <w:t xml:space="preserve">Formula: </w:t>
      </w:r>
      <w:r>
        <w:t>Light year = c × 1 year</w:t>
      </w:r>
    </w:p>
    <w:p>
      <w:r>
        <w:rPr>
          <w:b/>
          <w:color w:val="006400"/>
        </w:rPr>
        <w:t xml:space="preserve">Final Answer: </w:t>
      </w:r>
      <w:r>
        <w:t>**Given:**</w:t>
        <w:br/>
        <w:t>- Speed of light (c) = 3 × 10^8 m/s</w:t>
        <w:br/>
        <w:t>- 1 year = 365 × 24 × 60 × 60 s = 3.1536 × 10^7 s</w:t>
        <w:br/>
        <w:br/>
        <w:t>**Formula:**</w:t>
        <w:br/>
        <w:t>Distance = Speed × Time</w:t>
        <w:br/>
        <w:br/>
        <w:t>**Solution:**</w:t>
        <w:br/>
        <w:t>1 light year = c × t</w:t>
        <w:br/>
        <w:t>= 3 × 10^8 × 3.1536 × 10^7 m</w:t>
        <w:br/>
        <w:t>= 9.46 × 10^15 m</w:t>
        <w:br/>
        <w:br/>
        <w:t>**Answer:** 1 light year = 9.46 × 10^15 metres</w:t>
      </w:r>
    </w:p>
    <w:p/>
    <w:p>
      <w:r>
        <w:rPr>
          <w:b/>
          <w:color w:val="722F37"/>
        </w:rPr>
        <w:t xml:space="preserve">Q21. </w:t>
      </w:r>
      <w:r>
        <w:t>The percentage error in measuring the radius of a sphere is 2%. What will be the percentage error in calculating its volume?</w:t>
      </w:r>
    </w:p>
    <w:p>
      <w:r>
        <w:rPr>
          <w:b/>
        </w:rPr>
        <w:t xml:space="preserve">Formula: </w:t>
      </w:r>
      <w:r>
        <w:t>If y = xⁿ, then %error in y = n × %error in x</w:t>
      </w:r>
    </w:p>
    <w:p>
      <w:r>
        <w:rPr>
          <w:b/>
          <w:color w:val="006400"/>
        </w:rPr>
        <w:t xml:space="preserve">Final Answer: </w:t>
      </w:r>
      <w:r>
        <w:t>**Given:**</w:t>
        <w:br/>
        <w:t>- Percentage error in radius = 2%</w:t>
        <w:br/>
        <w:br/>
        <w:t>**Formula:**</w:t>
        <w:br/>
        <w:t>Volume of sphere V = (4/3)πr³</w:t>
        <w:br/>
        <w:t>V ∝ r³</w:t>
        <w:br/>
        <w:br/>
        <w:t>**Solution:**</w:t>
        <w:br/>
        <w:t>Relative error in V = 3 × (Relative error in r)</w:t>
        <w:br/>
        <w:br/>
        <w:t>Percentage error in V = 3 × 2% = 6%</w:t>
        <w:br/>
        <w:br/>
        <w:t>**Answer:** Percentage error in volume = 6%</w:t>
      </w:r>
    </w:p>
    <w:p/>
    <w:p>
      <w:r>
        <w:rPr>
          <w:b/>
          <w:color w:val="722F37"/>
        </w:rPr>
        <w:t xml:space="preserve">Q22. </w:t>
      </w:r>
      <w:r>
        <w:t>How many nanometres are there in 2.5 micrometres?</w:t>
      </w:r>
    </w:p>
    <w:p>
      <w:r>
        <w:rPr>
          <w:b/>
        </w:rPr>
        <w:t xml:space="preserve">Formula: </w:t>
      </w:r>
      <w:r>
        <w:t>1 μm = 1000 nm</w:t>
      </w:r>
    </w:p>
    <w:p>
      <w:r>
        <w:rPr>
          <w:b/>
          <w:color w:val="006400"/>
        </w:rPr>
        <w:t xml:space="preserve">Final Answer: </w:t>
      </w:r>
      <w:r>
        <w:t>**Given:**</w:t>
        <w:br/>
        <w:t>- Length = 2.5 μm</w:t>
        <w:br/>
        <w:br/>
        <w:t>**Conversions:**</w:t>
        <w:br/>
        <w:t>- 1 μm = 10^-6 m</w:t>
        <w:br/>
        <w:t>- 1 nm = 10^-9 m</w:t>
        <w:br/>
        <w:t>- 1 μm = 10^-6 m = 10^-6 / 10^-9 nm = 10^3 nm = 1000 nm</w:t>
        <w:br/>
        <w:br/>
        <w:t>**Solution:**</w:t>
        <w:br/>
        <w:t>2.5 μm = 2.5 × 1000 nm</w:t>
        <w:br/>
        <w:t>= 2500 nm</w:t>
        <w:br/>
        <w:t>= 2.5 × 10^3 nm</w:t>
        <w:br/>
        <w:br/>
        <w:t>**Answer:** 2.5 micrometres = 2500 nanometres</w:t>
      </w:r>
    </w:p>
    <w:p/>
    <w:p>
      <w:r>
        <w:rPr>
          <w:b/>
          <w:color w:val="722F37"/>
        </w:rPr>
        <w:t xml:space="preserve">Q23. </w:t>
      </w:r>
      <w:r>
        <w:t>A screw gauge has zero error of -5 divisions. If the circular scale has 100 divisions and pitch is 1 mm, find the zero error in mm.</w:t>
      </w:r>
    </w:p>
    <w:p>
      <w:r>
        <w:rPr>
          <w:b/>
        </w:rPr>
        <w:t xml:space="preserve">Formula: </w:t>
      </w:r>
      <w:r>
        <w:t>Zero error (in mm) = Number of divisions × LC</w:t>
      </w:r>
    </w:p>
    <w:p>
      <w:r>
        <w:rPr>
          <w:b/>
          <w:color w:val="006400"/>
        </w:rPr>
        <w:t xml:space="preserve">Final Answer: </w:t>
      </w:r>
      <w:r>
        <w:t>**Given:**</w:t>
        <w:br/>
        <w:t>- Zero error = -5 divisions</w:t>
        <w:br/>
        <w:t>- Number of divisions = 100</w:t>
        <w:br/>
        <w:t>- Pitch = 1 mm</w:t>
        <w:br/>
        <w:br/>
        <w:t>**Solution:**</w:t>
        <w:br/>
        <w:t>Least count = Pitch / Number of divisions</w:t>
        <w:br/>
        <w:t>= 1 mm / 100 = 0.01 mm</w:t>
        <w:br/>
        <w:br/>
        <w:t>Zero error = -5 × LC</w:t>
        <w:br/>
        <w:t>= -5 × 0.01 mm</w:t>
        <w:br/>
        <w:t>= -0.05 mm</w:t>
        <w:br/>
        <w:br/>
        <w:t>**Answer:** Zero error = -0.05 mm</w:t>
      </w:r>
    </w:p>
    <w:p/>
    <w:p>
      <w:r>
        <w:rPr>
          <w:b/>
          <w:color w:val="722F37"/>
        </w:rPr>
        <w:t xml:space="preserve">Q24. </w:t>
      </w:r>
      <w:r>
        <w:t>The length and breadth of a rectangle are measured as 5.7 cm and 3.4 cm respectively using a scale of least count 0.1 cm. Calculate the area and express the result with correct significant figures.</w:t>
      </w:r>
    </w:p>
    <w:p>
      <w:r>
        <w:rPr>
          <w:b/>
        </w:rPr>
        <w:t xml:space="preserve">Formula: </w:t>
      </w:r>
      <w:r>
        <w:t>Area = l × b; Significant figures rule for multiplication</w:t>
      </w:r>
    </w:p>
    <w:p>
      <w:r>
        <w:rPr>
          <w:b/>
          <w:color w:val="006400"/>
        </w:rPr>
        <w:t xml:space="preserve">Final Answer: </w:t>
      </w:r>
      <w:r>
        <w:t>**Given:**</w:t>
        <w:br/>
        <w:t>- Length (l) = 5.7 cm (2 significant figures)</w:t>
        <w:br/>
        <w:t>- Breadth (b) = 3.4 cm (2 significant figures)</w:t>
        <w:br/>
        <w:t>- LC = 0.1 cm</w:t>
        <w:br/>
        <w:br/>
        <w:t>**Formula:**</w:t>
        <w:br/>
        <w:t>Area = l × b</w:t>
        <w:br/>
        <w:br/>
        <w:t>**Solution:**</w:t>
        <w:br/>
        <w:t>Area = 5.7 × 3.4 = 19.38 cm²</w:t>
        <w:br/>
        <w:br/>
        <w:t>Since both measurements have 2 significant figures, the result should also have 2 significant figures.</w:t>
        <w:br/>
        <w:br/>
        <w:t>Area = 19 cm² (rounded to 2 significant figures)</w:t>
        <w:br/>
        <w:br/>
        <w:t>Or more precisely: Area = 19.4 cm² (keeping one extra figure)</w:t>
        <w:br/>
        <w:br/>
        <w:t>**Answer:** Area = 19 cm² (to 2 significant figures)</w:t>
      </w:r>
    </w:p>
    <w:p/>
    <w:p>
      <w:r>
        <w:rPr>
          <w:b/>
          <w:color w:val="722F37"/>
        </w:rPr>
        <w:t xml:space="preserve">Q25. </w:t>
      </w:r>
      <w:r>
        <w:t>Express 1 parsec in metres. (1 parsec = 3.26 light years, 1 light year = 9.46 × 10^15 m)</w:t>
      </w:r>
    </w:p>
    <w:p>
      <w:r>
        <w:rPr>
          <w:b/>
        </w:rPr>
        <w:t xml:space="preserve">Formula: </w:t>
      </w:r>
      <w:r>
        <w:t>1 parsec = 3.26 ly</w:t>
      </w:r>
    </w:p>
    <w:p>
      <w:r>
        <w:rPr>
          <w:b/>
          <w:color w:val="006400"/>
        </w:rPr>
        <w:t xml:space="preserve">Final Answer: </w:t>
      </w:r>
      <w:r>
        <w:t>**Given:**</w:t>
        <w:br/>
        <w:t>- 1 parsec = 3.26 light years</w:t>
        <w:br/>
        <w:t>- 1 light year = 9.46 × 10^15 m</w:t>
        <w:br/>
        <w:br/>
        <w:t>**Solution:**</w:t>
        <w:br/>
        <w:t>1 parsec = 3.26 × (1 light year)</w:t>
        <w:br/>
        <w:t>= 3.26 × 9.46 × 10^15 m</w:t>
        <w:br/>
        <w:t>= 30.84 × 10^15 m</w:t>
        <w:br/>
        <w:t>= 3.084 × 10^16 m</w:t>
        <w:br/>
        <w:t>≈ 3.1 × 10^16 m</w:t>
        <w:br/>
        <w:br/>
        <w:t>**Answer:** 1 parsec ≈ 3.1 × 10^16 metres</w:t>
      </w:r>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722F3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722F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722F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