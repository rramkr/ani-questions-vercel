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722F37"/>
          <w:sz w:val="48"/>
        </w:rPr>
        <w:t>English - Idioms and Proverbs</w:t>
      </w:r>
    </w:p>
    <w:p/>
    <w:p>
      <w:pPr>
        <w:pStyle w:val="Heading2"/>
      </w:pPr>
      <w:r>
        <w:t>Textbook Questions &amp; Answers (39 questions)</w:t>
      </w:r>
    </w:p>
    <w:p>
      <w:r>
        <w:rPr>
          <w:b/>
          <w:color w:val="722F37"/>
        </w:rPr>
        <w:t xml:space="preserve">Q1. </w:t>
      </w:r>
      <w:r>
        <w:t>Match the idiom 'like a bear with a sore head' with its meaning.</w:t>
      </w:r>
    </w:p>
    <w:p>
      <w:r>
        <w:rPr>
          <w:b/>
          <w:color w:val="006400"/>
        </w:rPr>
        <w:t xml:space="preserve">Answer: </w:t>
      </w:r>
      <w:r>
        <w:t>very irritated</w:t>
      </w:r>
    </w:p>
    <w:p/>
    <w:p>
      <w:r>
        <w:rPr>
          <w:b/>
          <w:color w:val="722F37"/>
        </w:rPr>
        <w:t xml:space="preserve">Q2. </w:t>
      </w:r>
      <w:r>
        <w:t>Match the idiom 'like a bull in a china shop' with its meaning.</w:t>
      </w:r>
    </w:p>
    <w:p>
      <w:r>
        <w:rPr>
          <w:b/>
          <w:color w:val="006400"/>
        </w:rPr>
        <w:t xml:space="preserve">Answer: </w:t>
      </w:r>
      <w:r>
        <w:t>make mistakes or damage things</w:t>
      </w:r>
    </w:p>
    <w:p/>
    <w:p>
      <w:r>
        <w:rPr>
          <w:b/>
          <w:color w:val="722F37"/>
        </w:rPr>
        <w:t xml:space="preserve">Q3. </w:t>
      </w:r>
      <w:r>
        <w:t>Match the idiom 'laugh up your sleeve' with its meaning.</w:t>
      </w:r>
    </w:p>
    <w:p>
      <w:r>
        <w:rPr>
          <w:b/>
          <w:color w:val="006400"/>
        </w:rPr>
        <w:t xml:space="preserve">Answer: </w:t>
      </w:r>
      <w:r>
        <w:t>have a secret laugh at someone's problems</w:t>
      </w:r>
    </w:p>
    <w:p/>
    <w:p>
      <w:r>
        <w:rPr>
          <w:b/>
          <w:color w:val="722F37"/>
        </w:rPr>
        <w:t xml:space="preserve">Q4. </w:t>
      </w:r>
      <w:r>
        <w:t>Match the idiom 'hold the fort' with its meaning.</w:t>
      </w:r>
    </w:p>
    <w:p>
      <w:r>
        <w:rPr>
          <w:b/>
          <w:color w:val="006400"/>
        </w:rPr>
        <w:t xml:space="preserve">Answer: </w:t>
      </w:r>
      <w:r>
        <w:t>take care of an organisation or business when the person in charge is away</w:t>
      </w:r>
    </w:p>
    <w:p/>
    <w:p>
      <w:r>
        <w:rPr>
          <w:b/>
          <w:color w:val="722F37"/>
        </w:rPr>
        <w:t xml:space="preserve">Q5. </w:t>
      </w:r>
      <w:r>
        <w:t>Match the idiom 'paddle one's own canoe' with its meaning.</w:t>
      </w:r>
    </w:p>
    <w:p>
      <w:r>
        <w:rPr>
          <w:b/>
          <w:color w:val="006400"/>
        </w:rPr>
        <w:t xml:space="preserve">Answer: </w:t>
      </w:r>
      <w:r>
        <w:t>do something without anyone's help or interference</w:t>
      </w:r>
    </w:p>
    <w:p/>
    <w:p>
      <w:r>
        <w:rPr>
          <w:b/>
          <w:color w:val="722F37"/>
        </w:rPr>
        <w:t xml:space="preserve">Q6. </w:t>
      </w:r>
      <w:r>
        <w:t>Match the idiom 'put the cart before the horse' with its meaning.</w:t>
      </w:r>
    </w:p>
    <w:p>
      <w:r>
        <w:rPr>
          <w:b/>
          <w:color w:val="006400"/>
        </w:rPr>
        <w:t xml:space="preserve">Answer: </w:t>
      </w:r>
      <w:r>
        <w:t>do something in the wrong order</w:t>
      </w:r>
    </w:p>
    <w:p/>
    <w:p>
      <w:r>
        <w:rPr>
          <w:b/>
          <w:color w:val="722F37"/>
        </w:rPr>
        <w:t xml:space="preserve">Q7. </w:t>
      </w:r>
      <w:r>
        <w:t>Match the idiom 'on cloud nine' with its meaning.</w:t>
      </w:r>
    </w:p>
    <w:p>
      <w:r>
        <w:rPr>
          <w:b/>
          <w:color w:val="006400"/>
        </w:rPr>
        <w:t xml:space="preserve">Answer: </w:t>
      </w:r>
      <w:r>
        <w:t>very happy</w:t>
      </w:r>
    </w:p>
    <w:p/>
    <w:p>
      <w:r>
        <w:rPr>
          <w:b/>
          <w:color w:val="722F37"/>
        </w:rPr>
        <w:t xml:space="preserve">Q8. </w:t>
      </w:r>
      <w:r>
        <w:t>Match the idiom 'make a beeline for' with its meaning.</w:t>
      </w:r>
    </w:p>
    <w:p>
      <w:r>
        <w:rPr>
          <w:b/>
          <w:color w:val="006400"/>
        </w:rPr>
        <w:t xml:space="preserve">Answer: </w:t>
      </w:r>
      <w:r>
        <w:t>go directly for something</w:t>
      </w:r>
    </w:p>
    <w:p/>
    <w:p>
      <w:r>
        <w:rPr>
          <w:b/>
          <w:color w:val="722F37"/>
        </w:rPr>
        <w:t xml:space="preserve">Q9. </w:t>
      </w:r>
      <w:r>
        <w:t>'Take the bull by the horns' means:</w:t>
        <w:br/>
        <w:t>a. tame the bull by holding its horns</w:t>
        <w:br/>
        <w:t>b. handle the difficulty boldly</w:t>
      </w:r>
    </w:p>
    <w:p>
      <w:r>
        <w:rPr>
          <w:b/>
          <w:color w:val="006400"/>
        </w:rPr>
        <w:t xml:space="preserve">Answer: </w:t>
      </w:r>
      <w:r>
        <w:t>b. handle the difficulty boldly</w:t>
      </w:r>
    </w:p>
    <w:p/>
    <w:p>
      <w:r>
        <w:rPr>
          <w:b/>
          <w:color w:val="722F37"/>
        </w:rPr>
        <w:t xml:space="preserve">Q10. </w:t>
      </w:r>
      <w:r>
        <w:t>'Face the music' means:</w:t>
        <w:br/>
        <w:t>a. face the consequences of one's actions</w:t>
        <w:br/>
        <w:t>b. take up music classes</w:t>
      </w:r>
    </w:p>
    <w:p>
      <w:r>
        <w:rPr>
          <w:b/>
          <w:color w:val="006400"/>
        </w:rPr>
        <w:t xml:space="preserve">Answer: </w:t>
      </w:r>
      <w:r>
        <w:t>a. face the consequences of one's actions</w:t>
      </w:r>
    </w:p>
    <w:p/>
    <w:p>
      <w:r>
        <w:rPr>
          <w:b/>
          <w:color w:val="722F37"/>
        </w:rPr>
        <w:t xml:space="preserve">Q11. </w:t>
      </w:r>
      <w:r>
        <w:t>'A dog in the manger' means:</w:t>
        <w:br/>
        <w:t>a. keeping a watch over what is yours</w:t>
        <w:br/>
        <w:t>b. preventing someone from having or using what you yourself don't use</w:t>
      </w:r>
    </w:p>
    <w:p>
      <w:r>
        <w:rPr>
          <w:b/>
          <w:color w:val="006400"/>
        </w:rPr>
        <w:t xml:space="preserve">Answer: </w:t>
      </w:r>
      <w:r>
        <w:t>b. preventing someone from having or using what you yourself don't use</w:t>
      </w:r>
    </w:p>
    <w:p/>
    <w:p>
      <w:r>
        <w:rPr>
          <w:b/>
          <w:color w:val="722F37"/>
        </w:rPr>
        <w:t xml:space="preserve">Q12. </w:t>
      </w:r>
      <w:r>
        <w:t>'To keep one on their toes' means:</w:t>
        <w:br/>
        <w:t>a. be ready to dance and walk on your toes</w:t>
        <w:br/>
        <w:t>b. be always ready to deal with anything that might happen</w:t>
      </w:r>
    </w:p>
    <w:p>
      <w:r>
        <w:rPr>
          <w:b/>
          <w:color w:val="006400"/>
        </w:rPr>
        <w:t xml:space="preserve">Answer: </w:t>
      </w:r>
      <w:r>
        <w:t>b. be always ready to deal with anything that might happen</w:t>
      </w:r>
    </w:p>
    <w:p/>
    <w:p>
      <w:r>
        <w:rPr>
          <w:b/>
          <w:color w:val="722F37"/>
        </w:rPr>
        <w:t xml:space="preserve">Q13. </w:t>
      </w:r>
      <w:r>
        <w:t>'To be on the mend' means:</w:t>
        <w:br/>
        <w:t>a. trying to be cheerful despite being ill</w:t>
        <w:br/>
        <w:t>b. on the path of recovery</w:t>
      </w:r>
    </w:p>
    <w:p>
      <w:r>
        <w:rPr>
          <w:b/>
          <w:color w:val="006400"/>
        </w:rPr>
        <w:t xml:space="preserve">Answer: </w:t>
      </w:r>
      <w:r>
        <w:t>b. on the path of recovery</w:t>
      </w:r>
    </w:p>
    <w:p/>
    <w:p>
      <w:r>
        <w:rPr>
          <w:b/>
          <w:color w:val="722F37"/>
        </w:rPr>
        <w:t xml:space="preserve">Q14. </w:t>
      </w:r>
      <w:r>
        <w:t>'Change horses in midstream' means:</w:t>
        <w:br/>
        <w:t>a. prefer a fresh horse that is not tired</w:t>
        <w:br/>
        <w:t>b. make changes in an activity that has already begun</w:t>
      </w:r>
    </w:p>
    <w:p>
      <w:r>
        <w:rPr>
          <w:b/>
          <w:color w:val="006400"/>
        </w:rPr>
        <w:t xml:space="preserve">Answer: </w:t>
      </w:r>
      <w:r>
        <w:t>b. make changes in an activity that has already begun</w:t>
      </w:r>
    </w:p>
    <w:p/>
    <w:p>
      <w:r>
        <w:rPr>
          <w:b/>
          <w:color w:val="722F37"/>
        </w:rPr>
        <w:t xml:space="preserve">Q15. </w:t>
      </w:r>
      <w:r>
        <w:t>'Water off a duck's back' means:</w:t>
        <w:br/>
        <w:t>a. a duck which is completely dry</w:t>
        <w:br/>
        <w:t>b. comments that have no effect on the listener</w:t>
      </w:r>
    </w:p>
    <w:p>
      <w:r>
        <w:rPr>
          <w:b/>
          <w:color w:val="006400"/>
        </w:rPr>
        <w:t xml:space="preserve">Answer: </w:t>
      </w:r>
      <w:r>
        <w:t>b. comments that have no effect on the listener</w:t>
      </w:r>
    </w:p>
    <w:p/>
    <w:p>
      <w:r>
        <w:rPr>
          <w:b/>
          <w:color w:val="722F37"/>
        </w:rPr>
        <w:t xml:space="preserve">Q16. </w:t>
      </w:r>
      <w:r>
        <w:t>'Weather the storm' means:</w:t>
        <w:br/>
        <w:t>a. succeed in overcoming a difficult situation</w:t>
        <w:br/>
        <w:t>b. succeed in keeping themselves away from the storm that is brewing</w:t>
      </w:r>
    </w:p>
    <w:p>
      <w:r>
        <w:rPr>
          <w:b/>
          <w:color w:val="006400"/>
        </w:rPr>
        <w:t xml:space="preserve">Answer: </w:t>
      </w:r>
      <w:r>
        <w:t>a. succeed in overcoming a difficult situation</w:t>
      </w:r>
    </w:p>
    <w:p/>
    <w:p>
      <w:r>
        <w:rPr>
          <w:b/>
          <w:color w:val="722F37"/>
        </w:rPr>
        <w:t xml:space="preserve">Q17. </w:t>
      </w:r>
      <w:r>
        <w:t>Complete the proverb: 'Nothing ventured, ___'</w:t>
      </w:r>
    </w:p>
    <w:p>
      <w:r>
        <w:rPr>
          <w:b/>
          <w:color w:val="006400"/>
        </w:rPr>
        <w:t xml:space="preserve">Answer: </w:t>
      </w:r>
      <w:r>
        <w:t>nothing gained</w:t>
      </w:r>
    </w:p>
    <w:p/>
    <w:p>
      <w:r>
        <w:rPr>
          <w:b/>
          <w:color w:val="722F37"/>
        </w:rPr>
        <w:t xml:space="preserve">Q18. </w:t>
      </w:r>
      <w:r>
        <w:t>Complete the proverb: 'Prevention ___'</w:t>
      </w:r>
    </w:p>
    <w:p>
      <w:r>
        <w:rPr>
          <w:b/>
          <w:color w:val="006400"/>
        </w:rPr>
        <w:t xml:space="preserve">Answer: </w:t>
      </w:r>
      <w:r>
        <w:t>is better than cure</w:t>
      </w:r>
    </w:p>
    <w:p/>
    <w:p>
      <w:r>
        <w:rPr>
          <w:b/>
          <w:color w:val="722F37"/>
        </w:rPr>
        <w:t xml:space="preserve">Q19. </w:t>
      </w:r>
      <w:r>
        <w:t>Complete the proverb: 'The proof of the pudding ___'</w:t>
      </w:r>
    </w:p>
    <w:p>
      <w:r>
        <w:rPr>
          <w:b/>
          <w:color w:val="006400"/>
        </w:rPr>
        <w:t xml:space="preserve">Answer: </w:t>
      </w:r>
      <w:r>
        <w:t>is in the eating</w:t>
      </w:r>
    </w:p>
    <w:p/>
    <w:p>
      <w:r>
        <w:rPr>
          <w:b/>
          <w:color w:val="722F37"/>
        </w:rPr>
        <w:t xml:space="preserve">Q20. </w:t>
      </w:r>
      <w:r>
        <w:t>Complete the proverb: 'The early bird ___'</w:t>
      </w:r>
    </w:p>
    <w:p>
      <w:r>
        <w:rPr>
          <w:b/>
          <w:color w:val="006400"/>
        </w:rPr>
        <w:t xml:space="preserve">Answer: </w:t>
      </w:r>
      <w:r>
        <w:t>catches the worm</w:t>
      </w:r>
    </w:p>
    <w:p/>
    <w:p>
      <w:r>
        <w:rPr>
          <w:b/>
          <w:color w:val="722F37"/>
        </w:rPr>
        <w:t xml:space="preserve">Q21. </w:t>
      </w:r>
      <w:r>
        <w:t>Complete the proverb: 'Birds of a feather ___'</w:t>
      </w:r>
    </w:p>
    <w:p>
      <w:r>
        <w:rPr>
          <w:b/>
          <w:color w:val="006400"/>
        </w:rPr>
        <w:t xml:space="preserve">Answer: </w:t>
      </w:r>
      <w:r>
        <w:t>flock together</w:t>
      </w:r>
    </w:p>
    <w:p/>
    <w:p>
      <w:r>
        <w:rPr>
          <w:b/>
          <w:color w:val="722F37"/>
        </w:rPr>
        <w:t xml:space="preserve">Q22. </w:t>
      </w:r>
      <w:r>
        <w:t>Complete the proverb: 'You can take a horse to water, ___'</w:t>
      </w:r>
    </w:p>
    <w:p>
      <w:r>
        <w:rPr>
          <w:b/>
          <w:color w:val="006400"/>
        </w:rPr>
        <w:t xml:space="preserve">Answer: </w:t>
      </w:r>
      <w:r>
        <w:t>but you can't make it drink</w:t>
      </w:r>
    </w:p>
    <w:p/>
    <w:p>
      <w:r>
        <w:rPr>
          <w:b/>
          <w:color w:val="722F37"/>
        </w:rPr>
        <w:t xml:space="preserve">Q23. </w:t>
      </w:r>
      <w:r>
        <w:t>Complete the proverb: 'A fool and his money ___'</w:t>
      </w:r>
    </w:p>
    <w:p>
      <w:r>
        <w:rPr>
          <w:b/>
          <w:color w:val="006400"/>
        </w:rPr>
        <w:t xml:space="preserve">Answer: </w:t>
      </w:r>
      <w:r>
        <w:t>are soon parted</w:t>
      </w:r>
    </w:p>
    <w:p/>
    <w:p>
      <w:r>
        <w:rPr>
          <w:b/>
          <w:color w:val="722F37"/>
        </w:rPr>
        <w:t xml:space="preserve">Q24. </w:t>
      </w:r>
      <w:r>
        <w:t>Complete the proverb: 'Still waters ___'</w:t>
      </w:r>
    </w:p>
    <w:p>
      <w:r>
        <w:rPr>
          <w:b/>
          <w:color w:val="006400"/>
        </w:rPr>
        <w:t xml:space="preserve">Answer: </w:t>
      </w:r>
      <w:r>
        <w:t>run deep</w:t>
      </w:r>
    </w:p>
    <w:p/>
    <w:p>
      <w:r>
        <w:rPr>
          <w:b/>
          <w:color w:val="722F37"/>
        </w:rPr>
        <w:t xml:space="preserve">Q25. </w:t>
      </w:r>
      <w:r>
        <w:t>Vera was careless and lost her bracelet because she didn't fix the loose clasp when her mother asked. Which proverb fits this situation?</w:t>
      </w:r>
    </w:p>
    <w:p>
      <w:r>
        <w:rPr>
          <w:b/>
          <w:color w:val="006400"/>
        </w:rPr>
        <w:t xml:space="preserve">Answer: </w:t>
      </w:r>
      <w:r>
        <w:t>A stitch in time saves nine</w:t>
      </w:r>
    </w:p>
    <w:p/>
    <w:p>
      <w:r>
        <w:rPr>
          <w:b/>
          <w:color w:val="722F37"/>
        </w:rPr>
        <w:t xml:space="preserve">Q26. </w:t>
      </w:r>
      <w:r>
        <w:t>Vikram's chart was not selected for display, but instead of accepting it, he blamed his sketch pens and pictures. Which proverb fits this situation?</w:t>
      </w:r>
    </w:p>
    <w:p>
      <w:r>
        <w:rPr>
          <w:b/>
          <w:color w:val="006400"/>
        </w:rPr>
        <w:t xml:space="preserve">Answer: </w:t>
      </w:r>
      <w:r>
        <w:t>A bad workman blames his tools</w:t>
      </w:r>
    </w:p>
    <w:p/>
    <w:p>
      <w:r>
        <w:rPr>
          <w:b/>
          <w:color w:val="722F37"/>
        </w:rPr>
        <w:t xml:space="preserve">Q27. </w:t>
      </w:r>
      <w:r>
        <w:t>Harish almost drowned two years back and now he cannot imagine getting into the pool again. Which proverb fits this situation?</w:t>
      </w:r>
    </w:p>
    <w:p>
      <w:r>
        <w:rPr>
          <w:b/>
          <w:color w:val="006400"/>
        </w:rPr>
        <w:t xml:space="preserve">Answer: </w:t>
      </w:r>
      <w:r>
        <w:t>A burnt child dreads the fire</w:t>
      </w:r>
    </w:p>
    <w:p/>
    <w:p>
      <w:r>
        <w:rPr>
          <w:b/>
          <w:color w:val="722F37"/>
        </w:rPr>
        <w:t xml:space="preserve">Q28. </w:t>
      </w:r>
      <w:r>
        <w:t>Nita's friend had a serious accident but doctors were confident she would recover. Which proverb fits this situation?</w:t>
      </w:r>
    </w:p>
    <w:p>
      <w:r>
        <w:rPr>
          <w:b/>
          <w:color w:val="006400"/>
        </w:rPr>
        <w:t xml:space="preserve">Answer: </w:t>
      </w:r>
      <w:r>
        <w:t>The darkest hour is just before the dawn</w:t>
      </w:r>
    </w:p>
    <w:p/>
    <w:p>
      <w:r>
        <w:rPr>
          <w:b/>
          <w:color w:val="722F37"/>
        </w:rPr>
        <w:t xml:space="preserve">Q29. </w:t>
      </w:r>
      <w:r>
        <w:t>Mehak worked hard all day preparing for her Board examination and topped both her school and the state. Which proverb fits this situation?</w:t>
      </w:r>
    </w:p>
    <w:p>
      <w:r>
        <w:rPr>
          <w:b/>
          <w:color w:val="006400"/>
        </w:rPr>
        <w:t xml:space="preserve">Answer: </w:t>
      </w:r>
      <w:r>
        <w:t>Hard work always pays off</w:t>
      </w:r>
    </w:p>
    <w:p/>
    <w:p>
      <w:r>
        <w:rPr>
          <w:b/>
          <w:color w:val="722F37"/>
        </w:rPr>
        <w:t xml:space="preserve">Q30. </w:t>
      </w:r>
      <w:r>
        <w:t>The new manager started enthusiastically making changes but soon lost interest. Which proverb fits this situation?</w:t>
      </w:r>
    </w:p>
    <w:p>
      <w:r>
        <w:rPr>
          <w:b/>
          <w:color w:val="006400"/>
        </w:rPr>
        <w:t xml:space="preserve">Answer: </w:t>
      </w:r>
      <w:r>
        <w:t>A new broom sweeps clean</w:t>
      </w:r>
    </w:p>
    <w:p/>
    <w:p>
      <w:r>
        <w:rPr>
          <w:b/>
          <w:color w:val="722F37"/>
        </w:rPr>
        <w:t xml:space="preserve">Q31. </w:t>
      </w:r>
      <w:r>
        <w:t>The school was doing well, results were excellent, and the state benefited from having such educational institutions. Which proverb fits this situation?</w:t>
      </w:r>
    </w:p>
    <w:p>
      <w:r>
        <w:rPr>
          <w:b/>
          <w:color w:val="006400"/>
        </w:rPr>
        <w:t xml:space="preserve">Answer: </w:t>
      </w:r>
      <w:r>
        <w:t>A rising tide lifts all boats</w:t>
      </w:r>
    </w:p>
    <w:p/>
    <w:p>
      <w:r>
        <w:rPr>
          <w:b/>
          <w:color w:val="722F37"/>
        </w:rPr>
        <w:t xml:space="preserve">Q32. </w:t>
      </w:r>
      <w:r>
        <w:t>A girl started learning basket weaving and eventually became so skilled that she held exhibitions and earned fame. Which proverb fits this situation?</w:t>
      </w:r>
    </w:p>
    <w:p>
      <w:r>
        <w:rPr>
          <w:b/>
          <w:color w:val="006400"/>
        </w:rPr>
        <w:t xml:space="preserve">Answer: </w:t>
      </w:r>
      <w:r>
        <w:t>Tall oaks from small acorns grow</w:t>
      </w:r>
    </w:p>
    <w:p/>
    <w:p>
      <w:r>
        <w:rPr>
          <w:b/>
          <w:color w:val="722F37"/>
        </w:rPr>
        <w:t xml:space="preserve">Q33. </w:t>
      </w:r>
      <w:r>
        <w:t>Use 'accustomed to' in a sentence.</w:t>
      </w:r>
    </w:p>
    <w:p>
      <w:r>
        <w:rPr>
          <w:b/>
          <w:color w:val="006400"/>
        </w:rPr>
        <w:t xml:space="preserve">Answer: </w:t>
      </w:r>
      <w:r>
        <w:t>He is not accustomed to waking up early in the morning.</w:t>
      </w:r>
    </w:p>
    <w:p/>
    <w:p>
      <w:r>
        <w:rPr>
          <w:b/>
          <w:color w:val="722F37"/>
        </w:rPr>
        <w:t xml:space="preserve">Q34. </w:t>
      </w:r>
      <w:r>
        <w:t>Use 'addicted to' in a sentence.</w:t>
      </w:r>
    </w:p>
    <w:p>
      <w:r>
        <w:rPr>
          <w:b/>
          <w:color w:val="006400"/>
        </w:rPr>
        <w:t xml:space="preserve">Answer: </w:t>
      </w:r>
      <w:r>
        <w:t>Many teenagers are addicted to social media.</w:t>
      </w:r>
    </w:p>
    <w:p/>
    <w:p>
      <w:r>
        <w:rPr>
          <w:b/>
          <w:color w:val="722F37"/>
        </w:rPr>
        <w:t xml:space="preserve">Q35. </w:t>
      </w:r>
      <w:r>
        <w:t>Use 'approve of' in a sentence.</w:t>
      </w:r>
    </w:p>
    <w:p>
      <w:r>
        <w:rPr>
          <w:b/>
          <w:color w:val="006400"/>
        </w:rPr>
        <w:t xml:space="preserve">Answer: </w:t>
      </w:r>
      <w:r>
        <w:t>My parents do not approve of my decision to drop out of college.</w:t>
      </w:r>
    </w:p>
    <w:p/>
    <w:p>
      <w:r>
        <w:rPr>
          <w:b/>
          <w:color w:val="722F37"/>
        </w:rPr>
        <w:t xml:space="preserve">Q36. </w:t>
      </w:r>
      <w:r>
        <w:t>Use 'bent on' in a sentence.</w:t>
      </w:r>
    </w:p>
    <w:p>
      <w:r>
        <w:rPr>
          <w:b/>
          <w:color w:val="006400"/>
        </w:rPr>
        <w:t xml:space="preserve">Answer: </w:t>
      </w:r>
      <w:r>
        <w:t>The young athlete is bent on winning the gold medal.</w:t>
      </w:r>
    </w:p>
    <w:p/>
    <w:p>
      <w:r>
        <w:rPr>
          <w:b/>
          <w:color w:val="722F37"/>
        </w:rPr>
        <w:t xml:space="preserve">Q37. </w:t>
      </w:r>
      <w:r>
        <w:t>Use 'blind to' in a sentence.</w:t>
      </w:r>
    </w:p>
    <w:p>
      <w:r>
        <w:rPr>
          <w:b/>
          <w:color w:val="006400"/>
        </w:rPr>
        <w:t xml:space="preserve">Answer: </w:t>
      </w:r>
      <w:r>
        <w:t>She is blind to her own faults.</w:t>
      </w:r>
    </w:p>
    <w:p/>
    <w:p>
      <w:r>
        <w:rPr>
          <w:b/>
          <w:color w:val="722F37"/>
        </w:rPr>
        <w:t xml:space="preserve">Q38. </w:t>
      </w:r>
      <w:r>
        <w:t>Use 'content with' in a sentence.</w:t>
      </w:r>
    </w:p>
    <w:p>
      <w:r>
        <w:rPr>
          <w:b/>
          <w:color w:val="006400"/>
        </w:rPr>
        <w:t xml:space="preserve">Answer: </w:t>
      </w:r>
      <w:r>
        <w:t>The old man is content with his simple life.</w:t>
      </w:r>
    </w:p>
    <w:p/>
    <w:p>
      <w:r>
        <w:rPr>
          <w:b/>
          <w:color w:val="722F37"/>
        </w:rPr>
        <w:t xml:space="preserve">Q39. </w:t>
      </w:r>
      <w:r>
        <w:t>Use 'distinguish between' in a sentence.</w:t>
      </w:r>
    </w:p>
    <w:p>
      <w:r>
        <w:rPr>
          <w:b/>
          <w:color w:val="006400"/>
        </w:rPr>
        <w:t xml:space="preserve">Answer: </w:t>
      </w:r>
      <w:r>
        <w:t>A child can easily distinguish between right and wrong.</w:t>
      </w:r>
    </w:p>
    <w:p/>
    <w:p>
      <w:r>
        <w:br w:type="page"/>
      </w:r>
    </w:p>
    <w:p>
      <w:pPr>
        <w:pStyle w:val="Heading2"/>
      </w:pPr>
      <w:r>
        <w:t>Multiple Choice Questions (40 questions)</w:t>
      </w:r>
    </w:p>
    <w:p>
      <w:r>
        <w:rPr>
          <w:b/>
          <w:color w:val="722F37"/>
        </w:rPr>
        <w:t xml:space="preserve">Q1. </w:t>
      </w:r>
      <w:r>
        <w:t>What does the idiom 'eager beaver' mean?</w:t>
      </w:r>
    </w:p>
    <w:p>
      <w:r>
        <w:t xml:space="preserve">   A. A person who is always tired</w:t>
      </w:r>
    </w:p>
    <w:p>
      <w:r>
        <w:t xml:space="preserve">   B. A very enthusiastic and hard-working person</w:t>
      </w:r>
    </w:p>
    <w:p>
      <w:r>
        <w:t xml:space="preserve">   C. Someone who likes animals</w:t>
      </w:r>
    </w:p>
    <w:p>
      <w:r>
        <w:t xml:space="preserve">   D. A lazy person</w:t>
      </w:r>
    </w:p>
    <w:p>
      <w:r>
        <w:rPr>
          <w:b/>
          <w:color w:val="006400"/>
        </w:rPr>
        <w:t xml:space="preserve">Answer: </w:t>
      </w:r>
      <w:r>
        <w:t>B</w:t>
      </w:r>
    </w:p>
    <w:p>
      <w:r>
        <w:rPr>
          <w:i/>
        </w:rPr>
        <w:t xml:space="preserve">Explanation: </w:t>
      </w:r>
      <w:r>
        <w:t>'Eager beaver' describes someone who is very enthusiastic and hard-working, always eager to do tasks.</w:t>
      </w:r>
    </w:p>
    <w:p/>
    <w:p>
      <w:r>
        <w:rPr>
          <w:b/>
          <w:color w:val="722F37"/>
        </w:rPr>
        <w:t xml:space="preserve">Q2. </w:t>
      </w:r>
      <w:r>
        <w:t>What does 'let the cat out of the bag' mean?</w:t>
      </w:r>
    </w:p>
    <w:p>
      <w:r>
        <w:t xml:space="preserve">   A. To set a cat free</w:t>
      </w:r>
    </w:p>
    <w:p>
      <w:r>
        <w:t xml:space="preserve">   B. To reveal a secret</w:t>
      </w:r>
    </w:p>
    <w:p>
      <w:r>
        <w:t xml:space="preserve">   C. To buy a cat</w:t>
      </w:r>
    </w:p>
    <w:p>
      <w:r>
        <w:t xml:space="preserve">   D. To catch a cat</w:t>
      </w:r>
    </w:p>
    <w:p>
      <w:r>
        <w:rPr>
          <w:b/>
          <w:color w:val="006400"/>
        </w:rPr>
        <w:t xml:space="preserve">Answer: </w:t>
      </w:r>
      <w:r>
        <w:t>B</w:t>
      </w:r>
    </w:p>
    <w:p>
      <w:r>
        <w:rPr>
          <w:i/>
        </w:rPr>
        <w:t xml:space="preserve">Explanation: </w:t>
      </w:r>
      <w:r>
        <w:t>This idiom means to reveal a secret accidentally or carelessly.</w:t>
      </w:r>
    </w:p>
    <w:p/>
    <w:p>
      <w:r>
        <w:rPr>
          <w:b/>
          <w:color w:val="722F37"/>
        </w:rPr>
        <w:t xml:space="preserve">Q3. </w:t>
      </w:r>
      <w:r>
        <w:t>What does 'a red rag to a bull' mean?</w:t>
      </w:r>
    </w:p>
    <w:p>
      <w:r>
        <w:t xml:space="preserve">   A. A piece of red cloth</w:t>
      </w:r>
    </w:p>
    <w:p>
      <w:r>
        <w:t xml:space="preserve">   B. Something that makes someone very angry</w:t>
      </w:r>
    </w:p>
    <w:p>
      <w:r>
        <w:t xml:space="preserve">   C. A bullfighting term</w:t>
      </w:r>
    </w:p>
    <w:p>
      <w:r>
        <w:t xml:space="preserve">   D. A warning sign</w:t>
      </w:r>
    </w:p>
    <w:p>
      <w:r>
        <w:rPr>
          <w:b/>
          <w:color w:val="006400"/>
        </w:rPr>
        <w:t xml:space="preserve">Answer: </w:t>
      </w:r>
      <w:r>
        <w:t>B</w:t>
      </w:r>
    </w:p>
    <w:p>
      <w:r>
        <w:rPr>
          <w:i/>
        </w:rPr>
        <w:t xml:space="preserve">Explanation: </w:t>
      </w:r>
      <w:r>
        <w:t>Something that is 'a red rag to a bull' is something that makes a person very angry or provokes them.</w:t>
      </w:r>
    </w:p>
    <w:p/>
    <w:p>
      <w:r>
        <w:rPr>
          <w:b/>
          <w:color w:val="722F37"/>
        </w:rPr>
        <w:t xml:space="preserve">Q4. </w:t>
      </w:r>
      <w:r>
        <w:t>What does 'cut a long story short' mean?</w:t>
      </w:r>
    </w:p>
    <w:p>
      <w:r>
        <w:t xml:space="preserve">   A. To edit a story</w:t>
      </w:r>
    </w:p>
    <w:p>
      <w:r>
        <w:t xml:space="preserve">   B. To be precise and get to the point</w:t>
      </w:r>
    </w:p>
    <w:p>
      <w:r>
        <w:t xml:space="preserve">   C. To write a short story</w:t>
      </w:r>
    </w:p>
    <w:p>
      <w:r>
        <w:t xml:space="preserve">   D. To interrupt someone</w:t>
      </w:r>
    </w:p>
    <w:p>
      <w:r>
        <w:rPr>
          <w:b/>
          <w:color w:val="006400"/>
        </w:rPr>
        <w:t xml:space="preserve">Answer: </w:t>
      </w:r>
      <w:r>
        <w:t>B</w:t>
      </w:r>
    </w:p>
    <w:p>
      <w:r>
        <w:rPr>
          <w:i/>
        </w:rPr>
        <w:t xml:space="preserve">Explanation: </w:t>
      </w:r>
      <w:r>
        <w:t>'Cut a long story short' means to tell only the essential parts and be precise.</w:t>
      </w:r>
    </w:p>
    <w:p/>
    <w:p>
      <w:r>
        <w:rPr>
          <w:b/>
          <w:color w:val="722F37"/>
        </w:rPr>
        <w:t xml:space="preserve">Q5. </w:t>
      </w:r>
      <w:r>
        <w:t>What does 'be all ears' mean?</w:t>
      </w:r>
    </w:p>
    <w:p>
      <w:r>
        <w:t xml:space="preserve">   A. To have big ears</w:t>
      </w:r>
    </w:p>
    <w:p>
      <w:r>
        <w:t xml:space="preserve">   B. To listen very attentively</w:t>
      </w:r>
    </w:p>
    <w:p>
      <w:r>
        <w:t xml:space="preserve">   C. To gossip a lot</w:t>
      </w:r>
    </w:p>
    <w:p>
      <w:r>
        <w:t xml:space="preserve">   D. To be deaf</w:t>
      </w:r>
    </w:p>
    <w:p>
      <w:r>
        <w:rPr>
          <w:b/>
          <w:color w:val="006400"/>
        </w:rPr>
        <w:t xml:space="preserve">Answer: </w:t>
      </w:r>
      <w:r>
        <w:t>B</w:t>
      </w:r>
    </w:p>
    <w:p>
      <w:r>
        <w:rPr>
          <w:i/>
        </w:rPr>
        <w:t xml:space="preserve">Explanation: </w:t>
      </w:r>
      <w:r>
        <w:t>To 'be all ears' means to listen very attentively and with great interest.</w:t>
      </w:r>
    </w:p>
    <w:p/>
    <w:p>
      <w:r>
        <w:rPr>
          <w:b/>
          <w:color w:val="722F37"/>
        </w:rPr>
        <w:t xml:space="preserve">Q6. </w:t>
      </w:r>
      <w:r>
        <w:t>What does 'barking up the wrong tree' mean?</w:t>
      </w:r>
    </w:p>
    <w:p>
      <w:r>
        <w:t xml:space="preserve">   A. A dog barking at a tree</w:t>
      </w:r>
    </w:p>
    <w:p>
      <w:r>
        <w:t xml:space="preserve">   B. Doing something that will not get the result you want</w:t>
      </w:r>
    </w:p>
    <w:p>
      <w:r>
        <w:t xml:space="preserve">   C. Being lost in a forest</w:t>
      </w:r>
    </w:p>
    <w:p>
      <w:r>
        <w:t xml:space="preserve">   D. Training a dog</w:t>
      </w:r>
    </w:p>
    <w:p>
      <w:r>
        <w:rPr>
          <w:b/>
          <w:color w:val="006400"/>
        </w:rPr>
        <w:t xml:space="preserve">Answer: </w:t>
      </w:r>
      <w:r>
        <w:t>B</w:t>
      </w:r>
    </w:p>
    <w:p>
      <w:r>
        <w:rPr>
          <w:i/>
        </w:rPr>
        <w:t xml:space="preserve">Explanation: </w:t>
      </w:r>
      <w:r>
        <w:t>This idiom means pursuing the wrong course of action or looking in the wrong direction for a solution.</w:t>
      </w:r>
    </w:p>
    <w:p/>
    <w:p>
      <w:r>
        <w:rPr>
          <w:b/>
          <w:color w:val="722F37"/>
        </w:rPr>
        <w:t xml:space="preserve">Q7. </w:t>
      </w:r>
      <w:r>
        <w:t>What does 'break every rule in the book' mean?</w:t>
      </w:r>
    </w:p>
    <w:p>
      <w:r>
        <w:t xml:space="preserve">   A. To tear a book</w:t>
      </w:r>
    </w:p>
    <w:p>
      <w:r>
        <w:t xml:space="preserve">   B. To do something completely unacceptable</w:t>
      </w:r>
    </w:p>
    <w:p>
      <w:r>
        <w:t xml:space="preserve">   C. To read all the rules</w:t>
      </w:r>
    </w:p>
    <w:p>
      <w:r>
        <w:t xml:space="preserve">   D. To follow the rules</w:t>
      </w:r>
    </w:p>
    <w:p>
      <w:r>
        <w:rPr>
          <w:b/>
          <w:color w:val="006400"/>
        </w:rPr>
        <w:t xml:space="preserve">Answer: </w:t>
      </w:r>
      <w:r>
        <w:t>B</w:t>
      </w:r>
    </w:p>
    <w:p>
      <w:r>
        <w:rPr>
          <w:i/>
        </w:rPr>
        <w:t xml:space="preserve">Explanation: </w:t>
      </w:r>
      <w:r>
        <w:t>This idiom means to do something completely unacceptable or against all the rules.</w:t>
      </w:r>
    </w:p>
    <w:p/>
    <w:p>
      <w:r>
        <w:rPr>
          <w:b/>
          <w:color w:val="722F37"/>
        </w:rPr>
        <w:t xml:space="preserve">Q8. </w:t>
      </w:r>
      <w:r>
        <w:t>What does 'get on your high horse' mean?</w:t>
      </w:r>
    </w:p>
    <w:p>
      <w:r>
        <w:t xml:space="preserve">   A. To ride a tall horse</w:t>
      </w:r>
    </w:p>
    <w:p>
      <w:r>
        <w:t xml:space="preserve">   B. To behave haughtily or arrogantly</w:t>
      </w:r>
    </w:p>
    <w:p>
      <w:r>
        <w:t xml:space="preserve">   C. To win a horse race</w:t>
      </w:r>
    </w:p>
    <w:p>
      <w:r>
        <w:t xml:space="preserve">   D. To climb on something</w:t>
      </w:r>
    </w:p>
    <w:p>
      <w:r>
        <w:rPr>
          <w:b/>
          <w:color w:val="006400"/>
        </w:rPr>
        <w:t xml:space="preserve">Answer: </w:t>
      </w:r>
      <w:r>
        <w:t>B</w:t>
      </w:r>
    </w:p>
    <w:p>
      <w:r>
        <w:rPr>
          <w:i/>
        </w:rPr>
        <w:t xml:space="preserve">Explanation: </w:t>
      </w:r>
      <w:r>
        <w:t>To 'get on your high horse' means to behave in a superior or arrogant manner.</w:t>
      </w:r>
    </w:p>
    <w:p/>
    <w:p>
      <w:r>
        <w:rPr>
          <w:b/>
          <w:color w:val="722F37"/>
        </w:rPr>
        <w:t xml:space="preserve">Q9. </w:t>
      </w:r>
      <w:r>
        <w:t>What does 'keep your nose to the grindstone' mean?</w:t>
      </w:r>
    </w:p>
    <w:p>
      <w:r>
        <w:t xml:space="preserve">   A. To hurt your nose</w:t>
      </w:r>
    </w:p>
    <w:p>
      <w:r>
        <w:t xml:space="preserve">   B. To keep working hard</w:t>
      </w:r>
    </w:p>
    <w:p>
      <w:r>
        <w:t xml:space="preserve">   C. To sharpen your nose</w:t>
      </w:r>
    </w:p>
    <w:p>
      <w:r>
        <w:t xml:space="preserve">   D. To smell something</w:t>
      </w:r>
    </w:p>
    <w:p>
      <w:r>
        <w:rPr>
          <w:b/>
          <w:color w:val="006400"/>
        </w:rPr>
        <w:t xml:space="preserve">Answer: </w:t>
      </w:r>
      <w:r>
        <w:t>B</w:t>
      </w:r>
    </w:p>
    <w:p>
      <w:r>
        <w:rPr>
          <w:i/>
        </w:rPr>
        <w:t xml:space="preserve">Explanation: </w:t>
      </w:r>
      <w:r>
        <w:t>This idiom means to continue working hard without taking a break.</w:t>
      </w:r>
    </w:p>
    <w:p/>
    <w:p>
      <w:r>
        <w:rPr>
          <w:b/>
          <w:color w:val="722F37"/>
        </w:rPr>
        <w:t xml:space="preserve">Q10. </w:t>
      </w:r>
      <w:r>
        <w:t>What does 'set the world on fire' mean?</w:t>
      </w:r>
    </w:p>
    <w:p>
      <w:r>
        <w:t xml:space="preserve">   A. To cause destruction</w:t>
      </w:r>
    </w:p>
    <w:p>
      <w:r>
        <w:t xml:space="preserve">   B. To do something remarkable</w:t>
      </w:r>
    </w:p>
    <w:p>
      <w:r>
        <w:t xml:space="preserve">   C. To start a fire</w:t>
      </w:r>
    </w:p>
    <w:p>
      <w:r>
        <w:t xml:space="preserve">   D. To travel the world</w:t>
      </w:r>
    </w:p>
    <w:p>
      <w:r>
        <w:rPr>
          <w:b/>
          <w:color w:val="006400"/>
        </w:rPr>
        <w:t xml:space="preserve">Answer: </w:t>
      </w:r>
      <w:r>
        <w:t>B</w:t>
      </w:r>
    </w:p>
    <w:p>
      <w:r>
        <w:rPr>
          <w:i/>
        </w:rPr>
        <w:t xml:space="preserve">Explanation: </w:t>
      </w:r>
      <w:r>
        <w:t>'Set the world on fire' means to do something remarkable or extraordinary that gains a lot of attention.</w:t>
      </w:r>
    </w:p>
    <w:p/>
    <w:p>
      <w:r>
        <w:rPr>
          <w:b/>
          <w:color w:val="722F37"/>
        </w:rPr>
        <w:t xml:space="preserve">Q11. </w:t>
      </w:r>
      <w:r>
        <w:t>Which proverb means 'It is easier to stop something from happening than to repair the damage after it has happened'?</w:t>
      </w:r>
    </w:p>
    <w:p>
      <w:r>
        <w:t xml:space="preserve">   A. A stitch in time saves nine</w:t>
      </w:r>
    </w:p>
    <w:p>
      <w:r>
        <w:t xml:space="preserve">   B. Prevention is better than cure</w:t>
      </w:r>
    </w:p>
    <w:p>
      <w:r>
        <w:t xml:space="preserve">   C. The early bird catches the worm</w:t>
      </w:r>
    </w:p>
    <w:p>
      <w:r>
        <w:t xml:space="preserve">   D. Birds of a feather flock together</w:t>
      </w:r>
    </w:p>
    <w:p>
      <w:r>
        <w:rPr>
          <w:b/>
          <w:color w:val="006400"/>
        </w:rPr>
        <w:t xml:space="preserve">Answer: </w:t>
      </w:r>
      <w:r>
        <w:t>B</w:t>
      </w:r>
    </w:p>
    <w:p>
      <w:r>
        <w:rPr>
          <w:i/>
        </w:rPr>
        <w:t xml:space="preserve">Explanation: </w:t>
      </w:r>
      <w:r>
        <w:t>'Prevention is better than cure' means it's easier to prevent a problem than to fix it after it occurs.</w:t>
      </w:r>
    </w:p>
    <w:p/>
    <w:p>
      <w:r>
        <w:rPr>
          <w:b/>
          <w:color w:val="722F37"/>
        </w:rPr>
        <w:t xml:space="preserve">Q12. </w:t>
      </w:r>
      <w:r>
        <w:t>Which proverb means 'A true friend is one who helps you in times of trouble'?</w:t>
      </w:r>
    </w:p>
    <w:p>
      <w:r>
        <w:t xml:space="preserve">   A. Birds of a feather flock together</w:t>
      </w:r>
    </w:p>
    <w:p>
      <w:r>
        <w:t xml:space="preserve">   B. A friend in need is a friend indeed</w:t>
      </w:r>
    </w:p>
    <w:p>
      <w:r>
        <w:t xml:space="preserve">   C. Still waters run deep</w:t>
      </w:r>
    </w:p>
    <w:p>
      <w:r>
        <w:t xml:space="preserve">   D. The early bird catches the worm</w:t>
      </w:r>
    </w:p>
    <w:p>
      <w:r>
        <w:rPr>
          <w:b/>
          <w:color w:val="006400"/>
        </w:rPr>
        <w:t xml:space="preserve">Answer: </w:t>
      </w:r>
      <w:r>
        <w:t>B</w:t>
      </w:r>
    </w:p>
    <w:p>
      <w:r>
        <w:rPr>
          <w:i/>
        </w:rPr>
        <w:t xml:space="preserve">Explanation: </w:t>
      </w:r>
      <w:r>
        <w:t>'A friend in need is a friend indeed' means a real friend is one who helps you when you are in difficulty.</w:t>
      </w:r>
    </w:p>
    <w:p/>
    <w:p>
      <w:r>
        <w:rPr>
          <w:b/>
          <w:color w:val="722F37"/>
        </w:rPr>
        <w:t xml:space="preserve">Q13. </w:t>
      </w:r>
      <w:r>
        <w:t>Which proverb means 'Make the most of your opportunities'?</w:t>
      </w:r>
    </w:p>
    <w:p>
      <w:r>
        <w:t xml:space="preserve">   A. A stitch in time saves nine</w:t>
      </w:r>
    </w:p>
    <w:p>
      <w:r>
        <w:t xml:space="preserve">   B. Make hay while the sun shines</w:t>
      </w:r>
    </w:p>
    <w:p>
      <w:r>
        <w:t xml:space="preserve">   C. Still waters run deep</w:t>
      </w:r>
    </w:p>
    <w:p>
      <w:r>
        <w:t xml:space="preserve">   D. Half a loaf is better than no bread</w:t>
      </w:r>
    </w:p>
    <w:p>
      <w:r>
        <w:rPr>
          <w:b/>
          <w:color w:val="006400"/>
        </w:rPr>
        <w:t xml:space="preserve">Answer: </w:t>
      </w:r>
      <w:r>
        <w:t>B</w:t>
      </w:r>
    </w:p>
    <w:p>
      <w:r>
        <w:rPr>
          <w:i/>
        </w:rPr>
        <w:t xml:space="preserve">Explanation: </w:t>
      </w:r>
      <w:r>
        <w:t>'Make hay while the sun shines' means to take advantage of favorable circumstances while they last.</w:t>
      </w:r>
    </w:p>
    <w:p/>
    <w:p>
      <w:r>
        <w:rPr>
          <w:b/>
          <w:color w:val="722F37"/>
        </w:rPr>
        <w:t xml:space="preserve">Q14. </w:t>
      </w:r>
      <w:r>
        <w:t>What does 'A little knowledge is a dangerous thing' mean?</w:t>
      </w:r>
    </w:p>
    <w:p>
      <w:r>
        <w:t xml:space="preserve">   A. Knowledge is power</w:t>
      </w:r>
    </w:p>
    <w:p>
      <w:r>
        <w:t xml:space="preserve">   B. Having incomplete knowledge can lead to mistakes</w:t>
      </w:r>
    </w:p>
    <w:p>
      <w:r>
        <w:t xml:space="preserve">   C. Small things are important</w:t>
      </w:r>
    </w:p>
    <w:p>
      <w:r>
        <w:t xml:space="preserve">   D. Education is important</w:t>
      </w:r>
    </w:p>
    <w:p>
      <w:r>
        <w:rPr>
          <w:b/>
          <w:color w:val="006400"/>
        </w:rPr>
        <w:t xml:space="preserve">Answer: </w:t>
      </w:r>
      <w:r>
        <w:t>B</w:t>
      </w:r>
    </w:p>
    <w:p>
      <w:r>
        <w:rPr>
          <w:i/>
        </w:rPr>
        <w:t xml:space="preserve">Explanation: </w:t>
      </w:r>
      <w:r>
        <w:t>This proverb warns that having only partial knowledge about something can be more harmful than having no knowledge at all.</w:t>
      </w:r>
    </w:p>
    <w:p/>
    <w:p>
      <w:r>
        <w:rPr>
          <w:b/>
          <w:color w:val="722F37"/>
        </w:rPr>
        <w:t xml:space="preserve">Q15. </w:t>
      </w:r>
      <w:r>
        <w:t>What does 'Coming events cast their shadows before' mean?</w:t>
      </w:r>
    </w:p>
    <w:p>
      <w:r>
        <w:t xml:space="preserve">   A. Shadows are caused by the sun</w:t>
      </w:r>
    </w:p>
    <w:p>
      <w:r>
        <w:t xml:space="preserve">   B. There are often warning signs before something happens</w:t>
      </w:r>
    </w:p>
    <w:p>
      <w:r>
        <w:t xml:space="preserve">   C. Events happen in shadows</w:t>
      </w:r>
    </w:p>
    <w:p>
      <w:r>
        <w:t xml:space="preserve">   D. The future is dark</w:t>
      </w:r>
    </w:p>
    <w:p>
      <w:r>
        <w:rPr>
          <w:b/>
          <w:color w:val="006400"/>
        </w:rPr>
        <w:t xml:space="preserve">Answer: </w:t>
      </w:r>
      <w:r>
        <w:t>B</w:t>
      </w:r>
    </w:p>
    <w:p>
      <w:r>
        <w:rPr>
          <w:i/>
        </w:rPr>
        <w:t xml:space="preserve">Explanation: </w:t>
      </w:r>
      <w:r>
        <w:t>This proverb means that there are usually signs or hints that indicate what is going to happen in the future.</w:t>
      </w:r>
    </w:p>
    <w:p/>
    <w:p>
      <w:r>
        <w:rPr>
          <w:b/>
          <w:color w:val="722F37"/>
        </w:rPr>
        <w:t xml:space="preserve">Q16. </w:t>
      </w:r>
      <w:r>
        <w:t>What does 'Half a loaf is better than no bread' mean?</w:t>
      </w:r>
    </w:p>
    <w:p>
      <w:r>
        <w:t xml:space="preserve">   A. Bread is nutritious</w:t>
      </w:r>
    </w:p>
    <w:p>
      <w:r>
        <w:t xml:space="preserve">   B. Something is better than nothing</w:t>
      </w:r>
    </w:p>
    <w:p>
      <w:r>
        <w:t xml:space="preserve">   C. Half portions are healthy</w:t>
      </w:r>
    </w:p>
    <w:p>
      <w:r>
        <w:t xml:space="preserve">   D. Always eat bread</w:t>
      </w:r>
    </w:p>
    <w:p>
      <w:r>
        <w:rPr>
          <w:b/>
          <w:color w:val="006400"/>
        </w:rPr>
        <w:t xml:space="preserve">Answer: </w:t>
      </w:r>
      <w:r>
        <w:t>B</w:t>
      </w:r>
    </w:p>
    <w:p>
      <w:r>
        <w:rPr>
          <w:i/>
        </w:rPr>
        <w:t xml:space="preserve">Explanation: </w:t>
      </w:r>
      <w:r>
        <w:t>This proverb means that having something, even if less than desired, is better than having nothing at all.</w:t>
      </w:r>
    </w:p>
    <w:p/>
    <w:p>
      <w:r>
        <w:rPr>
          <w:b/>
          <w:color w:val="722F37"/>
        </w:rPr>
        <w:t xml:space="preserve">Q17. </w:t>
      </w:r>
      <w:r>
        <w:t>What does 'Charity begins at home' mean?</w:t>
      </w:r>
    </w:p>
    <w:p>
      <w:r>
        <w:t xml:space="preserve">   A. Only help your family</w:t>
      </w:r>
    </w:p>
    <w:p>
      <w:r>
        <w:t xml:space="preserve">   B. You should first help your family and close ones before helping others</w:t>
      </w:r>
    </w:p>
    <w:p>
      <w:r>
        <w:t xml:space="preserve">   C. Home is important</w:t>
      </w:r>
    </w:p>
    <w:p>
      <w:r>
        <w:t xml:space="preserve">   D. Charity is expensive</w:t>
      </w:r>
    </w:p>
    <w:p>
      <w:r>
        <w:rPr>
          <w:b/>
          <w:color w:val="006400"/>
        </w:rPr>
        <w:t xml:space="preserve">Answer: </w:t>
      </w:r>
      <w:r>
        <w:t>B</w:t>
      </w:r>
    </w:p>
    <w:p>
      <w:r>
        <w:rPr>
          <w:i/>
        </w:rPr>
        <w:t xml:space="preserve">Explanation: </w:t>
      </w:r>
      <w:r>
        <w:t>This proverb means that one should first take care of their own family and close ones before extending help to others.</w:t>
      </w:r>
    </w:p>
    <w:p/>
    <w:p>
      <w:r>
        <w:rPr>
          <w:b/>
          <w:color w:val="722F37"/>
        </w:rPr>
        <w:t xml:space="preserve">Q18. </w:t>
      </w:r>
      <w:r>
        <w:t>Choose the correct preposition: He must abstain ___ all the things that are not good for him.</w:t>
      </w:r>
    </w:p>
    <w:p>
      <w:r>
        <w:t xml:space="preserve">   A. to</w:t>
      </w:r>
    </w:p>
    <w:p>
      <w:r>
        <w:t xml:space="preserve">   B. from</w:t>
      </w:r>
    </w:p>
    <w:p>
      <w:r>
        <w:t xml:space="preserve">   C. with</w:t>
      </w:r>
    </w:p>
    <w:p>
      <w:r>
        <w:t xml:space="preserve">   D. by</w:t>
      </w:r>
    </w:p>
    <w:p>
      <w:r>
        <w:rPr>
          <w:b/>
          <w:color w:val="006400"/>
        </w:rPr>
        <w:t xml:space="preserve">Answer: </w:t>
      </w:r>
      <w:r>
        <w:t>B</w:t>
      </w:r>
    </w:p>
    <w:p>
      <w:r>
        <w:rPr>
          <w:i/>
        </w:rPr>
        <w:t xml:space="preserve">Explanation: </w:t>
      </w:r>
      <w:r>
        <w:t>'Abstain from' means to keep away from something. The correct usage is 'abstain from'.</w:t>
      </w:r>
    </w:p>
    <w:p/>
    <w:p>
      <w:r>
        <w:rPr>
          <w:b/>
          <w:color w:val="722F37"/>
        </w:rPr>
        <w:t xml:space="preserve">Q19. </w:t>
      </w:r>
      <w:r>
        <w:t>Choose the correct preposition: Father acceded ___ our suggestion immediately.</w:t>
      </w:r>
    </w:p>
    <w:p>
      <w:r>
        <w:t xml:space="preserve">   A. with</w:t>
      </w:r>
    </w:p>
    <w:p>
      <w:r>
        <w:t xml:space="preserve">   B. by</w:t>
      </w:r>
    </w:p>
    <w:p>
      <w:r>
        <w:t xml:space="preserve">   C. to</w:t>
      </w:r>
    </w:p>
    <w:p>
      <w:r>
        <w:t xml:space="preserve">   D. from</w:t>
      </w:r>
    </w:p>
    <w:p>
      <w:r>
        <w:rPr>
          <w:b/>
          <w:color w:val="006400"/>
        </w:rPr>
        <w:t xml:space="preserve">Answer: </w:t>
      </w:r>
      <w:r>
        <w:t>C</w:t>
      </w:r>
    </w:p>
    <w:p>
      <w:r>
        <w:rPr>
          <w:i/>
        </w:rPr>
        <w:t xml:space="preserve">Explanation: </w:t>
      </w:r>
      <w:r>
        <w:t>'Accede to' means to agree or consent to something. The correct usage is 'accede to'.</w:t>
      </w:r>
    </w:p>
    <w:p/>
    <w:p>
      <w:r>
        <w:rPr>
          <w:b/>
          <w:color w:val="722F37"/>
        </w:rPr>
        <w:t xml:space="preserve">Q20. </w:t>
      </w:r>
      <w:r>
        <w:t>Choose the correct preposition: She was always accompanied ___ her mother.</w:t>
      </w:r>
    </w:p>
    <w:p>
      <w:r>
        <w:t xml:space="preserve">   A. with</w:t>
      </w:r>
    </w:p>
    <w:p>
      <w:r>
        <w:t xml:space="preserve">   B. to</w:t>
      </w:r>
    </w:p>
    <w:p>
      <w:r>
        <w:t xml:space="preserve">   C. by</w:t>
      </w:r>
    </w:p>
    <w:p>
      <w:r>
        <w:t xml:space="preserve">   D. from</w:t>
      </w:r>
    </w:p>
    <w:p>
      <w:r>
        <w:rPr>
          <w:b/>
          <w:color w:val="006400"/>
        </w:rPr>
        <w:t xml:space="preserve">Answer: </w:t>
      </w:r>
      <w:r>
        <w:t>C</w:t>
      </w:r>
    </w:p>
    <w:p>
      <w:r>
        <w:rPr>
          <w:i/>
        </w:rPr>
        <w:t xml:space="preserve">Explanation: </w:t>
      </w:r>
      <w:r>
        <w:t>'Accompanied by' means to go with someone. The correct usage is 'accompanied by'.</w:t>
      </w:r>
    </w:p>
    <w:p/>
    <w:p>
      <w:r>
        <w:rPr>
          <w:b/>
          <w:color w:val="722F37"/>
        </w:rPr>
        <w:t xml:space="preserve">Q21. </w:t>
      </w:r>
      <w:r>
        <w:t>Choose the correct preposition: I completely agree ___ what the article suggests.</w:t>
      </w:r>
    </w:p>
    <w:p>
      <w:r>
        <w:t xml:space="preserve">   A. to</w:t>
      </w:r>
    </w:p>
    <w:p>
      <w:r>
        <w:t xml:space="preserve">   B. by</w:t>
      </w:r>
    </w:p>
    <w:p>
      <w:r>
        <w:t xml:space="preserve">   C. with</w:t>
      </w:r>
    </w:p>
    <w:p>
      <w:r>
        <w:t xml:space="preserve">   D. from</w:t>
      </w:r>
    </w:p>
    <w:p>
      <w:r>
        <w:rPr>
          <w:b/>
          <w:color w:val="006400"/>
        </w:rPr>
        <w:t xml:space="preserve">Answer: </w:t>
      </w:r>
      <w:r>
        <w:t>C</w:t>
      </w:r>
    </w:p>
    <w:p>
      <w:r>
        <w:rPr>
          <w:i/>
        </w:rPr>
        <w:t xml:space="preserve">Explanation: </w:t>
      </w:r>
      <w:r>
        <w:t>'Agree with' means to have the same opinion about something. The correct usage is 'agree with'.</w:t>
      </w:r>
    </w:p>
    <w:p/>
    <w:p>
      <w:r>
        <w:rPr>
          <w:b/>
          <w:color w:val="722F37"/>
        </w:rPr>
        <w:t xml:space="preserve">Q22. </w:t>
      </w:r>
      <w:r>
        <w:t>Choose the correct preposition: He is addicted ___ playing video games.</w:t>
      </w:r>
    </w:p>
    <w:p>
      <w:r>
        <w:t xml:space="preserve">   A. with</w:t>
      </w:r>
    </w:p>
    <w:p>
      <w:r>
        <w:t xml:space="preserve">   B. to</w:t>
      </w:r>
    </w:p>
    <w:p>
      <w:r>
        <w:t xml:space="preserve">   C. by</w:t>
      </w:r>
    </w:p>
    <w:p>
      <w:r>
        <w:t xml:space="preserve">   D. from</w:t>
      </w:r>
    </w:p>
    <w:p>
      <w:r>
        <w:rPr>
          <w:b/>
          <w:color w:val="006400"/>
        </w:rPr>
        <w:t xml:space="preserve">Answer: </w:t>
      </w:r>
      <w:r>
        <w:t>B</w:t>
      </w:r>
    </w:p>
    <w:p>
      <w:r>
        <w:rPr>
          <w:i/>
        </w:rPr>
        <w:t xml:space="preserve">Explanation: </w:t>
      </w:r>
      <w:r>
        <w:t>'Addicted to' means obsessed with a particular activity. The correct usage is 'addicted to'.</w:t>
      </w:r>
    </w:p>
    <w:p/>
    <w:p>
      <w:r>
        <w:rPr>
          <w:b/>
          <w:color w:val="722F37"/>
        </w:rPr>
        <w:t xml:space="preserve">Q23. </w:t>
      </w:r>
      <w:r>
        <w:t>Choose the correct preposition: Beware ___ chain snatchers in this area.</w:t>
      </w:r>
    </w:p>
    <w:p>
      <w:r>
        <w:t xml:space="preserve">   A. from</w:t>
      </w:r>
    </w:p>
    <w:p>
      <w:r>
        <w:t xml:space="preserve">   B. by</w:t>
      </w:r>
    </w:p>
    <w:p>
      <w:r>
        <w:t xml:space="preserve">   C. of</w:t>
      </w:r>
    </w:p>
    <w:p>
      <w:r>
        <w:t xml:space="preserve">   D. with</w:t>
      </w:r>
    </w:p>
    <w:p>
      <w:r>
        <w:rPr>
          <w:b/>
          <w:color w:val="006400"/>
        </w:rPr>
        <w:t xml:space="preserve">Answer: </w:t>
      </w:r>
      <w:r>
        <w:t>C</w:t>
      </w:r>
    </w:p>
    <w:p>
      <w:r>
        <w:rPr>
          <w:i/>
        </w:rPr>
        <w:t xml:space="preserve">Explanation: </w:t>
      </w:r>
      <w:r>
        <w:t>'Beware of' means to be cautious of something. The correct usage is 'beware of'.</w:t>
      </w:r>
    </w:p>
    <w:p/>
    <w:p>
      <w:r>
        <w:rPr>
          <w:b/>
          <w:color w:val="722F37"/>
        </w:rPr>
        <w:t xml:space="preserve">Q24. </w:t>
      </w:r>
      <w:r>
        <w:t>Choose the correct preposition: She is capable ___ memorising a poem very quickly.</w:t>
      </w:r>
    </w:p>
    <w:p>
      <w:r>
        <w:t xml:space="preserve">   A. to</w:t>
      </w:r>
    </w:p>
    <w:p>
      <w:r>
        <w:t xml:space="preserve">   B. of</w:t>
      </w:r>
    </w:p>
    <w:p>
      <w:r>
        <w:t xml:space="preserve">   C. by</w:t>
      </w:r>
    </w:p>
    <w:p>
      <w:r>
        <w:t xml:space="preserve">   D. with</w:t>
      </w:r>
    </w:p>
    <w:p>
      <w:r>
        <w:rPr>
          <w:b/>
          <w:color w:val="006400"/>
        </w:rPr>
        <w:t xml:space="preserve">Answer: </w:t>
      </w:r>
      <w:r>
        <w:t>B</w:t>
      </w:r>
    </w:p>
    <w:p>
      <w:r>
        <w:rPr>
          <w:i/>
        </w:rPr>
        <w:t xml:space="preserve">Explanation: </w:t>
      </w:r>
      <w:r>
        <w:t>'Capable of' means able to do something. The correct usage is 'capable of'.</w:t>
      </w:r>
    </w:p>
    <w:p/>
    <w:p>
      <w:r>
        <w:rPr>
          <w:b/>
          <w:color w:val="722F37"/>
        </w:rPr>
        <w:t xml:space="preserve">Q25. </w:t>
      </w:r>
      <w:r>
        <w:t>Choose the correct preposition: Very often children are compared ___ wet clay.</w:t>
      </w:r>
    </w:p>
    <w:p>
      <w:r>
        <w:t xml:space="preserve">   A. with</w:t>
      </w:r>
    </w:p>
    <w:p>
      <w:r>
        <w:t xml:space="preserve">   B. by</w:t>
      </w:r>
    </w:p>
    <w:p>
      <w:r>
        <w:t xml:space="preserve">   C. to</w:t>
      </w:r>
    </w:p>
    <w:p>
      <w:r>
        <w:t xml:space="preserve">   D. from</w:t>
      </w:r>
    </w:p>
    <w:p>
      <w:r>
        <w:rPr>
          <w:b/>
          <w:color w:val="006400"/>
        </w:rPr>
        <w:t xml:space="preserve">Answer: </w:t>
      </w:r>
      <w:r>
        <w:t>C</w:t>
      </w:r>
    </w:p>
    <w:p>
      <w:r>
        <w:rPr>
          <w:i/>
        </w:rPr>
        <w:t xml:space="preserve">Explanation: </w:t>
      </w:r>
      <w:r>
        <w:t>'Compare to' is used when comparing things that are different to note similarities. The correct usage here is 'compared to'.</w:t>
      </w:r>
    </w:p>
    <w:p/>
    <w:p>
      <w:r>
        <w:rPr>
          <w:b/>
          <w:color w:val="722F37"/>
        </w:rPr>
        <w:t xml:space="preserve">Q26. </w:t>
      </w:r>
      <w:r>
        <w:t>Choose the correct preposition: The dessert consists ___ fruits, cream and sugar.</w:t>
      </w:r>
    </w:p>
    <w:p>
      <w:r>
        <w:t xml:space="preserve">   A. with</w:t>
      </w:r>
    </w:p>
    <w:p>
      <w:r>
        <w:t xml:space="preserve">   B. of</w:t>
      </w:r>
    </w:p>
    <w:p>
      <w:r>
        <w:t xml:space="preserve">   C. by</w:t>
      </w:r>
    </w:p>
    <w:p>
      <w:r>
        <w:t xml:space="preserve">   D. to</w:t>
      </w:r>
    </w:p>
    <w:p>
      <w:r>
        <w:rPr>
          <w:b/>
          <w:color w:val="006400"/>
        </w:rPr>
        <w:t xml:space="preserve">Answer: </w:t>
      </w:r>
      <w:r>
        <w:t>B</w:t>
      </w:r>
    </w:p>
    <w:p>
      <w:r>
        <w:rPr>
          <w:i/>
        </w:rPr>
        <w:t xml:space="preserve">Explanation: </w:t>
      </w:r>
      <w:r>
        <w:t>'Consist of' means to be made up of something. The correct usage is 'consist of'.</w:t>
      </w:r>
    </w:p>
    <w:p/>
    <w:p>
      <w:r>
        <w:rPr>
          <w:b/>
          <w:color w:val="722F37"/>
        </w:rPr>
        <w:t xml:space="preserve">Q27. </w:t>
      </w:r>
      <w:r>
        <w:t>Choose the correct preposition: Sheena and her cousin differ ___ each other in several aspects.</w:t>
      </w:r>
    </w:p>
    <w:p>
      <w:r>
        <w:t xml:space="preserve">   A. with</w:t>
      </w:r>
    </w:p>
    <w:p>
      <w:r>
        <w:t xml:space="preserve">   B. to</w:t>
      </w:r>
    </w:p>
    <w:p>
      <w:r>
        <w:t xml:space="preserve">   C. from</w:t>
      </w:r>
    </w:p>
    <w:p>
      <w:r>
        <w:t xml:space="preserve">   D. by</w:t>
      </w:r>
    </w:p>
    <w:p>
      <w:r>
        <w:rPr>
          <w:b/>
          <w:color w:val="006400"/>
        </w:rPr>
        <w:t xml:space="preserve">Answer: </w:t>
      </w:r>
      <w:r>
        <w:t>C</w:t>
      </w:r>
    </w:p>
    <w:p>
      <w:r>
        <w:rPr>
          <w:i/>
        </w:rPr>
        <w:t xml:space="preserve">Explanation: </w:t>
      </w:r>
      <w:r>
        <w:t>'Differ from' means to be different from something. The correct usage is 'differ from'.</w:t>
      </w:r>
    </w:p>
    <w:p/>
    <w:p>
      <w:r>
        <w:rPr>
          <w:b/>
          <w:color w:val="722F37"/>
        </w:rPr>
        <w:t xml:space="preserve">Q28. </w:t>
      </w:r>
      <w:r>
        <w:t>Choose the correct preposition: My uncle is engaged ___ reading the plays of Shakespeare.</w:t>
      </w:r>
    </w:p>
    <w:p>
      <w:r>
        <w:t xml:space="preserve">   A. to</w:t>
      </w:r>
    </w:p>
    <w:p>
      <w:r>
        <w:t xml:space="preserve">   B. with</w:t>
      </w:r>
    </w:p>
    <w:p>
      <w:r>
        <w:t xml:space="preserve">   C. in</w:t>
      </w:r>
    </w:p>
    <w:p>
      <w:r>
        <w:t xml:space="preserve">   D. by</w:t>
      </w:r>
    </w:p>
    <w:p>
      <w:r>
        <w:rPr>
          <w:b/>
          <w:color w:val="006400"/>
        </w:rPr>
        <w:t xml:space="preserve">Answer: </w:t>
      </w:r>
      <w:r>
        <w:t>C</w:t>
      </w:r>
    </w:p>
    <w:p>
      <w:r>
        <w:rPr>
          <w:i/>
        </w:rPr>
        <w:t xml:space="preserve">Explanation: </w:t>
      </w:r>
      <w:r>
        <w:t>'Engaged in' means to be occupied or involved in something. The correct usage is 'engaged in'.</w:t>
      </w:r>
    </w:p>
    <w:p/>
    <w:p>
      <w:r>
        <w:rPr>
          <w:b/>
          <w:color w:val="722F37"/>
        </w:rPr>
        <w:t xml:space="preserve">Q29. </w:t>
      </w:r>
      <w:r>
        <w:t>Which idiom means 'to listen very attentively'?</w:t>
      </w:r>
    </w:p>
    <w:p>
      <w:r>
        <w:t xml:space="preserve">   A. On cloud nine</w:t>
      </w:r>
    </w:p>
    <w:p>
      <w:r>
        <w:t xml:space="preserve">   B. Be all ears</w:t>
      </w:r>
    </w:p>
    <w:p>
      <w:r>
        <w:t xml:space="preserve">   C. Hold the fort</w:t>
      </w:r>
    </w:p>
    <w:p>
      <w:r>
        <w:t xml:space="preserve">   D. Face the music</w:t>
      </w:r>
    </w:p>
    <w:p>
      <w:r>
        <w:rPr>
          <w:b/>
          <w:color w:val="006400"/>
        </w:rPr>
        <w:t xml:space="preserve">Answer: </w:t>
      </w:r>
      <w:r>
        <w:t>B</w:t>
      </w:r>
    </w:p>
    <w:p>
      <w:r>
        <w:rPr>
          <w:i/>
        </w:rPr>
        <w:t xml:space="preserve">Explanation: </w:t>
      </w:r>
      <w:r>
        <w:t>'Be all ears' means to listen very attentively and with great interest.</w:t>
      </w:r>
    </w:p>
    <w:p/>
    <w:p>
      <w:r>
        <w:rPr>
          <w:b/>
          <w:color w:val="722F37"/>
        </w:rPr>
        <w:t xml:space="preserve">Q30. </w:t>
      </w:r>
      <w:r>
        <w:t>Which idiom means 'to face the consequences of one's actions'?</w:t>
      </w:r>
    </w:p>
    <w:p>
      <w:r>
        <w:t xml:space="preserve">   A. Weather the storm</w:t>
      </w:r>
    </w:p>
    <w:p>
      <w:r>
        <w:t xml:space="preserve">   B. Face the music</w:t>
      </w:r>
    </w:p>
    <w:p>
      <w:r>
        <w:t xml:space="preserve">   C. Take the bull by the horns</w:t>
      </w:r>
    </w:p>
    <w:p>
      <w:r>
        <w:t xml:space="preserve">   D. Change horses in midstream</w:t>
      </w:r>
    </w:p>
    <w:p>
      <w:r>
        <w:rPr>
          <w:b/>
          <w:color w:val="006400"/>
        </w:rPr>
        <w:t xml:space="preserve">Answer: </w:t>
      </w:r>
      <w:r>
        <w:t>B</w:t>
      </w:r>
    </w:p>
    <w:p>
      <w:r>
        <w:rPr>
          <w:i/>
        </w:rPr>
        <w:t xml:space="preserve">Explanation: </w:t>
      </w:r>
      <w:r>
        <w:t>'Face the music' means to accept the unpleasant consequences of your actions.</w:t>
      </w:r>
    </w:p>
    <w:p/>
    <w:p>
      <w:r>
        <w:rPr>
          <w:b/>
          <w:color w:val="722F37"/>
        </w:rPr>
        <w:t xml:space="preserve">Q31. </w:t>
      </w:r>
      <w:r>
        <w:t>If someone is 'on the mend', they are:</w:t>
      </w:r>
    </w:p>
    <w:p>
      <w:r>
        <w:t xml:space="preserve">   A. Very happy</w:t>
      </w:r>
    </w:p>
    <w:p>
      <w:r>
        <w:t xml:space="preserve">   B. Recovering from illness</w:t>
      </w:r>
    </w:p>
    <w:p>
      <w:r>
        <w:t xml:space="preserve">   C. Very angry</w:t>
      </w:r>
    </w:p>
    <w:p>
      <w:r>
        <w:t xml:space="preserve">   D. Making something</w:t>
      </w:r>
    </w:p>
    <w:p>
      <w:r>
        <w:rPr>
          <w:b/>
          <w:color w:val="006400"/>
        </w:rPr>
        <w:t xml:space="preserve">Answer: </w:t>
      </w:r>
      <w:r>
        <w:t>B</w:t>
      </w:r>
    </w:p>
    <w:p>
      <w:r>
        <w:rPr>
          <w:i/>
        </w:rPr>
        <w:t xml:space="preserve">Explanation: </w:t>
      </w:r>
      <w:r>
        <w:t>To be 'on the mend' means to be recovering from an illness or injury.</w:t>
      </w:r>
    </w:p>
    <w:p/>
    <w:p>
      <w:r>
        <w:rPr>
          <w:b/>
          <w:color w:val="722F37"/>
        </w:rPr>
        <w:t xml:space="preserve">Q32. </w:t>
      </w:r>
      <w:r>
        <w:t>The proverb 'Still waters run deep' means:</w:t>
      </w:r>
    </w:p>
    <w:p>
      <w:r>
        <w:t xml:space="preserve">   A. Deep water is still</w:t>
      </w:r>
    </w:p>
    <w:p>
      <w:r>
        <w:t xml:space="preserve">   B. A quiet person may have hidden depths</w:t>
      </w:r>
    </w:p>
    <w:p>
      <w:r>
        <w:t xml:space="preserve">   C. Water is important</w:t>
      </w:r>
    </w:p>
    <w:p>
      <w:r>
        <w:t xml:space="preserve">   D. Rivers are dangerous</w:t>
      </w:r>
    </w:p>
    <w:p>
      <w:r>
        <w:rPr>
          <w:b/>
          <w:color w:val="006400"/>
        </w:rPr>
        <w:t xml:space="preserve">Answer: </w:t>
      </w:r>
      <w:r>
        <w:t>B</w:t>
      </w:r>
    </w:p>
    <w:p>
      <w:r>
        <w:rPr>
          <w:i/>
        </w:rPr>
        <w:t xml:space="preserve">Explanation: </w:t>
      </w:r>
      <w:r>
        <w:t>This proverb means that a quiet or reserved person may have a lot more intelligence, knowledge, or emotions than they show.</w:t>
      </w:r>
    </w:p>
    <w:p/>
    <w:p>
      <w:r>
        <w:rPr>
          <w:b/>
          <w:color w:val="722F37"/>
        </w:rPr>
        <w:t xml:space="preserve">Q33. </w:t>
      </w:r>
      <w:r>
        <w:t>Which proverb advises to act quickly to prevent small problems from becoming big ones?</w:t>
      </w:r>
    </w:p>
    <w:p>
      <w:r>
        <w:t xml:space="preserve">   A. Birds of a feather flock together</w:t>
      </w:r>
    </w:p>
    <w:p>
      <w:r>
        <w:t xml:space="preserve">   B. A stitch in time saves nine</w:t>
      </w:r>
    </w:p>
    <w:p>
      <w:r>
        <w:t xml:space="preserve">   C. The early bird catches the worm</w:t>
      </w:r>
    </w:p>
    <w:p>
      <w:r>
        <w:t xml:space="preserve">   D. Make hay while the sun shines</w:t>
      </w:r>
    </w:p>
    <w:p>
      <w:r>
        <w:rPr>
          <w:b/>
          <w:color w:val="006400"/>
        </w:rPr>
        <w:t xml:space="preserve">Answer: </w:t>
      </w:r>
      <w:r>
        <w:t>B</w:t>
      </w:r>
    </w:p>
    <w:p>
      <w:r>
        <w:rPr>
          <w:i/>
        </w:rPr>
        <w:t xml:space="preserve">Explanation: </w:t>
      </w:r>
      <w:r>
        <w:t>'A stitch in time saves nine' means fixing a small problem immediately prevents it from becoming a bigger problem.</w:t>
      </w:r>
    </w:p>
    <w:p/>
    <w:p>
      <w:r>
        <w:rPr>
          <w:b/>
          <w:color w:val="722F37"/>
        </w:rPr>
        <w:t xml:space="preserve">Q34. </w:t>
      </w:r>
      <w:r>
        <w:t>What does 'A new broom sweeps clean' suggest about new people in charge?</w:t>
      </w:r>
    </w:p>
    <w:p>
      <w:r>
        <w:t xml:space="preserve">   A. They clean well</w:t>
      </w:r>
    </w:p>
    <w:p>
      <w:r>
        <w:t xml:space="preserve">   B. They make many changes at first but may not continue</w:t>
      </w:r>
    </w:p>
    <w:p>
      <w:r>
        <w:t xml:space="preserve">   C. They are always better</w:t>
      </w:r>
    </w:p>
    <w:p>
      <w:r>
        <w:t xml:space="preserve">   D. They should be respected</w:t>
      </w:r>
    </w:p>
    <w:p>
      <w:r>
        <w:rPr>
          <w:b/>
          <w:color w:val="006400"/>
        </w:rPr>
        <w:t xml:space="preserve">Answer: </w:t>
      </w:r>
      <w:r>
        <w:t>B</w:t>
      </w:r>
    </w:p>
    <w:p>
      <w:r>
        <w:rPr>
          <w:i/>
        </w:rPr>
        <w:t xml:space="preserve">Explanation: </w:t>
      </w:r>
      <w:r>
        <w:t>This proverb suggests that new people in positions of authority often make many changes initially, but their enthusiasm may fade over time.</w:t>
      </w:r>
    </w:p>
    <w:p/>
    <w:p>
      <w:r>
        <w:rPr>
          <w:b/>
          <w:color w:val="722F37"/>
        </w:rPr>
        <w:t xml:space="preserve">Q35. </w:t>
      </w:r>
      <w:r>
        <w:t>Choose the correct preposition: Once Ajit makes a promise, he always abides ___ it.</w:t>
      </w:r>
    </w:p>
    <w:p>
      <w:r>
        <w:t xml:space="preserve">   A. with</w:t>
      </w:r>
    </w:p>
    <w:p>
      <w:r>
        <w:t xml:space="preserve">   B. to</w:t>
      </w:r>
    </w:p>
    <w:p>
      <w:r>
        <w:t xml:space="preserve">   C. from</w:t>
      </w:r>
    </w:p>
    <w:p>
      <w:r>
        <w:t xml:space="preserve">   D. by</w:t>
      </w:r>
    </w:p>
    <w:p>
      <w:r>
        <w:rPr>
          <w:b/>
          <w:color w:val="006400"/>
        </w:rPr>
        <w:t xml:space="preserve">Answer: </w:t>
      </w:r>
      <w:r>
        <w:t>D</w:t>
      </w:r>
    </w:p>
    <w:p>
      <w:r>
        <w:rPr>
          <w:i/>
        </w:rPr>
        <w:t xml:space="preserve">Explanation: </w:t>
      </w:r>
      <w:r>
        <w:t>'Abide by' means to follow or comply with something. The correct usage is 'abide by'.</w:t>
      </w:r>
    </w:p>
    <w:p/>
    <w:p>
      <w:r>
        <w:rPr>
          <w:b/>
          <w:color w:val="722F37"/>
        </w:rPr>
        <w:t xml:space="preserve">Q36. </w:t>
      </w:r>
      <w:r>
        <w:t>Choose the correct preposition: They seem bent ___ going ahead with their programme.</w:t>
      </w:r>
    </w:p>
    <w:p>
      <w:r>
        <w:t xml:space="preserve">   A. to</w:t>
      </w:r>
    </w:p>
    <w:p>
      <w:r>
        <w:t xml:space="preserve">   B. on</w:t>
      </w:r>
    </w:p>
    <w:p>
      <w:r>
        <w:t xml:space="preserve">   C. with</w:t>
      </w:r>
    </w:p>
    <w:p>
      <w:r>
        <w:t xml:space="preserve">   D. from</w:t>
      </w:r>
    </w:p>
    <w:p>
      <w:r>
        <w:rPr>
          <w:b/>
          <w:color w:val="006400"/>
        </w:rPr>
        <w:t xml:space="preserve">Answer: </w:t>
      </w:r>
      <w:r>
        <w:t>B</w:t>
      </w:r>
    </w:p>
    <w:p>
      <w:r>
        <w:rPr>
          <w:i/>
        </w:rPr>
        <w:t xml:space="preserve">Explanation: </w:t>
      </w:r>
      <w:r>
        <w:t>'Bent on' means very determined to do something. The correct usage is 'bent on'.</w:t>
      </w:r>
    </w:p>
    <w:p/>
    <w:p>
      <w:r>
        <w:rPr>
          <w:b/>
          <w:color w:val="722F37"/>
        </w:rPr>
        <w:t xml:space="preserve">Q37. </w:t>
      </w:r>
      <w:r>
        <w:t>Choose the correct preposition: He is blind ___ his sister's faults.</w:t>
      </w:r>
    </w:p>
    <w:p>
      <w:r>
        <w:t xml:space="preserve">   A. at</w:t>
      </w:r>
    </w:p>
    <w:p>
      <w:r>
        <w:t xml:space="preserve">   B. of</w:t>
      </w:r>
    </w:p>
    <w:p>
      <w:r>
        <w:t xml:space="preserve">   C. to</w:t>
      </w:r>
    </w:p>
    <w:p>
      <w:r>
        <w:t xml:space="preserve">   D. by</w:t>
      </w:r>
    </w:p>
    <w:p>
      <w:r>
        <w:rPr>
          <w:b/>
          <w:color w:val="006400"/>
        </w:rPr>
        <w:t xml:space="preserve">Answer: </w:t>
      </w:r>
      <w:r>
        <w:t>C</w:t>
      </w:r>
    </w:p>
    <w:p>
      <w:r>
        <w:rPr>
          <w:i/>
        </w:rPr>
        <w:t xml:space="preserve">Explanation: </w:t>
      </w:r>
      <w:r>
        <w:t>'Blind to' means to fail to notice something. The correct usage is 'blind to'.</w:t>
      </w:r>
    </w:p>
    <w:p/>
    <w:p>
      <w:r>
        <w:rPr>
          <w:b/>
          <w:color w:val="722F37"/>
        </w:rPr>
        <w:t xml:space="preserve">Q38. </w:t>
      </w:r>
      <w:r>
        <w:t>Choose the correct preposition: She is content ___ whatever she has.</w:t>
      </w:r>
    </w:p>
    <w:p>
      <w:r>
        <w:t xml:space="preserve">   A. by</w:t>
      </w:r>
    </w:p>
    <w:p>
      <w:r>
        <w:t xml:space="preserve">   B. to</w:t>
      </w:r>
    </w:p>
    <w:p>
      <w:r>
        <w:t xml:space="preserve">   C. with</w:t>
      </w:r>
    </w:p>
    <w:p>
      <w:r>
        <w:t xml:space="preserve">   D. from</w:t>
      </w:r>
    </w:p>
    <w:p>
      <w:r>
        <w:rPr>
          <w:b/>
          <w:color w:val="006400"/>
        </w:rPr>
        <w:t xml:space="preserve">Answer: </w:t>
      </w:r>
      <w:r>
        <w:t>C</w:t>
      </w:r>
    </w:p>
    <w:p>
      <w:r>
        <w:rPr>
          <w:i/>
        </w:rPr>
        <w:t xml:space="preserve">Explanation: </w:t>
      </w:r>
      <w:r>
        <w:t>'Content with' means satisfied with something. The correct usage is 'content with'.</w:t>
      </w:r>
    </w:p>
    <w:p/>
    <w:p>
      <w:r>
        <w:rPr>
          <w:b/>
          <w:color w:val="722F37"/>
        </w:rPr>
        <w:t xml:space="preserve">Q39. </w:t>
      </w:r>
      <w:r>
        <w:t>Choose the correct preposition: I differ ___ you on the choice of material.</w:t>
      </w:r>
    </w:p>
    <w:p>
      <w:r>
        <w:t xml:space="preserve">   A. from</w:t>
      </w:r>
    </w:p>
    <w:p>
      <w:r>
        <w:t xml:space="preserve">   B. with</w:t>
      </w:r>
    </w:p>
    <w:p>
      <w:r>
        <w:t xml:space="preserve">   C. to</w:t>
      </w:r>
    </w:p>
    <w:p>
      <w:r>
        <w:t xml:space="preserve">   D. by</w:t>
      </w:r>
    </w:p>
    <w:p>
      <w:r>
        <w:rPr>
          <w:b/>
          <w:color w:val="006400"/>
        </w:rPr>
        <w:t xml:space="preserve">Answer: </w:t>
      </w:r>
      <w:r>
        <w:t>B</w:t>
      </w:r>
    </w:p>
    <w:p>
      <w:r>
        <w:rPr>
          <w:i/>
        </w:rPr>
        <w:t xml:space="preserve">Explanation: </w:t>
      </w:r>
      <w:r>
        <w:t>'Differ with' means to disagree with someone. The correct usage is 'differ with' when expressing disagreement.</w:t>
      </w:r>
    </w:p>
    <w:p/>
    <w:p>
      <w:r>
        <w:rPr>
          <w:b/>
          <w:color w:val="722F37"/>
        </w:rPr>
        <w:t xml:space="preserve">Q40. </w:t>
      </w:r>
      <w:r>
        <w:t>Choose the correct preposition: The two brothers constantly differ ___ some issue or the other.</w:t>
      </w:r>
    </w:p>
    <w:p>
      <w:r>
        <w:t xml:space="preserve">   A. with</w:t>
      </w:r>
    </w:p>
    <w:p>
      <w:r>
        <w:t xml:space="preserve">   B. from</w:t>
      </w:r>
    </w:p>
    <w:p>
      <w:r>
        <w:t xml:space="preserve">   C. on</w:t>
      </w:r>
    </w:p>
    <w:p>
      <w:r>
        <w:t xml:space="preserve">   D. to</w:t>
      </w:r>
    </w:p>
    <w:p>
      <w:r>
        <w:rPr>
          <w:b/>
          <w:color w:val="006400"/>
        </w:rPr>
        <w:t xml:space="preserve">Answer: </w:t>
      </w:r>
      <w:r>
        <w:t>C</w:t>
      </w:r>
    </w:p>
    <w:p>
      <w:r>
        <w:rPr>
          <w:i/>
        </w:rPr>
        <w:t xml:space="preserve">Explanation: </w:t>
      </w:r>
      <w:r>
        <w:t>'Differ on/over' means to disagree about some point or issue. The correct usage is 'differ on' or 'differ over'.</w:t>
      </w:r>
    </w:p>
    <w:p/>
    <w:p>
      <w:r>
        <w:br w:type="page"/>
      </w:r>
    </w:p>
    <w:p>
      <w:pPr>
        <w:pStyle w:val="Heading2"/>
      </w:pPr>
      <w:r>
        <w:t>Fill in the Blanks (40 questions)</w:t>
      </w:r>
    </w:p>
    <w:p>
      <w:r>
        <w:rPr>
          <w:b/>
          <w:color w:val="722F37"/>
        </w:rPr>
        <w:t xml:space="preserve">Q1. </w:t>
      </w:r>
      <w:r>
        <w:t>Complete the idiom: 'eager ___' (meaning: very enthusiastic and hard-working)</w:t>
      </w:r>
    </w:p>
    <w:p>
      <w:r>
        <w:rPr>
          <w:b/>
          <w:color w:val="006400"/>
        </w:rPr>
        <w:t xml:space="preserve">Answer: </w:t>
      </w:r>
      <w:r>
        <w:t>beaver</w:t>
      </w:r>
    </w:p>
    <w:p>
      <w:r>
        <w:rPr>
          <w:i/>
        </w:rPr>
        <w:t xml:space="preserve">Explanation: </w:t>
      </w:r>
      <w:r>
        <w:t>'Eager beaver' describes someone who is very enthusiastic and hard-working.</w:t>
      </w:r>
    </w:p>
    <w:p/>
    <w:p>
      <w:r>
        <w:rPr>
          <w:b/>
          <w:color w:val="722F37"/>
        </w:rPr>
        <w:t xml:space="preserve">Q2. </w:t>
      </w:r>
      <w:r>
        <w:t>Complete the idiom: 'let the cat out of the ___' (meaning: reveal a secret)</w:t>
      </w:r>
    </w:p>
    <w:p>
      <w:r>
        <w:rPr>
          <w:b/>
          <w:color w:val="006400"/>
        </w:rPr>
        <w:t xml:space="preserve">Answer: </w:t>
      </w:r>
      <w:r>
        <w:t>bag</w:t>
      </w:r>
    </w:p>
    <w:p>
      <w:r>
        <w:rPr>
          <w:i/>
        </w:rPr>
        <w:t xml:space="preserve">Explanation: </w:t>
      </w:r>
      <w:r>
        <w:t>'Let the cat out of the bag' means to reveal a secret accidentally.</w:t>
      </w:r>
    </w:p>
    <w:p/>
    <w:p>
      <w:r>
        <w:rPr>
          <w:b/>
          <w:color w:val="722F37"/>
        </w:rPr>
        <w:t xml:space="preserve">Q3. </w:t>
      </w:r>
      <w:r>
        <w:t>Complete the idiom: 'a red rag to a ___' (meaning: something that makes someone very angry)</w:t>
      </w:r>
    </w:p>
    <w:p>
      <w:r>
        <w:rPr>
          <w:b/>
          <w:color w:val="006400"/>
        </w:rPr>
        <w:t xml:space="preserve">Answer: </w:t>
      </w:r>
      <w:r>
        <w:t>bull</w:t>
      </w:r>
    </w:p>
    <w:p>
      <w:r>
        <w:rPr>
          <w:i/>
        </w:rPr>
        <w:t xml:space="preserve">Explanation: </w:t>
      </w:r>
      <w:r>
        <w:t>'A red rag to a bull' means something that provokes someone to anger.</w:t>
      </w:r>
    </w:p>
    <w:p/>
    <w:p>
      <w:r>
        <w:rPr>
          <w:b/>
          <w:color w:val="722F37"/>
        </w:rPr>
        <w:t xml:space="preserve">Q4. </w:t>
      </w:r>
      <w:r>
        <w:t>Complete the idiom: 'cut a long story ___' (meaning: be precise)</w:t>
      </w:r>
    </w:p>
    <w:p>
      <w:r>
        <w:rPr>
          <w:b/>
          <w:color w:val="006400"/>
        </w:rPr>
        <w:t xml:space="preserve">Answer: </w:t>
      </w:r>
      <w:r>
        <w:t>short</w:t>
      </w:r>
    </w:p>
    <w:p>
      <w:r>
        <w:rPr>
          <w:i/>
        </w:rPr>
        <w:t xml:space="preserve">Explanation: </w:t>
      </w:r>
      <w:r>
        <w:t>'Cut a long story short' means to tell only the essential parts.</w:t>
      </w:r>
    </w:p>
    <w:p/>
    <w:p>
      <w:r>
        <w:rPr>
          <w:b/>
          <w:color w:val="722F37"/>
        </w:rPr>
        <w:t xml:space="preserve">Q5. </w:t>
      </w:r>
      <w:r>
        <w:t>Complete the idiom: 'be all ___' (meaning: listen very attentively)</w:t>
      </w:r>
    </w:p>
    <w:p>
      <w:r>
        <w:rPr>
          <w:b/>
          <w:color w:val="006400"/>
        </w:rPr>
        <w:t xml:space="preserve">Answer: </w:t>
      </w:r>
      <w:r>
        <w:t>ears</w:t>
      </w:r>
    </w:p>
    <w:p>
      <w:r>
        <w:rPr>
          <w:i/>
        </w:rPr>
        <w:t xml:space="preserve">Explanation: </w:t>
      </w:r>
      <w:r>
        <w:t>'Be all ears' means to listen with complete attention.</w:t>
      </w:r>
    </w:p>
    <w:p/>
    <w:p>
      <w:r>
        <w:rPr>
          <w:b/>
          <w:color w:val="722F37"/>
        </w:rPr>
        <w:t xml:space="preserve">Q6. </w:t>
      </w:r>
      <w:r>
        <w:t>Complete the idiom: 'barking up the wrong ___' (meaning: doing something that will not get the desired result)</w:t>
      </w:r>
    </w:p>
    <w:p>
      <w:r>
        <w:rPr>
          <w:b/>
          <w:color w:val="006400"/>
        </w:rPr>
        <w:t xml:space="preserve">Answer: </w:t>
      </w:r>
      <w:r>
        <w:t>tree</w:t>
      </w:r>
    </w:p>
    <w:p>
      <w:r>
        <w:rPr>
          <w:i/>
        </w:rPr>
        <w:t xml:space="preserve">Explanation: </w:t>
      </w:r>
      <w:r>
        <w:t>'Barking up the wrong tree' means pursuing the wrong course of action.</w:t>
      </w:r>
    </w:p>
    <w:p/>
    <w:p>
      <w:r>
        <w:rPr>
          <w:b/>
          <w:color w:val="722F37"/>
        </w:rPr>
        <w:t xml:space="preserve">Q7. </w:t>
      </w:r>
      <w:r>
        <w:t>Complete the idiom: 'get on your high ___' (meaning: behave haughtily)</w:t>
      </w:r>
    </w:p>
    <w:p>
      <w:r>
        <w:rPr>
          <w:b/>
          <w:color w:val="006400"/>
        </w:rPr>
        <w:t xml:space="preserve">Answer: </w:t>
      </w:r>
      <w:r>
        <w:t>horse</w:t>
      </w:r>
    </w:p>
    <w:p>
      <w:r>
        <w:rPr>
          <w:i/>
        </w:rPr>
        <w:t xml:space="preserve">Explanation: </w:t>
      </w:r>
      <w:r>
        <w:t>'Get on your high horse' means to behave in an arrogant manner.</w:t>
      </w:r>
    </w:p>
    <w:p/>
    <w:p>
      <w:r>
        <w:rPr>
          <w:b/>
          <w:color w:val="722F37"/>
        </w:rPr>
        <w:t xml:space="preserve">Q8. </w:t>
      </w:r>
      <w:r>
        <w:t>Complete the idiom: 'keep your nose to the ___' (meaning: keep working hard)</w:t>
      </w:r>
    </w:p>
    <w:p>
      <w:r>
        <w:rPr>
          <w:b/>
          <w:color w:val="006400"/>
        </w:rPr>
        <w:t xml:space="preserve">Answer: </w:t>
      </w:r>
      <w:r>
        <w:t>grindstone</w:t>
      </w:r>
    </w:p>
    <w:p>
      <w:r>
        <w:rPr>
          <w:i/>
        </w:rPr>
        <w:t xml:space="preserve">Explanation: </w:t>
      </w:r>
      <w:r>
        <w:t>'Keep your nose to the grindstone' means to work hard continuously.</w:t>
      </w:r>
    </w:p>
    <w:p/>
    <w:p>
      <w:r>
        <w:rPr>
          <w:b/>
          <w:color w:val="722F37"/>
        </w:rPr>
        <w:t xml:space="preserve">Q9. </w:t>
      </w:r>
      <w:r>
        <w:t>Complete the idiom: 'set the world on ___' (meaning: do something remarkable)</w:t>
      </w:r>
    </w:p>
    <w:p>
      <w:r>
        <w:rPr>
          <w:b/>
          <w:color w:val="006400"/>
        </w:rPr>
        <w:t xml:space="preserve">Answer: </w:t>
      </w:r>
      <w:r>
        <w:t>fire</w:t>
      </w:r>
    </w:p>
    <w:p>
      <w:r>
        <w:rPr>
          <w:i/>
        </w:rPr>
        <w:t xml:space="preserve">Explanation: </w:t>
      </w:r>
      <w:r>
        <w:t>'Set the world on fire' means to do something extraordinary.</w:t>
      </w:r>
    </w:p>
    <w:p/>
    <w:p>
      <w:r>
        <w:rPr>
          <w:b/>
          <w:color w:val="722F37"/>
        </w:rPr>
        <w:t xml:space="preserve">Q10. </w:t>
      </w:r>
      <w:r>
        <w:t>Complete the idiom: 'on cloud ___' (meaning: very happy)</w:t>
      </w:r>
    </w:p>
    <w:p>
      <w:r>
        <w:rPr>
          <w:b/>
          <w:color w:val="006400"/>
        </w:rPr>
        <w:t xml:space="preserve">Answer: </w:t>
      </w:r>
      <w:r>
        <w:t>nine</w:t>
      </w:r>
    </w:p>
    <w:p>
      <w:r>
        <w:rPr>
          <w:i/>
        </w:rPr>
        <w:t xml:space="preserve">Explanation: </w:t>
      </w:r>
      <w:r>
        <w:t>'On cloud nine' means being extremely happy or elated.</w:t>
      </w:r>
    </w:p>
    <w:p/>
    <w:p>
      <w:r>
        <w:rPr>
          <w:b/>
          <w:color w:val="722F37"/>
        </w:rPr>
        <w:t xml:space="preserve">Q11. </w:t>
      </w:r>
      <w:r>
        <w:t>Complete the idiom: 'hold the ___' (meaning: take charge when the person in charge is away)</w:t>
      </w:r>
    </w:p>
    <w:p>
      <w:r>
        <w:rPr>
          <w:b/>
          <w:color w:val="006400"/>
        </w:rPr>
        <w:t xml:space="preserve">Answer: </w:t>
      </w:r>
      <w:r>
        <w:t>fort</w:t>
      </w:r>
    </w:p>
    <w:p>
      <w:r>
        <w:rPr>
          <w:i/>
        </w:rPr>
        <w:t xml:space="preserve">Explanation: </w:t>
      </w:r>
      <w:r>
        <w:t>'Hold the fort' means to take responsibility while someone is away.</w:t>
      </w:r>
    </w:p>
    <w:p/>
    <w:p>
      <w:r>
        <w:rPr>
          <w:b/>
          <w:color w:val="722F37"/>
        </w:rPr>
        <w:t xml:space="preserve">Q12. </w:t>
      </w:r>
      <w:r>
        <w:t>Complete the idiom: 'make a ___ for' (meaning: go directly towards something)</w:t>
      </w:r>
    </w:p>
    <w:p>
      <w:r>
        <w:rPr>
          <w:b/>
          <w:color w:val="006400"/>
        </w:rPr>
        <w:t xml:space="preserve">Answer: </w:t>
      </w:r>
      <w:r>
        <w:t>beeline</w:t>
      </w:r>
    </w:p>
    <w:p>
      <w:r>
        <w:rPr>
          <w:i/>
        </w:rPr>
        <w:t xml:space="preserve">Explanation: </w:t>
      </w:r>
      <w:r>
        <w:t>'Make a beeline for' means to go straight towards something.</w:t>
      </w:r>
    </w:p>
    <w:p/>
    <w:p>
      <w:r>
        <w:rPr>
          <w:b/>
          <w:color w:val="722F37"/>
        </w:rPr>
        <w:t xml:space="preserve">Q13. </w:t>
      </w:r>
      <w:r>
        <w:t>Complete the idiom: 'take the bull by the ___' (meaning: handle difficulty boldly)</w:t>
      </w:r>
    </w:p>
    <w:p>
      <w:r>
        <w:rPr>
          <w:b/>
          <w:color w:val="006400"/>
        </w:rPr>
        <w:t xml:space="preserve">Answer: </w:t>
      </w:r>
      <w:r>
        <w:t>horns</w:t>
      </w:r>
    </w:p>
    <w:p>
      <w:r>
        <w:rPr>
          <w:i/>
        </w:rPr>
        <w:t xml:space="preserve">Explanation: </w:t>
      </w:r>
      <w:r>
        <w:t>'Take the bull by the horns' means to face a difficult situation directly.</w:t>
      </w:r>
    </w:p>
    <w:p/>
    <w:p>
      <w:r>
        <w:rPr>
          <w:b/>
          <w:color w:val="722F37"/>
        </w:rPr>
        <w:t xml:space="preserve">Q14. </w:t>
      </w:r>
      <w:r>
        <w:t>Complete the idiom: 'face the ___' (meaning: face the consequences)</w:t>
      </w:r>
    </w:p>
    <w:p>
      <w:r>
        <w:rPr>
          <w:b/>
          <w:color w:val="006400"/>
        </w:rPr>
        <w:t xml:space="preserve">Answer: </w:t>
      </w:r>
      <w:r>
        <w:t>music</w:t>
      </w:r>
    </w:p>
    <w:p>
      <w:r>
        <w:rPr>
          <w:i/>
        </w:rPr>
        <w:t xml:space="preserve">Explanation: </w:t>
      </w:r>
      <w:r>
        <w:t>'Face the music' means to accept the consequences of your actions.</w:t>
      </w:r>
    </w:p>
    <w:p/>
    <w:p>
      <w:r>
        <w:rPr>
          <w:b/>
          <w:color w:val="722F37"/>
        </w:rPr>
        <w:t xml:space="preserve">Q15. </w:t>
      </w:r>
      <w:r>
        <w:t>Complete the idiom: 'a dog in the ___' (meaning: preventing others from using what you don't need)</w:t>
      </w:r>
    </w:p>
    <w:p>
      <w:r>
        <w:rPr>
          <w:b/>
          <w:color w:val="006400"/>
        </w:rPr>
        <w:t xml:space="preserve">Answer: </w:t>
      </w:r>
      <w:r>
        <w:t>manger</w:t>
      </w:r>
    </w:p>
    <w:p>
      <w:r>
        <w:rPr>
          <w:i/>
        </w:rPr>
        <w:t xml:space="preserve">Explanation: </w:t>
      </w:r>
      <w:r>
        <w:t>'A dog in the manger' describes someone who prevents others from having what they don't use themselves.</w:t>
      </w:r>
    </w:p>
    <w:p/>
    <w:p>
      <w:r>
        <w:rPr>
          <w:b/>
          <w:color w:val="722F37"/>
        </w:rPr>
        <w:t xml:space="preserve">Q16. </w:t>
      </w:r>
      <w:r>
        <w:t>Complete the idiom: 'weather the ___' (meaning: overcome a difficult situation)</w:t>
      </w:r>
    </w:p>
    <w:p>
      <w:r>
        <w:rPr>
          <w:b/>
          <w:color w:val="006400"/>
        </w:rPr>
        <w:t xml:space="preserve">Answer: </w:t>
      </w:r>
      <w:r>
        <w:t>storm</w:t>
      </w:r>
    </w:p>
    <w:p>
      <w:r>
        <w:rPr>
          <w:i/>
        </w:rPr>
        <w:t xml:space="preserve">Explanation: </w:t>
      </w:r>
      <w:r>
        <w:t>'Weather the storm' means to survive or overcome a difficult period.</w:t>
      </w:r>
    </w:p>
    <w:p/>
    <w:p>
      <w:r>
        <w:rPr>
          <w:b/>
          <w:color w:val="722F37"/>
        </w:rPr>
        <w:t xml:space="preserve">Q17. </w:t>
      </w:r>
      <w:r>
        <w:t>Complete the proverb: 'Nothing ventured, nothing ___.'</w:t>
      </w:r>
    </w:p>
    <w:p>
      <w:r>
        <w:rPr>
          <w:b/>
          <w:color w:val="006400"/>
        </w:rPr>
        <w:t xml:space="preserve">Answer: </w:t>
      </w:r>
      <w:r>
        <w:t>gained</w:t>
      </w:r>
    </w:p>
    <w:p>
      <w:r>
        <w:rPr>
          <w:i/>
        </w:rPr>
        <w:t xml:space="preserve">Explanation: </w:t>
      </w:r>
      <w:r>
        <w:t>This proverb means you cannot achieve anything without taking risks.</w:t>
      </w:r>
    </w:p>
    <w:p/>
    <w:p>
      <w:r>
        <w:rPr>
          <w:b/>
          <w:color w:val="722F37"/>
        </w:rPr>
        <w:t xml:space="preserve">Q18. </w:t>
      </w:r>
      <w:r>
        <w:t>Complete the proverb: 'Prevention is better than ___.'</w:t>
      </w:r>
    </w:p>
    <w:p>
      <w:r>
        <w:rPr>
          <w:b/>
          <w:color w:val="006400"/>
        </w:rPr>
        <w:t xml:space="preserve">Answer: </w:t>
      </w:r>
      <w:r>
        <w:t>cure</w:t>
      </w:r>
    </w:p>
    <w:p>
      <w:r>
        <w:rPr>
          <w:i/>
        </w:rPr>
        <w:t xml:space="preserve">Explanation: </w:t>
      </w:r>
      <w:r>
        <w:t>It is easier to prevent something than to fix it afterwards.</w:t>
      </w:r>
    </w:p>
    <w:p/>
    <w:p>
      <w:r>
        <w:rPr>
          <w:b/>
          <w:color w:val="722F37"/>
        </w:rPr>
        <w:t xml:space="preserve">Q19. </w:t>
      </w:r>
      <w:r>
        <w:t>Complete the proverb: 'The proof of the pudding is in the ___.'</w:t>
      </w:r>
    </w:p>
    <w:p>
      <w:r>
        <w:rPr>
          <w:b/>
          <w:color w:val="006400"/>
        </w:rPr>
        <w:t xml:space="preserve">Answer: </w:t>
      </w:r>
      <w:r>
        <w:t>eating</w:t>
      </w:r>
    </w:p>
    <w:p>
      <w:r>
        <w:rPr>
          <w:i/>
        </w:rPr>
        <w:t xml:space="preserve">Explanation: </w:t>
      </w:r>
      <w:r>
        <w:t>The real value can only be judged by practical experience.</w:t>
      </w:r>
    </w:p>
    <w:p/>
    <w:p>
      <w:r>
        <w:rPr>
          <w:b/>
          <w:color w:val="722F37"/>
        </w:rPr>
        <w:t xml:space="preserve">Q20. </w:t>
      </w:r>
      <w:r>
        <w:t>Complete the proverb: 'The early bird catches the ___.'</w:t>
      </w:r>
    </w:p>
    <w:p>
      <w:r>
        <w:rPr>
          <w:b/>
          <w:color w:val="006400"/>
        </w:rPr>
        <w:t xml:space="preserve">Answer: </w:t>
      </w:r>
      <w:r>
        <w:t>worm</w:t>
      </w:r>
    </w:p>
    <w:p>
      <w:r>
        <w:rPr>
          <w:i/>
        </w:rPr>
        <w:t xml:space="preserve">Explanation: </w:t>
      </w:r>
      <w:r>
        <w:t>Those who act promptly get the best opportunities.</w:t>
      </w:r>
    </w:p>
    <w:p/>
    <w:p>
      <w:r>
        <w:rPr>
          <w:b/>
          <w:color w:val="722F37"/>
        </w:rPr>
        <w:t xml:space="preserve">Q21. </w:t>
      </w:r>
      <w:r>
        <w:t>Complete the proverb: 'Birds of a feather flock ___.'</w:t>
      </w:r>
    </w:p>
    <w:p>
      <w:r>
        <w:rPr>
          <w:b/>
          <w:color w:val="006400"/>
        </w:rPr>
        <w:t xml:space="preserve">Answer: </w:t>
      </w:r>
      <w:r>
        <w:t>together</w:t>
      </w:r>
    </w:p>
    <w:p>
      <w:r>
        <w:rPr>
          <w:i/>
        </w:rPr>
        <w:t xml:space="preserve">Explanation: </w:t>
      </w:r>
      <w:r>
        <w:t>People with similar interests tend to associate with each other.</w:t>
      </w:r>
    </w:p>
    <w:p/>
    <w:p>
      <w:r>
        <w:rPr>
          <w:b/>
          <w:color w:val="722F37"/>
        </w:rPr>
        <w:t xml:space="preserve">Q22. </w:t>
      </w:r>
      <w:r>
        <w:t>Complete the proverb: 'You can take a horse to water, but you can't make it ___.'</w:t>
      </w:r>
    </w:p>
    <w:p>
      <w:r>
        <w:rPr>
          <w:b/>
          <w:color w:val="006400"/>
        </w:rPr>
        <w:t xml:space="preserve">Answer: </w:t>
      </w:r>
      <w:r>
        <w:t>drink</w:t>
      </w:r>
    </w:p>
    <w:p>
      <w:r>
        <w:rPr>
          <w:i/>
        </w:rPr>
        <w:t xml:space="preserve">Explanation: </w:t>
      </w:r>
      <w:r>
        <w:t>You can give opportunity but cannot force someone to use it.</w:t>
      </w:r>
    </w:p>
    <w:p/>
    <w:p>
      <w:r>
        <w:rPr>
          <w:b/>
          <w:color w:val="722F37"/>
        </w:rPr>
        <w:t xml:space="preserve">Q23. </w:t>
      </w:r>
      <w:r>
        <w:t>Complete the proverb: 'A fool and his money are soon ___.'</w:t>
      </w:r>
    </w:p>
    <w:p>
      <w:r>
        <w:rPr>
          <w:b/>
          <w:color w:val="006400"/>
        </w:rPr>
        <w:t xml:space="preserve">Answer: </w:t>
      </w:r>
      <w:r>
        <w:t>parted</w:t>
      </w:r>
    </w:p>
    <w:p>
      <w:r>
        <w:rPr>
          <w:i/>
        </w:rPr>
        <w:t xml:space="preserve">Explanation: </w:t>
      </w:r>
      <w:r>
        <w:t>A foolish person will quickly lose their money.</w:t>
      </w:r>
    </w:p>
    <w:p/>
    <w:p>
      <w:r>
        <w:rPr>
          <w:b/>
          <w:color w:val="722F37"/>
        </w:rPr>
        <w:t xml:space="preserve">Q24. </w:t>
      </w:r>
      <w:r>
        <w:t>Complete the proverb: 'Still waters run ___.'</w:t>
      </w:r>
    </w:p>
    <w:p>
      <w:r>
        <w:rPr>
          <w:b/>
          <w:color w:val="006400"/>
        </w:rPr>
        <w:t xml:space="preserve">Answer: </w:t>
      </w:r>
      <w:r>
        <w:t>deep</w:t>
      </w:r>
    </w:p>
    <w:p>
      <w:r>
        <w:rPr>
          <w:i/>
        </w:rPr>
        <w:t xml:space="preserve">Explanation: </w:t>
      </w:r>
      <w:r>
        <w:t>A quiet person may have hidden depth of character.</w:t>
      </w:r>
    </w:p>
    <w:p/>
    <w:p>
      <w:r>
        <w:rPr>
          <w:b/>
          <w:color w:val="722F37"/>
        </w:rPr>
        <w:t xml:space="preserve">Q25. </w:t>
      </w:r>
      <w:r>
        <w:t>Complete the proverb: 'A stitch in time saves ___.'</w:t>
      </w:r>
    </w:p>
    <w:p>
      <w:r>
        <w:rPr>
          <w:b/>
          <w:color w:val="006400"/>
        </w:rPr>
        <w:t xml:space="preserve">Answer: </w:t>
      </w:r>
      <w:r>
        <w:t>nine</w:t>
      </w:r>
    </w:p>
    <w:p>
      <w:r>
        <w:rPr>
          <w:i/>
        </w:rPr>
        <w:t xml:space="preserve">Explanation: </w:t>
      </w:r>
      <w:r>
        <w:t>Acting quickly prevents bigger problems later.</w:t>
      </w:r>
    </w:p>
    <w:p/>
    <w:p>
      <w:r>
        <w:rPr>
          <w:b/>
          <w:color w:val="722F37"/>
        </w:rPr>
        <w:t xml:space="preserve">Q26. </w:t>
      </w:r>
      <w:r>
        <w:t>Complete the proverb: 'A burnt child dreads the ___.'</w:t>
      </w:r>
    </w:p>
    <w:p>
      <w:r>
        <w:rPr>
          <w:b/>
          <w:color w:val="006400"/>
        </w:rPr>
        <w:t xml:space="preserve">Answer: </w:t>
      </w:r>
      <w:r>
        <w:t>fire</w:t>
      </w:r>
    </w:p>
    <w:p>
      <w:r>
        <w:rPr>
          <w:i/>
        </w:rPr>
        <w:t xml:space="preserve">Explanation: </w:t>
      </w:r>
      <w:r>
        <w:t>A bad experience makes one cautious.</w:t>
      </w:r>
    </w:p>
    <w:p/>
    <w:p>
      <w:r>
        <w:rPr>
          <w:b/>
          <w:color w:val="722F37"/>
        </w:rPr>
        <w:t xml:space="preserve">Q27. </w:t>
      </w:r>
      <w:r>
        <w:t>Complete the proverb: 'Hard work always pays ___.'</w:t>
      </w:r>
    </w:p>
    <w:p>
      <w:r>
        <w:rPr>
          <w:b/>
          <w:color w:val="006400"/>
        </w:rPr>
        <w:t xml:space="preserve">Answer: </w:t>
      </w:r>
      <w:r>
        <w:t>off</w:t>
      </w:r>
    </w:p>
    <w:p>
      <w:r>
        <w:rPr>
          <w:i/>
        </w:rPr>
        <w:t xml:space="preserve">Explanation: </w:t>
      </w:r>
      <w:r>
        <w:t>Consistent effort leads to success.</w:t>
      </w:r>
    </w:p>
    <w:p/>
    <w:p>
      <w:r>
        <w:rPr>
          <w:b/>
          <w:color w:val="722F37"/>
        </w:rPr>
        <w:t xml:space="preserve">Q28. </w:t>
      </w:r>
      <w:r>
        <w:t>Complete the proverb: 'A new broom sweeps ___.'</w:t>
      </w:r>
    </w:p>
    <w:p>
      <w:r>
        <w:rPr>
          <w:b/>
          <w:color w:val="006400"/>
        </w:rPr>
        <w:t xml:space="preserve">Answer: </w:t>
      </w:r>
      <w:r>
        <w:t>clean</w:t>
      </w:r>
    </w:p>
    <w:p>
      <w:r>
        <w:rPr>
          <w:i/>
        </w:rPr>
        <w:t xml:space="preserve">Explanation: </w:t>
      </w:r>
      <w:r>
        <w:t>New people in charge often make many changes at first.</w:t>
      </w:r>
    </w:p>
    <w:p/>
    <w:p>
      <w:r>
        <w:rPr>
          <w:b/>
          <w:color w:val="722F37"/>
        </w:rPr>
        <w:t xml:space="preserve">Q29. </w:t>
      </w:r>
      <w:r>
        <w:t>Complete the proverb: 'Tall oaks from small ___ grow.'</w:t>
      </w:r>
    </w:p>
    <w:p>
      <w:r>
        <w:rPr>
          <w:b/>
          <w:color w:val="006400"/>
        </w:rPr>
        <w:t xml:space="preserve">Answer: </w:t>
      </w:r>
      <w:r>
        <w:t>acorns</w:t>
      </w:r>
    </w:p>
    <w:p>
      <w:r>
        <w:rPr>
          <w:i/>
        </w:rPr>
        <w:t xml:space="preserve">Explanation: </w:t>
      </w:r>
      <w:r>
        <w:t>Great things can have humble beginnings.</w:t>
      </w:r>
    </w:p>
    <w:p/>
    <w:p>
      <w:r>
        <w:rPr>
          <w:b/>
          <w:color w:val="722F37"/>
        </w:rPr>
        <w:t xml:space="preserve">Q30. </w:t>
      </w:r>
      <w:r>
        <w:t>Complete the proverb: 'The darkest hour is just before the ___.'</w:t>
      </w:r>
    </w:p>
    <w:p>
      <w:r>
        <w:rPr>
          <w:b/>
          <w:color w:val="006400"/>
        </w:rPr>
        <w:t xml:space="preserve">Answer: </w:t>
      </w:r>
      <w:r>
        <w:t>dawn</w:t>
      </w:r>
    </w:p>
    <w:p>
      <w:r>
        <w:rPr>
          <w:i/>
        </w:rPr>
        <w:t xml:space="preserve">Explanation: </w:t>
      </w:r>
      <w:r>
        <w:t>Things often improve after the most difficult time.</w:t>
      </w:r>
    </w:p>
    <w:p/>
    <w:p>
      <w:r>
        <w:rPr>
          <w:b/>
          <w:color w:val="722F37"/>
        </w:rPr>
        <w:t xml:space="preserve">Q31. </w:t>
      </w:r>
      <w:r>
        <w:t>Fill in the blank: Once Ajit makes a promise, he always abides ___ it.</w:t>
      </w:r>
    </w:p>
    <w:p>
      <w:r>
        <w:rPr>
          <w:b/>
          <w:color w:val="006400"/>
        </w:rPr>
        <w:t xml:space="preserve">Answer: </w:t>
      </w:r>
      <w:r>
        <w:t>by</w:t>
      </w:r>
    </w:p>
    <w:p>
      <w:r>
        <w:rPr>
          <w:i/>
        </w:rPr>
        <w:t xml:space="preserve">Explanation: </w:t>
      </w:r>
      <w:r>
        <w:t>'Abide by' means to follow or comply with something.</w:t>
      </w:r>
    </w:p>
    <w:p/>
    <w:p>
      <w:r>
        <w:rPr>
          <w:b/>
          <w:color w:val="722F37"/>
        </w:rPr>
        <w:t xml:space="preserve">Q32. </w:t>
      </w:r>
      <w:r>
        <w:t>Fill in the blank: He must abstain ___ all the things that are not good for him.</w:t>
      </w:r>
    </w:p>
    <w:p>
      <w:r>
        <w:rPr>
          <w:b/>
          <w:color w:val="006400"/>
        </w:rPr>
        <w:t xml:space="preserve">Answer: </w:t>
      </w:r>
      <w:r>
        <w:t>from</w:t>
      </w:r>
    </w:p>
    <w:p>
      <w:r>
        <w:rPr>
          <w:i/>
        </w:rPr>
        <w:t xml:space="preserve">Explanation: </w:t>
      </w:r>
      <w:r>
        <w:t>'Abstain from' means to keep away from something.</w:t>
      </w:r>
    </w:p>
    <w:p/>
    <w:p>
      <w:r>
        <w:rPr>
          <w:b/>
          <w:color w:val="722F37"/>
        </w:rPr>
        <w:t xml:space="preserve">Q33. </w:t>
      </w:r>
      <w:r>
        <w:t>Fill in the blank: Father acceded ___ our suggestion immediately.</w:t>
      </w:r>
    </w:p>
    <w:p>
      <w:r>
        <w:rPr>
          <w:b/>
          <w:color w:val="006400"/>
        </w:rPr>
        <w:t xml:space="preserve">Answer: </w:t>
      </w:r>
      <w:r>
        <w:t>to</w:t>
      </w:r>
    </w:p>
    <w:p>
      <w:r>
        <w:rPr>
          <w:i/>
        </w:rPr>
        <w:t xml:space="preserve">Explanation: </w:t>
      </w:r>
      <w:r>
        <w:t>'Accede to' means to agree or consent to something.</w:t>
      </w:r>
    </w:p>
    <w:p/>
    <w:p>
      <w:r>
        <w:rPr>
          <w:b/>
          <w:color w:val="722F37"/>
        </w:rPr>
        <w:t xml:space="preserve">Q34. </w:t>
      </w:r>
      <w:r>
        <w:t>Fill in the blank: These conditions are not acceptable ___ any of the candidates.</w:t>
      </w:r>
    </w:p>
    <w:p>
      <w:r>
        <w:rPr>
          <w:b/>
          <w:color w:val="006400"/>
        </w:rPr>
        <w:t xml:space="preserve">Answer: </w:t>
      </w:r>
      <w:r>
        <w:t>to</w:t>
      </w:r>
    </w:p>
    <w:p>
      <w:r>
        <w:rPr>
          <w:i/>
        </w:rPr>
        <w:t xml:space="preserve">Explanation: </w:t>
      </w:r>
      <w:r>
        <w:t>'Acceptable to' means agreeable to someone.</w:t>
      </w:r>
    </w:p>
    <w:p/>
    <w:p>
      <w:r>
        <w:rPr>
          <w:b/>
          <w:color w:val="722F37"/>
        </w:rPr>
        <w:t xml:space="preserve">Q35. </w:t>
      </w:r>
      <w:r>
        <w:t>Fill in the blank: The snowfall was accompanied ___ a light drizzle.</w:t>
      </w:r>
    </w:p>
    <w:p>
      <w:r>
        <w:rPr>
          <w:b/>
          <w:color w:val="006400"/>
        </w:rPr>
        <w:t xml:space="preserve">Answer: </w:t>
      </w:r>
      <w:r>
        <w:t>with</w:t>
      </w:r>
    </w:p>
    <w:p>
      <w:r>
        <w:rPr>
          <w:i/>
        </w:rPr>
        <w:t xml:space="preserve">Explanation: </w:t>
      </w:r>
      <w:r>
        <w:t>'Accompanied with' means something appearing along with something else.</w:t>
      </w:r>
    </w:p>
    <w:p/>
    <w:p>
      <w:r>
        <w:rPr>
          <w:b/>
          <w:color w:val="722F37"/>
        </w:rPr>
        <w:t xml:space="preserve">Q36. </w:t>
      </w:r>
      <w:r>
        <w:t>Fill in the blank: She was always accompanied ___ her mother whenever she went out.</w:t>
      </w:r>
    </w:p>
    <w:p>
      <w:r>
        <w:rPr>
          <w:b/>
          <w:color w:val="006400"/>
        </w:rPr>
        <w:t xml:space="preserve">Answer: </w:t>
      </w:r>
      <w:r>
        <w:t>by</w:t>
      </w:r>
    </w:p>
    <w:p>
      <w:r>
        <w:rPr>
          <w:i/>
        </w:rPr>
        <w:t xml:space="preserve">Explanation: </w:t>
      </w:r>
      <w:r>
        <w:t>'Accompanied by' means to go with someone.</w:t>
      </w:r>
    </w:p>
    <w:p/>
    <w:p>
      <w:r>
        <w:rPr>
          <w:b/>
          <w:color w:val="722F37"/>
        </w:rPr>
        <w:t xml:space="preserve">Q37. </w:t>
      </w:r>
      <w:r>
        <w:t>Fill in the blank: I am not accustomed ___ having a heavy breakfast.</w:t>
      </w:r>
    </w:p>
    <w:p>
      <w:r>
        <w:rPr>
          <w:b/>
          <w:color w:val="006400"/>
        </w:rPr>
        <w:t xml:space="preserve">Answer: </w:t>
      </w:r>
      <w:r>
        <w:t>to</w:t>
      </w:r>
    </w:p>
    <w:p>
      <w:r>
        <w:rPr>
          <w:i/>
        </w:rPr>
        <w:t xml:space="preserve">Explanation: </w:t>
      </w:r>
      <w:r>
        <w:t>'Accustomed to' means used to something.</w:t>
      </w:r>
    </w:p>
    <w:p/>
    <w:p>
      <w:r>
        <w:rPr>
          <w:b/>
          <w:color w:val="722F37"/>
        </w:rPr>
        <w:t xml:space="preserve">Q38. </w:t>
      </w:r>
      <w:r>
        <w:t>Fill in the blank: He is addicted ___ playing video games.</w:t>
      </w:r>
    </w:p>
    <w:p>
      <w:r>
        <w:rPr>
          <w:b/>
          <w:color w:val="006400"/>
        </w:rPr>
        <w:t xml:space="preserve">Answer: </w:t>
      </w:r>
      <w:r>
        <w:t>to</w:t>
      </w:r>
    </w:p>
    <w:p>
      <w:r>
        <w:rPr>
          <w:i/>
        </w:rPr>
        <w:t xml:space="preserve">Explanation: </w:t>
      </w:r>
      <w:r>
        <w:t>'Addicted to' means obsessed with a particular activity.</w:t>
      </w:r>
    </w:p>
    <w:p/>
    <w:p>
      <w:r>
        <w:rPr>
          <w:b/>
          <w:color w:val="722F37"/>
        </w:rPr>
        <w:t xml:space="preserve">Q39. </w:t>
      </w:r>
      <w:r>
        <w:t>Fill in the blank: We approve ___ her choice of pursuing this course.</w:t>
      </w:r>
    </w:p>
    <w:p>
      <w:r>
        <w:rPr>
          <w:b/>
          <w:color w:val="006400"/>
        </w:rPr>
        <w:t xml:space="preserve">Answer: </w:t>
      </w:r>
      <w:r>
        <w:t>of</w:t>
      </w:r>
    </w:p>
    <w:p>
      <w:r>
        <w:rPr>
          <w:i/>
        </w:rPr>
        <w:t xml:space="preserve">Explanation: </w:t>
      </w:r>
      <w:r>
        <w:t>'Approve of' means to have a positive feeling towards something.</w:t>
      </w:r>
    </w:p>
    <w:p/>
    <w:p>
      <w:r>
        <w:rPr>
          <w:b/>
          <w:color w:val="722F37"/>
        </w:rPr>
        <w:t xml:space="preserve">Q40. </w:t>
      </w:r>
      <w:r>
        <w:t>Fill in the blank: They seem bent ___ going ahead with their programme.</w:t>
      </w:r>
    </w:p>
    <w:p>
      <w:r>
        <w:rPr>
          <w:b/>
          <w:color w:val="006400"/>
        </w:rPr>
        <w:t xml:space="preserve">Answer: </w:t>
      </w:r>
      <w:r>
        <w:t>on</w:t>
      </w:r>
    </w:p>
    <w:p>
      <w:r>
        <w:rPr>
          <w:i/>
        </w:rPr>
        <w:t xml:space="preserve">Explanation: </w:t>
      </w:r>
      <w:r>
        <w:t>'Bent on' means very determined to do something.</w:t>
      </w:r>
    </w:p>
    <w:p/>
    <w:p>
      <w:r>
        <w:br w:type="page"/>
      </w:r>
    </w:p>
    <w:p>
      <w:pPr>
        <w:pStyle w:val="Heading2"/>
      </w:pPr>
      <w:r>
        <w:t>Match the Following (15 questions)</w:t>
      </w:r>
    </w:p>
    <w:p>
      <w:r>
        <w:rPr>
          <w:b/>
          <w:color w:val="722F37"/>
        </w:rPr>
        <w:t xml:space="preserve">Q1. </w:t>
      </w:r>
      <w:r>
        <w:t>Match the idioms with their meanings:</w:t>
      </w:r>
    </w:p>
    <w:p>
      <w:r>
        <w:t>Column A                              Column B</w:t>
      </w:r>
    </w:p>
    <w:p>
      <w:r>
        <w:t xml:space="preserve">   1. eager beaver</w:t>
      </w:r>
    </w:p>
    <w:p>
      <w:r>
        <w:t xml:space="preserve">   2. let the cat out of the bag</w:t>
      </w:r>
    </w:p>
    <w:p>
      <w:r>
        <w:t xml:space="preserve">   3. a red rag to a bull</w:t>
      </w:r>
    </w:p>
    <w:p>
      <w:r>
        <w:t xml:space="preserve">   4. cut a long story short</w:t>
      </w:r>
    </w:p>
    <w:p>
      <w:r>
        <w:t xml:space="preserve">   5. be all ears</w:t>
      </w:r>
    </w:p>
    <w:p/>
    <w:p>
      <w:r>
        <w:t xml:space="preserve">   A. very enthusiastic and hard-working</w:t>
      </w:r>
    </w:p>
    <w:p>
      <w:r>
        <w:t xml:space="preserve">   B. reveal a secret</w:t>
      </w:r>
    </w:p>
    <w:p>
      <w:r>
        <w:t xml:space="preserve">   C. something that makes someone very angry</w:t>
      </w:r>
    </w:p>
    <w:p>
      <w:r>
        <w:t xml:space="preserve">   D. be precise</w:t>
      </w:r>
    </w:p>
    <w:p>
      <w:r>
        <w:t xml:space="preserve">   E. listen very attentively</w:t>
      </w:r>
    </w:p>
    <w:p>
      <w:r>
        <w:rPr>
          <w:b/>
          <w:color w:val="006400"/>
        </w:rPr>
        <w:t xml:space="preserve">Answer: </w:t>
      </w:r>
      <w:r>
        <w:t>1 - very enthusiastic and hard-working, 2 - reveal a secret, 3 - something that makes someone very angry, 4 - be precise, 5 - listen very attentively</w:t>
      </w:r>
    </w:p>
    <w:p/>
    <w:p>
      <w:r>
        <w:rPr>
          <w:b/>
          <w:color w:val="722F37"/>
        </w:rPr>
        <w:t xml:space="preserve">Q2. </w:t>
      </w:r>
      <w:r>
        <w:t>Match the idioms with their meanings:</w:t>
      </w:r>
    </w:p>
    <w:p>
      <w:r>
        <w:t>Column A                              Column B</w:t>
      </w:r>
    </w:p>
    <w:p>
      <w:r>
        <w:t xml:space="preserve">   1. barking up the wrong tree</w:t>
      </w:r>
    </w:p>
    <w:p>
      <w:r>
        <w:t xml:space="preserve">   2. break every rule in the book</w:t>
      </w:r>
    </w:p>
    <w:p>
      <w:r>
        <w:t xml:space="preserve">   3. get on your high horse</w:t>
      </w:r>
    </w:p>
    <w:p>
      <w:r>
        <w:t xml:space="preserve">   4. keep your nose to the grindstone</w:t>
      </w:r>
    </w:p>
    <w:p>
      <w:r>
        <w:t xml:space="preserve">   5. set the world on fire</w:t>
      </w:r>
    </w:p>
    <w:p/>
    <w:p>
      <w:r>
        <w:t xml:space="preserve">   A. doing something that won't get results</w:t>
      </w:r>
    </w:p>
    <w:p>
      <w:r>
        <w:t xml:space="preserve">   B. do something unacceptable</w:t>
      </w:r>
    </w:p>
    <w:p>
      <w:r>
        <w:t xml:space="preserve">   C. behave haughtily</w:t>
      </w:r>
    </w:p>
    <w:p>
      <w:r>
        <w:t xml:space="preserve">   D. keep working hard</w:t>
      </w:r>
    </w:p>
    <w:p>
      <w:r>
        <w:t xml:space="preserve">   E. do something remarkable</w:t>
      </w:r>
    </w:p>
    <w:p>
      <w:r>
        <w:rPr>
          <w:b/>
          <w:color w:val="006400"/>
        </w:rPr>
        <w:t xml:space="preserve">Answer: </w:t>
      </w:r>
      <w:r>
        <w:t>1 - doing something that won't get results, 2 - do something unacceptable, 3 - behave haughtily, 4 - keep working hard, 5 - do something remarkable</w:t>
      </w:r>
    </w:p>
    <w:p/>
    <w:p>
      <w:r>
        <w:rPr>
          <w:b/>
          <w:color w:val="722F37"/>
        </w:rPr>
        <w:t xml:space="preserve">Q3. </w:t>
      </w:r>
      <w:r>
        <w:t>Match the idioms with their meanings:</w:t>
      </w:r>
    </w:p>
    <w:p>
      <w:r>
        <w:t>Column A                              Column B</w:t>
      </w:r>
    </w:p>
    <w:p>
      <w:r>
        <w:t xml:space="preserve">   1. like a bear with a sore head</w:t>
      </w:r>
    </w:p>
    <w:p>
      <w:r>
        <w:t xml:space="preserve">   2. like a bull in a china shop</w:t>
      </w:r>
    </w:p>
    <w:p>
      <w:r>
        <w:t xml:space="preserve">   3. laugh up your sleeve</w:t>
      </w:r>
    </w:p>
    <w:p>
      <w:r>
        <w:t xml:space="preserve">   4. hold the fort</w:t>
      </w:r>
    </w:p>
    <w:p>
      <w:r>
        <w:t xml:space="preserve">   5. paddle one's own canoe</w:t>
      </w:r>
    </w:p>
    <w:p/>
    <w:p>
      <w:r>
        <w:t xml:space="preserve">   A. very irritated</w:t>
      </w:r>
    </w:p>
    <w:p>
      <w:r>
        <w:t xml:space="preserve">   B. make mistakes or damage things</w:t>
      </w:r>
    </w:p>
    <w:p>
      <w:r>
        <w:t xml:space="preserve">   C. have a secret laugh at someone</w:t>
      </w:r>
    </w:p>
    <w:p>
      <w:r>
        <w:t xml:space="preserve">   D. take care when person in charge is away</w:t>
      </w:r>
    </w:p>
    <w:p>
      <w:r>
        <w:t xml:space="preserve">   E. do something independently</w:t>
      </w:r>
    </w:p>
    <w:p>
      <w:r>
        <w:rPr>
          <w:b/>
          <w:color w:val="006400"/>
        </w:rPr>
        <w:t xml:space="preserve">Answer: </w:t>
      </w:r>
      <w:r>
        <w:t>1 - very irritated, 2 - make mistakes or damage things, 3 - have a secret laugh at someone, 4 - take care when person in charge is away, 5 - do something independently</w:t>
      </w:r>
    </w:p>
    <w:p/>
    <w:p>
      <w:r>
        <w:rPr>
          <w:b/>
          <w:color w:val="722F37"/>
        </w:rPr>
        <w:t xml:space="preserve">Q4. </w:t>
      </w:r>
      <w:r>
        <w:t>Match the idioms with their meanings:</w:t>
      </w:r>
    </w:p>
    <w:p>
      <w:r>
        <w:t>Column A                              Column B</w:t>
      </w:r>
    </w:p>
    <w:p>
      <w:r>
        <w:t xml:space="preserve">   1. put the cart before the horse</w:t>
      </w:r>
    </w:p>
    <w:p>
      <w:r>
        <w:t xml:space="preserve">   2. on cloud nine</w:t>
      </w:r>
    </w:p>
    <w:p>
      <w:r>
        <w:t xml:space="preserve">   3. make a beeline for</w:t>
      </w:r>
    </w:p>
    <w:p>
      <w:r>
        <w:t xml:space="preserve">   4. take the bull by the horns</w:t>
      </w:r>
    </w:p>
    <w:p>
      <w:r>
        <w:t xml:space="preserve">   5. face the music</w:t>
      </w:r>
    </w:p>
    <w:p/>
    <w:p>
      <w:r>
        <w:t xml:space="preserve">   A. do things in wrong order</w:t>
      </w:r>
    </w:p>
    <w:p>
      <w:r>
        <w:t xml:space="preserve">   B. very happy</w:t>
      </w:r>
    </w:p>
    <w:p>
      <w:r>
        <w:t xml:space="preserve">   C. go directly towards something</w:t>
      </w:r>
    </w:p>
    <w:p>
      <w:r>
        <w:t xml:space="preserve">   D. handle difficulty boldly</w:t>
      </w:r>
    </w:p>
    <w:p>
      <w:r>
        <w:t xml:space="preserve">   E. face the consequences</w:t>
      </w:r>
    </w:p>
    <w:p>
      <w:r>
        <w:rPr>
          <w:b/>
          <w:color w:val="006400"/>
        </w:rPr>
        <w:t xml:space="preserve">Answer: </w:t>
      </w:r>
      <w:r>
        <w:t>1 - do things in wrong order, 2 - very happy, 3 - go directly towards something, 4 - handle difficulty boldly, 5 - face the consequences</w:t>
      </w:r>
    </w:p>
    <w:p/>
    <w:p>
      <w:r>
        <w:rPr>
          <w:b/>
          <w:color w:val="722F37"/>
        </w:rPr>
        <w:t xml:space="preserve">Q5. </w:t>
      </w:r>
      <w:r>
        <w:t>Match the idioms with their meanings:</w:t>
      </w:r>
    </w:p>
    <w:p>
      <w:r>
        <w:t>Column A                              Column B</w:t>
      </w:r>
    </w:p>
    <w:p>
      <w:r>
        <w:t xml:space="preserve">   1. a dog in the manger</w:t>
      </w:r>
    </w:p>
    <w:p>
      <w:r>
        <w:t xml:space="preserve">   2. keep one on their toes</w:t>
      </w:r>
    </w:p>
    <w:p>
      <w:r>
        <w:t xml:space="preserve">   3. on the mend</w:t>
      </w:r>
    </w:p>
    <w:p>
      <w:r>
        <w:t xml:space="preserve">   4. change horses in midstream</w:t>
      </w:r>
    </w:p>
    <w:p>
      <w:r>
        <w:t xml:space="preserve">   5. water off a duck's back</w:t>
      </w:r>
    </w:p>
    <w:p/>
    <w:p>
      <w:r>
        <w:t xml:space="preserve">   A. preventing others from using what you don't need</w:t>
      </w:r>
    </w:p>
    <w:p>
      <w:r>
        <w:t xml:space="preserve">   B. be always ready to deal with anything</w:t>
      </w:r>
    </w:p>
    <w:p>
      <w:r>
        <w:t xml:space="preserve">   C. on the path of recovery</w:t>
      </w:r>
    </w:p>
    <w:p>
      <w:r>
        <w:t xml:space="preserve">   D. make changes in an ongoing activity</w:t>
      </w:r>
    </w:p>
    <w:p>
      <w:r>
        <w:t xml:space="preserve">   E. comments having no effect</w:t>
      </w:r>
    </w:p>
    <w:p>
      <w:r>
        <w:rPr>
          <w:b/>
          <w:color w:val="006400"/>
        </w:rPr>
        <w:t xml:space="preserve">Answer: </w:t>
      </w:r>
      <w:r>
        <w:t>1 - preventing others from using what you don't need, 2 - be always ready to deal with anything, 3 - on the path of recovery, 4 - make changes in an ongoing activity, 5 - comments having no effect</w:t>
      </w:r>
    </w:p>
    <w:p/>
    <w:p>
      <w:r>
        <w:rPr>
          <w:b/>
          <w:color w:val="722F37"/>
        </w:rPr>
        <w:t xml:space="preserve">Q6. </w:t>
      </w:r>
      <w:r>
        <w:t>Complete the proverbs by matching Column A with Column B:</w:t>
      </w:r>
    </w:p>
    <w:p>
      <w:r>
        <w:t>Column A                              Column B</w:t>
      </w:r>
    </w:p>
    <w:p>
      <w:r>
        <w:t xml:space="preserve">   1. Nothing ventured,</w:t>
      </w:r>
    </w:p>
    <w:p>
      <w:r>
        <w:t xml:space="preserve">   2. Prevention</w:t>
      </w:r>
    </w:p>
    <w:p>
      <w:r>
        <w:t xml:space="preserve">   3. The proof of the pudding</w:t>
      </w:r>
    </w:p>
    <w:p>
      <w:r>
        <w:t xml:space="preserve">   4. The early bird</w:t>
      </w:r>
    </w:p>
    <w:p>
      <w:r>
        <w:t xml:space="preserve">   5. Birds of a feather</w:t>
      </w:r>
    </w:p>
    <w:p/>
    <w:p>
      <w:r>
        <w:t xml:space="preserve">   A. nothing gained.</w:t>
      </w:r>
    </w:p>
    <w:p>
      <w:r>
        <w:t xml:space="preserve">   B. is better than cure.</w:t>
      </w:r>
    </w:p>
    <w:p>
      <w:r>
        <w:t xml:space="preserve">   C. is in the eating.</w:t>
      </w:r>
    </w:p>
    <w:p>
      <w:r>
        <w:t xml:space="preserve">   D. catches the worm.</w:t>
      </w:r>
    </w:p>
    <w:p>
      <w:r>
        <w:t xml:space="preserve">   E. flock together.</w:t>
      </w:r>
    </w:p>
    <w:p>
      <w:r>
        <w:rPr>
          <w:b/>
          <w:color w:val="006400"/>
        </w:rPr>
        <w:t xml:space="preserve">Answer: </w:t>
      </w:r>
      <w:r>
        <w:t>1 - nothing gained., 2 - is better than cure., 3 - is in the eating., 4 - catches the worm., 5 - flock together.</w:t>
      </w:r>
    </w:p>
    <w:p/>
    <w:p>
      <w:r>
        <w:rPr>
          <w:b/>
          <w:color w:val="722F37"/>
        </w:rPr>
        <w:t xml:space="preserve">Q7. </w:t>
      </w:r>
      <w:r>
        <w:t>Complete the proverbs by matching Column A with Column B:</w:t>
      </w:r>
    </w:p>
    <w:p>
      <w:r>
        <w:t>Column A                              Column B</w:t>
      </w:r>
    </w:p>
    <w:p>
      <w:r>
        <w:t xml:space="preserve">   1. You can take a horse to water,</w:t>
      </w:r>
    </w:p>
    <w:p>
      <w:r>
        <w:t xml:space="preserve">   2. A fool and his money</w:t>
      </w:r>
    </w:p>
    <w:p>
      <w:r>
        <w:t xml:space="preserve">   3. Still waters</w:t>
      </w:r>
    </w:p>
    <w:p>
      <w:r>
        <w:t xml:space="preserve">   4. A friend in need</w:t>
      </w:r>
    </w:p>
    <w:p>
      <w:r>
        <w:t xml:space="preserve">   5. Make hay</w:t>
      </w:r>
    </w:p>
    <w:p/>
    <w:p>
      <w:r>
        <w:t xml:space="preserve">   A. but you can't make it drink.</w:t>
      </w:r>
    </w:p>
    <w:p>
      <w:r>
        <w:t xml:space="preserve">   B. are soon parted.</w:t>
      </w:r>
    </w:p>
    <w:p>
      <w:r>
        <w:t xml:space="preserve">   C. run deep.</w:t>
      </w:r>
    </w:p>
    <w:p>
      <w:r>
        <w:t xml:space="preserve">   D. is a friend indeed.</w:t>
      </w:r>
    </w:p>
    <w:p>
      <w:r>
        <w:t xml:space="preserve">   E. while the sun shines.</w:t>
      </w:r>
    </w:p>
    <w:p>
      <w:r>
        <w:rPr>
          <w:b/>
          <w:color w:val="006400"/>
        </w:rPr>
        <w:t xml:space="preserve">Answer: </w:t>
      </w:r>
      <w:r>
        <w:t>1 - but you can't make it drink., 2 - are soon parted., 3 - run deep., 4 - is a friend indeed., 5 - while the sun shines.</w:t>
      </w:r>
    </w:p>
    <w:p/>
    <w:p>
      <w:r>
        <w:rPr>
          <w:b/>
          <w:color w:val="722F37"/>
        </w:rPr>
        <w:t xml:space="preserve">Q8. </w:t>
      </w:r>
      <w:r>
        <w:t>Complete the proverbs by matching Column A with Column B:</w:t>
      </w:r>
    </w:p>
    <w:p>
      <w:r>
        <w:t>Column A                              Column B</w:t>
      </w:r>
    </w:p>
    <w:p>
      <w:r>
        <w:t xml:space="preserve">   1. A stitch in time</w:t>
      </w:r>
    </w:p>
    <w:p>
      <w:r>
        <w:t xml:space="preserve">   2. A burnt child</w:t>
      </w:r>
    </w:p>
    <w:p>
      <w:r>
        <w:t xml:space="preserve">   3. Hard work always</w:t>
      </w:r>
    </w:p>
    <w:p>
      <w:r>
        <w:t xml:space="preserve">   4. A new broom</w:t>
      </w:r>
    </w:p>
    <w:p>
      <w:r>
        <w:t xml:space="preserve">   5. Tall oaks from small acorns</w:t>
      </w:r>
    </w:p>
    <w:p/>
    <w:p>
      <w:r>
        <w:t xml:space="preserve">   A. saves nine.</w:t>
      </w:r>
    </w:p>
    <w:p>
      <w:r>
        <w:t xml:space="preserve">   B. dreads the fire.</w:t>
      </w:r>
    </w:p>
    <w:p>
      <w:r>
        <w:t xml:space="preserve">   C. pays off.</w:t>
      </w:r>
    </w:p>
    <w:p>
      <w:r>
        <w:t xml:space="preserve">   D. sweeps clean.</w:t>
      </w:r>
    </w:p>
    <w:p>
      <w:r>
        <w:t xml:space="preserve">   E. grow.</w:t>
      </w:r>
    </w:p>
    <w:p>
      <w:r>
        <w:rPr>
          <w:b/>
          <w:color w:val="006400"/>
        </w:rPr>
        <w:t xml:space="preserve">Answer: </w:t>
      </w:r>
      <w:r>
        <w:t>1 - saves nine., 2 - dreads the fire., 3 - pays off., 4 - sweeps clean., 5 - grow.</w:t>
      </w:r>
    </w:p>
    <w:p/>
    <w:p>
      <w:r>
        <w:rPr>
          <w:b/>
          <w:color w:val="722F37"/>
        </w:rPr>
        <w:t xml:space="preserve">Q9. </w:t>
      </w:r>
      <w:r>
        <w:t>Match the words followed by prepositions with their meanings:</w:t>
      </w:r>
    </w:p>
    <w:p>
      <w:r>
        <w:t>Column A                              Column B</w:t>
      </w:r>
    </w:p>
    <w:p>
      <w:r>
        <w:t xml:space="preserve">   1. abide by</w:t>
      </w:r>
    </w:p>
    <w:p>
      <w:r>
        <w:t xml:space="preserve">   2. abstain from</w:t>
      </w:r>
    </w:p>
    <w:p>
      <w:r>
        <w:t xml:space="preserve">   3. accede to</w:t>
      </w:r>
    </w:p>
    <w:p>
      <w:r>
        <w:t xml:space="preserve">   4. acceptable to</w:t>
      </w:r>
    </w:p>
    <w:p>
      <w:r>
        <w:t xml:space="preserve">   5. accompanied by</w:t>
      </w:r>
    </w:p>
    <w:p/>
    <w:p>
      <w:r>
        <w:t xml:space="preserve">   A. follow or comply with</w:t>
      </w:r>
    </w:p>
    <w:p>
      <w:r>
        <w:t xml:space="preserve">   B. keep away from</w:t>
      </w:r>
    </w:p>
    <w:p>
      <w:r>
        <w:t xml:space="preserve">   C. agree or consent</w:t>
      </w:r>
    </w:p>
    <w:p>
      <w:r>
        <w:t xml:space="preserve">   D. agreeable to someone</w:t>
      </w:r>
    </w:p>
    <w:p>
      <w:r>
        <w:t xml:space="preserve">   E. to go with someone</w:t>
      </w:r>
    </w:p>
    <w:p>
      <w:r>
        <w:rPr>
          <w:b/>
          <w:color w:val="006400"/>
        </w:rPr>
        <w:t xml:space="preserve">Answer: </w:t>
      </w:r>
      <w:r>
        <w:t>1 - follow or comply with, 2 - keep away from, 3 - agree or consent, 4 - agreeable to someone, 5 - to go with someone</w:t>
      </w:r>
    </w:p>
    <w:p/>
    <w:p>
      <w:r>
        <w:rPr>
          <w:b/>
          <w:color w:val="722F37"/>
        </w:rPr>
        <w:t xml:space="preserve">Q10. </w:t>
      </w:r>
      <w:r>
        <w:t>Match the words followed by prepositions with their meanings:</w:t>
      </w:r>
    </w:p>
    <w:p>
      <w:r>
        <w:t>Column A                              Column B</w:t>
      </w:r>
    </w:p>
    <w:p>
      <w:r>
        <w:t xml:space="preserve">   1. accustomed to</w:t>
      </w:r>
    </w:p>
    <w:p>
      <w:r>
        <w:t xml:space="preserve">   2. agree with</w:t>
      </w:r>
    </w:p>
    <w:p>
      <w:r>
        <w:t xml:space="preserve">   3. agree to</w:t>
      </w:r>
    </w:p>
    <w:p>
      <w:r>
        <w:t xml:space="preserve">   4. addicted to</w:t>
      </w:r>
    </w:p>
    <w:p>
      <w:r>
        <w:t xml:space="preserve">   5. approve of</w:t>
      </w:r>
    </w:p>
    <w:p/>
    <w:p>
      <w:r>
        <w:t xml:space="preserve">   A. used to something</w:t>
      </w:r>
    </w:p>
    <w:p>
      <w:r>
        <w:t xml:space="preserve">   B. have the same opinion</w:t>
      </w:r>
    </w:p>
    <w:p>
      <w:r>
        <w:t xml:space="preserve">   C. consent to a suggestion</w:t>
      </w:r>
    </w:p>
    <w:p>
      <w:r>
        <w:t xml:space="preserve">   D. obsessed with an activity</w:t>
      </w:r>
    </w:p>
    <w:p>
      <w:r>
        <w:t xml:space="preserve">   E. have positive feeling towards</w:t>
      </w:r>
    </w:p>
    <w:p>
      <w:r>
        <w:rPr>
          <w:b/>
          <w:color w:val="006400"/>
        </w:rPr>
        <w:t xml:space="preserve">Answer: </w:t>
      </w:r>
      <w:r>
        <w:t>1 - used to something, 2 - have the same opinion, 3 - consent to a suggestion, 4 - obsessed with an activity, 5 - have positive feeling towards</w:t>
      </w:r>
    </w:p>
    <w:p/>
    <w:p>
      <w:r>
        <w:rPr>
          <w:b/>
          <w:color w:val="722F37"/>
        </w:rPr>
        <w:t xml:space="preserve">Q11. </w:t>
      </w:r>
      <w:r>
        <w:t>Match the words followed by prepositions with their meanings:</w:t>
      </w:r>
    </w:p>
    <w:p>
      <w:r>
        <w:t>Column A                              Column B</w:t>
      </w:r>
    </w:p>
    <w:p>
      <w:r>
        <w:t xml:space="preserve">   1. bent on</w:t>
      </w:r>
    </w:p>
    <w:p>
      <w:r>
        <w:t xml:space="preserve">   2. beware of</w:t>
      </w:r>
    </w:p>
    <w:p>
      <w:r>
        <w:t xml:space="preserve">   3. blind to</w:t>
      </w:r>
    </w:p>
    <w:p>
      <w:r>
        <w:t xml:space="preserve">   4. capable of</w:t>
      </w:r>
    </w:p>
    <w:p>
      <w:r>
        <w:t xml:space="preserve">   5. compare to</w:t>
      </w:r>
    </w:p>
    <w:p/>
    <w:p>
      <w:r>
        <w:t xml:space="preserve">   A. very determined</w:t>
      </w:r>
    </w:p>
    <w:p>
      <w:r>
        <w:t xml:space="preserve">   B. be cautious of</w:t>
      </w:r>
    </w:p>
    <w:p>
      <w:r>
        <w:t xml:space="preserve">   C. fail to notice</w:t>
      </w:r>
    </w:p>
    <w:p>
      <w:r>
        <w:t xml:space="preserve">   D. able to do</w:t>
      </w:r>
    </w:p>
    <w:p>
      <w:r>
        <w:t xml:space="preserve">   E. note similarities between different things</w:t>
      </w:r>
    </w:p>
    <w:p>
      <w:r>
        <w:rPr>
          <w:b/>
          <w:color w:val="006400"/>
        </w:rPr>
        <w:t xml:space="preserve">Answer: </w:t>
      </w:r>
      <w:r>
        <w:t>1 - very determined, 2 - be cautious of, 3 - fail to notice, 4 - able to do, 5 - note similarities between different things</w:t>
      </w:r>
    </w:p>
    <w:p/>
    <w:p>
      <w:r>
        <w:rPr>
          <w:b/>
          <w:color w:val="722F37"/>
        </w:rPr>
        <w:t xml:space="preserve">Q12. </w:t>
      </w:r>
      <w:r>
        <w:t>Match the words followed by prepositions with their meanings:</w:t>
      </w:r>
    </w:p>
    <w:p>
      <w:r>
        <w:t>Column A                              Column B</w:t>
      </w:r>
    </w:p>
    <w:p>
      <w:r>
        <w:t xml:space="preserve">   1. compare with</w:t>
      </w:r>
    </w:p>
    <w:p>
      <w:r>
        <w:t xml:space="preserve">   2. content with</w:t>
      </w:r>
    </w:p>
    <w:p>
      <w:r>
        <w:t xml:space="preserve">   3. consist of</w:t>
      </w:r>
    </w:p>
    <w:p>
      <w:r>
        <w:t xml:space="preserve">   4. differ from</w:t>
      </w:r>
    </w:p>
    <w:p>
      <w:r>
        <w:t xml:space="preserve">   5. differ with</w:t>
      </w:r>
    </w:p>
    <w:p/>
    <w:p>
      <w:r>
        <w:t xml:space="preserve">   A. compare things of same class</w:t>
      </w:r>
    </w:p>
    <w:p>
      <w:r>
        <w:t xml:space="preserve">   B. satisfied with</w:t>
      </w:r>
    </w:p>
    <w:p>
      <w:r>
        <w:t xml:space="preserve">   C. be made up of</w:t>
      </w:r>
    </w:p>
    <w:p>
      <w:r>
        <w:t xml:space="preserve">   D. be different from</w:t>
      </w:r>
    </w:p>
    <w:p>
      <w:r>
        <w:t xml:space="preserve">   E. disagree with someone</w:t>
      </w:r>
    </w:p>
    <w:p>
      <w:r>
        <w:rPr>
          <w:b/>
          <w:color w:val="006400"/>
        </w:rPr>
        <w:t xml:space="preserve">Answer: </w:t>
      </w:r>
      <w:r>
        <w:t>1 - compare things of same class, 2 - satisfied with, 3 - be made up of, 4 - be different from, 5 - disagree with someone</w:t>
      </w:r>
    </w:p>
    <w:p/>
    <w:p>
      <w:r>
        <w:rPr>
          <w:b/>
          <w:color w:val="722F37"/>
        </w:rPr>
        <w:t xml:space="preserve">Q13. </w:t>
      </w:r>
      <w:r>
        <w:t>Match the words followed by prepositions with their meanings:</w:t>
      </w:r>
    </w:p>
    <w:p>
      <w:r>
        <w:t>Column A                              Column B</w:t>
      </w:r>
    </w:p>
    <w:p>
      <w:r>
        <w:t xml:space="preserve">   1. differ on/over</w:t>
      </w:r>
    </w:p>
    <w:p>
      <w:r>
        <w:t xml:space="preserve">   2. distinguish between/from</w:t>
      </w:r>
    </w:p>
    <w:p>
      <w:r>
        <w:t xml:space="preserve">   3. engaged in</w:t>
      </w:r>
    </w:p>
    <w:p>
      <w:r>
        <w:t xml:space="preserve">   4. engaged to</w:t>
      </w:r>
    </w:p>
    <w:p>
      <w:r>
        <w:t xml:space="preserve">   5. accompanied with</w:t>
      </w:r>
    </w:p>
    <w:p/>
    <w:p>
      <w:r>
        <w:t xml:space="preserve">   A. disagree on some point</w:t>
      </w:r>
    </w:p>
    <w:p>
      <w:r>
        <w:t xml:space="preserve">   B. tell the difference</w:t>
      </w:r>
    </w:p>
    <w:p>
      <w:r>
        <w:t xml:space="preserve">   C. occupied in</w:t>
      </w:r>
    </w:p>
    <w:p>
      <w:r>
        <w:t xml:space="preserve">   D. formally agreed to marry</w:t>
      </w:r>
    </w:p>
    <w:p>
      <w:r>
        <w:t xml:space="preserve">   E. appearing with something else</w:t>
      </w:r>
    </w:p>
    <w:p>
      <w:r>
        <w:rPr>
          <w:b/>
          <w:color w:val="006400"/>
        </w:rPr>
        <w:t xml:space="preserve">Answer: </w:t>
      </w:r>
      <w:r>
        <w:t>1 - disagree on some point, 2 - tell the difference, 3 - occupied in, 4 - formally agreed to marry, 5 - appearing with something else</w:t>
      </w:r>
    </w:p>
    <w:p/>
    <w:p>
      <w:r>
        <w:rPr>
          <w:b/>
          <w:color w:val="722F37"/>
        </w:rPr>
        <w:t xml:space="preserve">Q14. </w:t>
      </w:r>
      <w:r>
        <w:t>Match the situations with appropriate proverbs:</w:t>
      </w:r>
    </w:p>
    <w:p>
      <w:r>
        <w:t>Column A                              Column B</w:t>
      </w:r>
    </w:p>
    <w:p>
      <w:r>
        <w:t xml:space="preserve">   1. Vera lost her bracelet by not fixing the loose clasp</w:t>
      </w:r>
    </w:p>
    <w:p>
      <w:r>
        <w:t xml:space="preserve">   2. Vikram blamed his tools for poor work</w:t>
      </w:r>
    </w:p>
    <w:p>
      <w:r>
        <w:t xml:space="preserve">   3. Harish fears swimming after almost drowning</w:t>
      </w:r>
    </w:p>
    <w:p>
      <w:r>
        <w:t xml:space="preserve">   4. Nita's friend recovered after a serious accident</w:t>
      </w:r>
    </w:p>
    <w:p>
      <w:r>
        <w:t xml:space="preserve">   5. Mehak topped by working hard</w:t>
      </w:r>
    </w:p>
    <w:p/>
    <w:p>
      <w:r>
        <w:t xml:space="preserve">   A. A stitch in time saves nine</w:t>
      </w:r>
    </w:p>
    <w:p>
      <w:r>
        <w:t xml:space="preserve">   B. A bad workman blames his tools</w:t>
      </w:r>
    </w:p>
    <w:p>
      <w:r>
        <w:t xml:space="preserve">   C. A burnt child dreads the fire</w:t>
      </w:r>
    </w:p>
    <w:p>
      <w:r>
        <w:t xml:space="preserve">   D. The darkest hour is just before the dawn</w:t>
      </w:r>
    </w:p>
    <w:p>
      <w:r>
        <w:t xml:space="preserve">   E. Hard work always pays off</w:t>
      </w:r>
    </w:p>
    <w:p>
      <w:r>
        <w:rPr>
          <w:b/>
          <w:color w:val="006400"/>
        </w:rPr>
        <w:t xml:space="preserve">Answer: </w:t>
      </w:r>
      <w:r>
        <w:t>1 - A stitch in time saves nine, 2 - A bad workman blames his tools, 3 - A burnt child dreads the fire, 4 - The darkest hour is just before the dawn, 5 - Hard work always pays off</w:t>
      </w:r>
    </w:p>
    <w:p/>
    <w:p>
      <w:r>
        <w:rPr>
          <w:b/>
          <w:color w:val="722F37"/>
        </w:rPr>
        <w:t xml:space="preserve">Q15. </w:t>
      </w:r>
      <w:r>
        <w:t>Match the situations with appropriate proverbs:</w:t>
      </w:r>
    </w:p>
    <w:p>
      <w:r>
        <w:t>Column A                              Column B</w:t>
      </w:r>
    </w:p>
    <w:p>
      <w:r>
        <w:t xml:space="preserve">   1. New manager made changes but lost interest later</w:t>
      </w:r>
    </w:p>
    <w:p>
      <w:r>
        <w:t xml:space="preserve">   2. School's success benefited the entire state</w:t>
      </w:r>
    </w:p>
    <w:p>
      <w:r>
        <w:t xml:space="preserve">   3. Girl became successful starting from one basket</w:t>
      </w:r>
    </w:p>
    <w:p>
      <w:r>
        <w:t xml:space="preserve">   4. Friend helps only during difficult times</w:t>
      </w:r>
    </w:p>
    <w:p>
      <w:r>
        <w:t xml:space="preserve">   5. Missing opportunities that won't come again</w:t>
      </w:r>
    </w:p>
    <w:p/>
    <w:p>
      <w:r>
        <w:t xml:space="preserve">   A. A new broom sweeps clean</w:t>
      </w:r>
    </w:p>
    <w:p>
      <w:r>
        <w:t xml:space="preserve">   B. A rising tide lifts all boats</w:t>
      </w:r>
    </w:p>
    <w:p>
      <w:r>
        <w:t xml:space="preserve">   C. Tall oaks from small acorns grow</w:t>
      </w:r>
    </w:p>
    <w:p>
      <w:r>
        <w:t xml:space="preserve">   D. A friend in need is a friend indeed</w:t>
      </w:r>
    </w:p>
    <w:p>
      <w:r>
        <w:t xml:space="preserve">   E. Make hay while the sun shines</w:t>
      </w:r>
    </w:p>
    <w:p>
      <w:r>
        <w:rPr>
          <w:b/>
          <w:color w:val="006400"/>
        </w:rPr>
        <w:t xml:space="preserve">Answer: </w:t>
      </w:r>
      <w:r>
        <w:t>1 - A new broom sweeps clean, 2 - A rising tide lifts all boats, 3 - Tall oaks from small acorns grow, 4 - A friend in need is a friend indeed, 5 - Make hay while the sun shines</w:t>
      </w:r>
    </w:p>
    <w:p/>
    <w:p>
      <w:r>
        <w:br w:type="page"/>
      </w:r>
    </w:p>
    <w:p>
      <w:pPr>
        <w:pStyle w:val="Heading2"/>
      </w:pPr>
      <w:r>
        <w:t>Short Answer Questions (20 questions)</w:t>
      </w:r>
    </w:p>
    <w:p>
      <w:r>
        <w:rPr>
          <w:b/>
          <w:color w:val="722F37"/>
        </w:rPr>
        <w:t xml:space="preserve">Q1. </w:t>
      </w:r>
      <w:r>
        <w:t>What is an idiom? Give an example.</w:t>
      </w:r>
    </w:p>
    <w:p>
      <w:r>
        <w:rPr>
          <w:b/>
          <w:color w:val="006400"/>
        </w:rPr>
        <w:t xml:space="preserve">Answer: </w:t>
      </w:r>
      <w:r>
        <w:t>An idiom is an expression which is commonly used in everyday conversation. The meaning of an idiom is different from the meanings of its individual words. Example: 'let the cat out of the bag' means to reveal a secret.</w:t>
      </w:r>
    </w:p>
    <w:p>
      <w:r>
        <w:rPr>
          <w:i/>
        </w:rPr>
        <w:t xml:space="preserve">Keywords: </w:t>
      </w:r>
      <w:r>
        <w:t>expression, commonly used, different meaning, individual words</w:t>
      </w:r>
    </w:p>
    <w:p/>
    <w:p>
      <w:r>
        <w:rPr>
          <w:b/>
          <w:color w:val="722F37"/>
        </w:rPr>
        <w:t xml:space="preserve">Q2. </w:t>
      </w:r>
      <w:r>
        <w:t>What is a proverb? Give an example.</w:t>
      </w:r>
    </w:p>
    <w:p>
      <w:r>
        <w:rPr>
          <w:b/>
          <w:color w:val="006400"/>
        </w:rPr>
        <w:t xml:space="preserve">Answer: </w:t>
      </w:r>
      <w:r>
        <w:t>A proverb is a short saying that expresses a general truth or wisdom. Proverbs are passed on from one generation to another and give advice based on experience. Example: 'A friend in need is a friend indeed.'</w:t>
      </w:r>
    </w:p>
    <w:p>
      <w:r>
        <w:rPr>
          <w:i/>
        </w:rPr>
        <w:t xml:space="preserve">Keywords: </w:t>
      </w:r>
      <w:r>
        <w:t>short saying, general truth, wisdom, generation, advice</w:t>
      </w:r>
    </w:p>
    <w:p/>
    <w:p>
      <w:r>
        <w:rPr>
          <w:b/>
          <w:color w:val="722F37"/>
        </w:rPr>
        <w:t xml:space="preserve">Q3. </w:t>
      </w:r>
      <w:r>
        <w:t>Explain the meaning of the idiom 'eager beaver'.</w:t>
      </w:r>
    </w:p>
    <w:p>
      <w:r>
        <w:rPr>
          <w:b/>
          <w:color w:val="006400"/>
        </w:rPr>
        <w:t xml:space="preserve">Answer: </w:t>
      </w:r>
      <w:r>
        <w:t>'Eager beaver' means someone who is very enthusiastic and hard-working. Such a person is always eager to do tasks and shows great energy in their work.</w:t>
      </w:r>
    </w:p>
    <w:p>
      <w:r>
        <w:rPr>
          <w:i/>
        </w:rPr>
        <w:t xml:space="preserve">Keywords: </w:t>
      </w:r>
      <w:r>
        <w:t>enthusiastic, hard-working, eager, energy</w:t>
      </w:r>
    </w:p>
    <w:p/>
    <w:p>
      <w:r>
        <w:rPr>
          <w:b/>
          <w:color w:val="722F37"/>
        </w:rPr>
        <w:t xml:space="preserve">Q4. </w:t>
      </w:r>
      <w:r>
        <w:t>What does the idiom 'barking up the wrong tree' mean?</w:t>
      </w:r>
    </w:p>
    <w:p>
      <w:r>
        <w:rPr>
          <w:b/>
          <w:color w:val="006400"/>
        </w:rPr>
        <w:t xml:space="preserve">Answer: </w:t>
      </w:r>
      <w:r>
        <w:t>'Barking up the wrong tree' means doing something that will not get the result you want. It refers to pursuing the wrong course of action or making a wrong assumption.</w:t>
      </w:r>
    </w:p>
    <w:p>
      <w:r>
        <w:rPr>
          <w:i/>
        </w:rPr>
        <w:t xml:space="preserve">Keywords: </w:t>
      </w:r>
      <w:r>
        <w:t>wrong, result, wrong course, wrong assumption</w:t>
      </w:r>
    </w:p>
    <w:p/>
    <w:p>
      <w:r>
        <w:rPr>
          <w:b/>
          <w:color w:val="722F37"/>
        </w:rPr>
        <w:t xml:space="preserve">Q5. </w:t>
      </w:r>
      <w:r>
        <w:t>Explain the idiom 'take the bull by the horns'.</w:t>
      </w:r>
    </w:p>
    <w:p>
      <w:r>
        <w:rPr>
          <w:b/>
          <w:color w:val="006400"/>
        </w:rPr>
        <w:t xml:space="preserve">Answer: </w:t>
      </w:r>
      <w:r>
        <w:t>'Take the bull by the horns' means to handle a difficult situation directly and with courage. It suggests facing challenges boldly rather than avoiding them.</w:t>
      </w:r>
    </w:p>
    <w:p>
      <w:r>
        <w:rPr>
          <w:i/>
        </w:rPr>
        <w:t xml:space="preserve">Keywords: </w:t>
      </w:r>
      <w:r>
        <w:t>handle, difficult, directly, courage, boldly</w:t>
      </w:r>
    </w:p>
    <w:p/>
    <w:p>
      <w:r>
        <w:rPr>
          <w:b/>
          <w:color w:val="722F37"/>
        </w:rPr>
        <w:t xml:space="preserve">Q6. </w:t>
      </w:r>
      <w:r>
        <w:t>What does the idiom 'face the music' mean?</w:t>
      </w:r>
    </w:p>
    <w:p>
      <w:r>
        <w:rPr>
          <w:b/>
          <w:color w:val="006400"/>
        </w:rPr>
        <w:t xml:space="preserve">Answer: </w:t>
      </w:r>
      <w:r>
        <w:t>'Face the music' means to accept the unpleasant consequences of one's actions. It refers to taking responsibility for what you have done.</w:t>
      </w:r>
    </w:p>
    <w:p>
      <w:r>
        <w:rPr>
          <w:i/>
        </w:rPr>
        <w:t xml:space="preserve">Keywords: </w:t>
      </w:r>
      <w:r>
        <w:t>accept, consequences, actions, responsibility</w:t>
      </w:r>
    </w:p>
    <w:p/>
    <w:p>
      <w:r>
        <w:rPr>
          <w:b/>
          <w:color w:val="722F37"/>
        </w:rPr>
        <w:t xml:space="preserve">Q7. </w:t>
      </w:r>
      <w:r>
        <w:t>Explain the meaning of the idiom 'a dog in the manger'.</w:t>
      </w:r>
    </w:p>
    <w:p>
      <w:r>
        <w:rPr>
          <w:b/>
          <w:color w:val="006400"/>
        </w:rPr>
        <w:t xml:space="preserve">Answer: </w:t>
      </w:r>
      <w:r>
        <w:t>'A dog in the manger' describes a person who prevents others from having or using something that they themselves do not need or use. Like a dog lying in a manger and not letting the horse eat hay that the dog cannot eat.</w:t>
      </w:r>
    </w:p>
    <w:p>
      <w:r>
        <w:rPr>
          <w:i/>
        </w:rPr>
        <w:t xml:space="preserve">Keywords: </w:t>
      </w:r>
      <w:r>
        <w:t>prevents, others, having, don't need, don't use</w:t>
      </w:r>
    </w:p>
    <w:p/>
    <w:p>
      <w:r>
        <w:rPr>
          <w:b/>
          <w:color w:val="722F37"/>
        </w:rPr>
        <w:t xml:space="preserve">Q8. </w:t>
      </w:r>
      <w:r>
        <w:t>What does the idiom 'on cloud nine' mean?</w:t>
      </w:r>
    </w:p>
    <w:p>
      <w:r>
        <w:rPr>
          <w:b/>
          <w:color w:val="006400"/>
        </w:rPr>
        <w:t xml:space="preserve">Answer: </w:t>
      </w:r>
      <w:r>
        <w:t>'On cloud nine' means to be extremely happy or elated. It describes a state of great joy as if floating on the highest cloud.</w:t>
      </w:r>
    </w:p>
    <w:p>
      <w:r>
        <w:rPr>
          <w:i/>
        </w:rPr>
        <w:t xml:space="preserve">Keywords: </w:t>
      </w:r>
      <w:r>
        <w:t>extremely happy, elated, great joy</w:t>
      </w:r>
    </w:p>
    <w:p/>
    <w:p>
      <w:r>
        <w:rPr>
          <w:b/>
          <w:color w:val="722F37"/>
        </w:rPr>
        <w:t xml:space="preserve">Q9. </w:t>
      </w:r>
      <w:r>
        <w:t>Explain the idiom 'weather the storm'.</w:t>
      </w:r>
    </w:p>
    <w:p>
      <w:r>
        <w:rPr>
          <w:b/>
          <w:color w:val="006400"/>
        </w:rPr>
        <w:t xml:space="preserve">Answer: </w:t>
      </w:r>
      <w:r>
        <w:t>'Weather the storm' means to succeed in overcoming a difficult situation. Like a ship safely passing through a storm, it refers to surviving or getting through hard times.</w:t>
      </w:r>
    </w:p>
    <w:p>
      <w:r>
        <w:rPr>
          <w:i/>
        </w:rPr>
        <w:t xml:space="preserve">Keywords: </w:t>
      </w:r>
      <w:r>
        <w:t>succeed, overcoming, difficult, survive, hard times</w:t>
      </w:r>
    </w:p>
    <w:p/>
    <w:p>
      <w:r>
        <w:rPr>
          <w:b/>
          <w:color w:val="722F37"/>
        </w:rPr>
        <w:t xml:space="preserve">Q10. </w:t>
      </w:r>
      <w:r>
        <w:t>What does the proverb 'Prevention is better than cure' mean?</w:t>
      </w:r>
    </w:p>
    <w:p>
      <w:r>
        <w:rPr>
          <w:b/>
          <w:color w:val="006400"/>
        </w:rPr>
        <w:t xml:space="preserve">Answer: </w:t>
      </w:r>
      <w:r>
        <w:t>This proverb means that it is easier to stop something bad from happening in the first place than to deal with the consequences after it has happened. Taking precautions is better than finding solutions later.</w:t>
      </w:r>
    </w:p>
    <w:p>
      <w:r>
        <w:rPr>
          <w:i/>
        </w:rPr>
        <w:t xml:space="preserve">Keywords: </w:t>
      </w:r>
      <w:r>
        <w:t>stop, happening, consequences, precautions, solutions</w:t>
      </w:r>
    </w:p>
    <w:p/>
    <w:p>
      <w:r>
        <w:rPr>
          <w:b/>
          <w:color w:val="722F37"/>
        </w:rPr>
        <w:t xml:space="preserve">Q11. </w:t>
      </w:r>
      <w:r>
        <w:t>Explain the meaning of 'A stitch in time saves nine'.</w:t>
      </w:r>
    </w:p>
    <w:p>
      <w:r>
        <w:rPr>
          <w:b/>
          <w:color w:val="006400"/>
        </w:rPr>
        <w:t xml:space="preserve">Answer: </w:t>
      </w:r>
      <w:r>
        <w:t>This proverb means that if you fix a small problem immediately, you will prevent it from becoming a much bigger problem. Acting quickly on minor issues saves effort later.</w:t>
      </w:r>
    </w:p>
    <w:p>
      <w:r>
        <w:rPr>
          <w:i/>
        </w:rPr>
        <w:t xml:space="preserve">Keywords: </w:t>
      </w:r>
      <w:r>
        <w:t>fix, small problem, immediately, prevent, bigger problem</w:t>
      </w:r>
    </w:p>
    <w:p/>
    <w:p>
      <w:r>
        <w:rPr>
          <w:b/>
          <w:color w:val="722F37"/>
        </w:rPr>
        <w:t xml:space="preserve">Q12. </w:t>
      </w:r>
      <w:r>
        <w:t>What does the proverb 'Birds of a feather flock together' mean?</w:t>
      </w:r>
    </w:p>
    <w:p>
      <w:r>
        <w:rPr>
          <w:b/>
          <w:color w:val="006400"/>
        </w:rPr>
        <w:t xml:space="preserve">Answer: </w:t>
      </w:r>
      <w:r>
        <w:t>This proverb means that people with similar interests, characteristics, or backgrounds tend to associate with each other. Like birds of the same species staying together.</w:t>
      </w:r>
    </w:p>
    <w:p>
      <w:r>
        <w:rPr>
          <w:i/>
        </w:rPr>
        <w:t xml:space="preserve">Keywords: </w:t>
      </w:r>
      <w:r>
        <w:t>similar interests, characteristics, associate, same species</w:t>
      </w:r>
    </w:p>
    <w:p/>
    <w:p>
      <w:r>
        <w:rPr>
          <w:b/>
          <w:color w:val="722F37"/>
        </w:rPr>
        <w:t xml:space="preserve">Q13. </w:t>
      </w:r>
      <w:r>
        <w:t>Explain the meaning of 'The early bird catches the worm'.</w:t>
      </w:r>
    </w:p>
    <w:p>
      <w:r>
        <w:rPr>
          <w:b/>
          <w:color w:val="006400"/>
        </w:rPr>
        <w:t xml:space="preserve">Answer: </w:t>
      </w:r>
      <w:r>
        <w:t>This proverb means that those who act promptly and start early get the best opportunities. Being proactive and punctual leads to success.</w:t>
      </w:r>
    </w:p>
    <w:p>
      <w:r>
        <w:rPr>
          <w:i/>
        </w:rPr>
        <w:t xml:space="preserve">Keywords: </w:t>
      </w:r>
      <w:r>
        <w:t>act promptly, start early, opportunities, proactive</w:t>
      </w:r>
    </w:p>
    <w:p/>
    <w:p>
      <w:r>
        <w:rPr>
          <w:b/>
          <w:color w:val="722F37"/>
        </w:rPr>
        <w:t xml:space="preserve">Q14. </w:t>
      </w:r>
      <w:r>
        <w:t>What does 'Still waters run deep' mean?</w:t>
      </w:r>
    </w:p>
    <w:p>
      <w:r>
        <w:rPr>
          <w:b/>
          <w:color w:val="006400"/>
        </w:rPr>
        <w:t xml:space="preserve">Answer: </w:t>
      </w:r>
      <w:r>
        <w:t>This proverb means that a quiet or reserved person may have a lot more knowledge, intelligence, or emotions than they show outwardly. Don't underestimate someone just because they are quiet.</w:t>
      </w:r>
    </w:p>
    <w:p>
      <w:r>
        <w:rPr>
          <w:i/>
        </w:rPr>
        <w:t xml:space="preserve">Keywords: </w:t>
      </w:r>
      <w:r>
        <w:t>quiet, reserved, knowledge, intelligence, outwardly</w:t>
      </w:r>
    </w:p>
    <w:p/>
    <w:p>
      <w:r>
        <w:rPr>
          <w:b/>
          <w:color w:val="722F37"/>
        </w:rPr>
        <w:t xml:space="preserve">Q15. </w:t>
      </w:r>
      <w:r>
        <w:t>Explain the meaning of 'A burnt child dreads the fire'.</w:t>
      </w:r>
    </w:p>
    <w:p>
      <w:r>
        <w:rPr>
          <w:b/>
          <w:color w:val="006400"/>
        </w:rPr>
        <w:t xml:space="preserve">Answer: </w:t>
      </w:r>
      <w:r>
        <w:t>This proverb means that a bad or painful experience makes one very cautious about similar situations. Someone who has suffered once will be very careful to avoid the same problem.</w:t>
      </w:r>
    </w:p>
    <w:p>
      <w:r>
        <w:rPr>
          <w:i/>
        </w:rPr>
        <w:t xml:space="preserve">Keywords: </w:t>
      </w:r>
      <w:r>
        <w:t>bad experience, painful, cautious, avoid</w:t>
      </w:r>
    </w:p>
    <w:p/>
    <w:p>
      <w:r>
        <w:rPr>
          <w:b/>
          <w:color w:val="722F37"/>
        </w:rPr>
        <w:t xml:space="preserve">Q16. </w:t>
      </w:r>
      <w:r>
        <w:t>What does 'abide by' mean? Use it in a sentence.</w:t>
      </w:r>
    </w:p>
    <w:p>
      <w:r>
        <w:rPr>
          <w:b/>
          <w:color w:val="006400"/>
        </w:rPr>
        <w:t xml:space="preserve">Answer: </w:t>
      </w:r>
      <w:r>
        <w:t>'Abide by' means to follow or comply with something. Example: Once Ajit makes a promise, he always abides by it.</w:t>
      </w:r>
    </w:p>
    <w:p>
      <w:r>
        <w:rPr>
          <w:i/>
        </w:rPr>
        <w:t xml:space="preserve">Keywords: </w:t>
      </w:r>
      <w:r>
        <w:t>follow, comply, promise</w:t>
      </w:r>
    </w:p>
    <w:p/>
    <w:p>
      <w:r>
        <w:rPr>
          <w:b/>
          <w:color w:val="722F37"/>
        </w:rPr>
        <w:t xml:space="preserve">Q17. </w:t>
      </w:r>
      <w:r>
        <w:t>What does 'abstain from' mean? Use it in a sentence.</w:t>
      </w:r>
    </w:p>
    <w:p>
      <w:r>
        <w:rPr>
          <w:b/>
          <w:color w:val="006400"/>
        </w:rPr>
        <w:t xml:space="preserve">Answer: </w:t>
      </w:r>
      <w:r>
        <w:t>'Abstain from' means to keep away from something. Example: He must abstain from all the things that are not good for him.</w:t>
      </w:r>
    </w:p>
    <w:p>
      <w:r>
        <w:rPr>
          <w:i/>
        </w:rPr>
        <w:t xml:space="preserve">Keywords: </w:t>
      </w:r>
      <w:r>
        <w:t>keep away, refrain</w:t>
      </w:r>
    </w:p>
    <w:p/>
    <w:p>
      <w:r>
        <w:rPr>
          <w:b/>
          <w:color w:val="722F37"/>
        </w:rPr>
        <w:t xml:space="preserve">Q18. </w:t>
      </w:r>
      <w:r>
        <w:t>What does 'accustomed to' mean? Use it in a sentence.</w:t>
      </w:r>
    </w:p>
    <w:p>
      <w:r>
        <w:rPr>
          <w:b/>
          <w:color w:val="006400"/>
        </w:rPr>
        <w:t xml:space="preserve">Answer: </w:t>
      </w:r>
      <w:r>
        <w:t>'Accustomed to' means used to something, familiar with a particular activity or situation. Example: I am not accustomed to having a heavy breakfast.</w:t>
      </w:r>
    </w:p>
    <w:p>
      <w:r>
        <w:rPr>
          <w:i/>
        </w:rPr>
        <w:t xml:space="preserve">Keywords: </w:t>
      </w:r>
      <w:r>
        <w:t>used to, familiar, habit</w:t>
      </w:r>
    </w:p>
    <w:p/>
    <w:p>
      <w:r>
        <w:rPr>
          <w:b/>
          <w:color w:val="722F37"/>
        </w:rPr>
        <w:t xml:space="preserve">Q19. </w:t>
      </w:r>
      <w:r>
        <w:t>Explain the difference between 'compare to' and 'compare with'.</w:t>
      </w:r>
    </w:p>
    <w:p>
      <w:r>
        <w:rPr>
          <w:b/>
          <w:color w:val="006400"/>
        </w:rPr>
        <w:t xml:space="preserve">Answer: </w:t>
      </w:r>
      <w:r>
        <w:t>'Compare to' is used when comparing things that are different to note similarities (e.g., children compared to wet clay). 'Compare with' is used when comparing people or things of the same class (e.g., comparing me with my sister).</w:t>
      </w:r>
    </w:p>
    <w:p>
      <w:r>
        <w:rPr>
          <w:i/>
        </w:rPr>
        <w:t xml:space="preserve">Keywords: </w:t>
      </w:r>
      <w:r>
        <w:t>different, similarities, same class</w:t>
      </w:r>
    </w:p>
    <w:p/>
    <w:p>
      <w:r>
        <w:rPr>
          <w:b/>
          <w:color w:val="722F37"/>
        </w:rPr>
        <w:t xml:space="preserve">Q20. </w:t>
      </w:r>
      <w:r>
        <w:t>Explain the difference between 'differ from' and 'differ with'.</w:t>
      </w:r>
    </w:p>
    <w:p>
      <w:r>
        <w:rPr>
          <w:b/>
          <w:color w:val="006400"/>
        </w:rPr>
        <w:t xml:space="preserve">Answer: </w:t>
      </w:r>
      <w:r>
        <w:t>'Differ from' means to be different from something (e.g., Sheena differs from her cousin). 'Differ with' means to disagree with someone (e.g., I differ with you on this matter).</w:t>
      </w:r>
    </w:p>
    <w:p>
      <w:r>
        <w:rPr>
          <w:i/>
        </w:rPr>
        <w:t xml:space="preserve">Keywords: </w:t>
      </w:r>
      <w:r>
        <w:t>be different, disagree</w:t>
      </w:r>
    </w:p>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722F37"/>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722F37"/>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722F37"/>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