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722F37"/>
          <w:sz w:val="48"/>
        </w:rPr>
        <w:t>Physics - Sound</w:t>
      </w:r>
    </w:p>
    <w:p/>
    <w:p>
      <w:pPr>
        <w:pStyle w:val="Heading2"/>
      </w:pPr>
      <w:r>
        <w:t>Textbook Questions &amp; Answers (25 questions)</w:t>
      </w:r>
    </w:p>
    <w:p>
      <w:r>
        <w:rPr>
          <w:b/>
          <w:color w:val="722F37"/>
        </w:rPr>
        <w:t xml:space="preserve">Q1. </w:t>
      </w:r>
      <w:r>
        <w:t>What is sound? How is it produced?</w:t>
      </w:r>
    </w:p>
    <w:p>
      <w:r>
        <w:rPr>
          <w:b/>
          <w:color w:val="006400"/>
        </w:rPr>
        <w:t xml:space="preserve">Answer: </w:t>
      </w:r>
      <w:r>
        <w:t>Sound is a form of energy that is produced by vibrating objects. When an object vibrates, it creates disturbances in the surrounding medium (air, water, or solid), which travel as sound waves to our ears.</w:t>
      </w:r>
    </w:p>
    <w:p/>
    <w:p>
      <w:r>
        <w:rPr>
          <w:b/>
          <w:color w:val="722F37"/>
        </w:rPr>
        <w:t xml:space="preserve">Q2. </w:t>
      </w:r>
      <w:r>
        <w:t>Define vibratory motion with examples.</w:t>
      </w:r>
    </w:p>
    <w:p>
      <w:r>
        <w:rPr>
          <w:b/>
          <w:color w:val="006400"/>
        </w:rPr>
        <w:t xml:space="preserve">Answer: </w:t>
      </w:r>
      <w:r>
        <w:t>Vibratory motion (or oscillatory motion) is the to and fro motion of an object about its mean (rest) position. Examples include: the motion of a simple pendulum, vibration of a tuning fork's prongs, vibration of guitar strings when plucked.</w:t>
      </w:r>
    </w:p>
    <w:p/>
    <w:p>
      <w:r>
        <w:rPr>
          <w:b/>
          <w:color w:val="722F37"/>
        </w:rPr>
        <w:t xml:space="preserve">Q3. </w:t>
      </w:r>
      <w:r>
        <w:t>What is the human voice box called? How does it produce sound?</w:t>
      </w:r>
    </w:p>
    <w:p>
      <w:r>
        <w:rPr>
          <w:b/>
          <w:color w:val="006400"/>
        </w:rPr>
        <w:t xml:space="preserve">Answer: </w:t>
      </w:r>
      <w:r>
        <w:t>The human voice box is called the larynx. It is located at the top of the windpipe and contains two thin, stretched membranes called vocal cords. When air from the lungs is pushed through the gap between the vocal cords, they vibrate and produce sound.</w:t>
      </w:r>
    </w:p>
    <w:p/>
    <w:p>
      <w:r>
        <w:rPr>
          <w:b/>
          <w:color w:val="722F37"/>
        </w:rPr>
        <w:t xml:space="preserve">Q4. </w:t>
      </w:r>
      <w:r>
        <w:t>Why can't sound travel through vacuum?</w:t>
      </w:r>
    </w:p>
    <w:p>
      <w:r>
        <w:rPr>
          <w:b/>
          <w:color w:val="006400"/>
        </w:rPr>
        <w:t xml:space="preserve">Answer: </w:t>
      </w:r>
      <w:r>
        <w:t>Sound is a mechanical wave that requires a material medium (solid, liquid, or gas) to propagate. In vacuum, there are no particles to vibrate and transfer energy from one point to another. Therefore, sound cannot travel through vacuum.</w:t>
      </w:r>
    </w:p>
    <w:p/>
    <w:p>
      <w:r>
        <w:rPr>
          <w:b/>
          <w:color w:val="722F37"/>
        </w:rPr>
        <w:t xml:space="preserve">Q5. </w:t>
      </w:r>
      <w:r>
        <w:t>Explain why sound waves are called longitudinal waves.</w:t>
      </w:r>
    </w:p>
    <w:p>
      <w:r>
        <w:rPr>
          <w:b/>
          <w:color w:val="006400"/>
        </w:rPr>
        <w:t xml:space="preserve">Answer: </w:t>
      </w:r>
      <w:r>
        <w:t>Sound waves are called longitudinal waves because in these waves, the particles of the medium vibrate back and forth (parallel) in the same direction as the wave is travelling. This creates alternating regions of compression and rarefaction.</w:t>
      </w:r>
    </w:p>
    <w:p/>
    <w:p>
      <w:r>
        <w:rPr>
          <w:b/>
          <w:color w:val="722F37"/>
        </w:rPr>
        <w:t xml:space="preserve">Q6. </w:t>
      </w:r>
      <w:r>
        <w:t>Define: (a) Compression (b) Rarefaction</w:t>
      </w:r>
    </w:p>
    <w:p>
      <w:r>
        <w:rPr>
          <w:b/>
          <w:color w:val="006400"/>
        </w:rPr>
        <w:t xml:space="preserve">Answer: </w:t>
      </w:r>
      <w:r>
        <w:t>(a) Compression: The region in a sound wave where particles of the medium are crowded together, creating high pressure and high density. (b) Rarefaction: The region in a sound wave where particles of the medium are spread apart, creating low pressure and low density.</w:t>
      </w:r>
    </w:p>
    <w:p/>
    <w:p>
      <w:r>
        <w:rPr>
          <w:b/>
          <w:color w:val="722F37"/>
        </w:rPr>
        <w:t xml:space="preserve">Q7. </w:t>
      </w:r>
      <w:r>
        <w:t>Define frequency and write its SI unit.</w:t>
      </w:r>
    </w:p>
    <w:p>
      <w:r>
        <w:rPr>
          <w:b/>
          <w:color w:val="006400"/>
        </w:rPr>
        <w:t xml:space="preserve">Answer: </w:t>
      </w:r>
      <w:r>
        <w:t>Frequency is the number of complete oscillations (or vibrations) made by a vibrating body in one second. Its SI unit is Hertz (Hz). 1 Hz = 1 oscillation per second.</w:t>
      </w:r>
    </w:p>
    <w:p/>
    <w:p>
      <w:r>
        <w:rPr>
          <w:b/>
          <w:color w:val="722F37"/>
        </w:rPr>
        <w:t xml:space="preserve">Q8. </w:t>
      </w:r>
      <w:r>
        <w:t>What is time period? How is it related to frequency?</w:t>
      </w:r>
    </w:p>
    <w:p>
      <w:r>
        <w:rPr>
          <w:b/>
          <w:color w:val="006400"/>
        </w:rPr>
        <w:t xml:space="preserve">Answer: </w:t>
      </w:r>
      <w:r>
        <w:t>Time period is the time taken to complete one oscillation. It is represented by T and its SI unit is second (s). Time period and frequency are reciprocals of each other: T = 1/f or f = 1/T.</w:t>
      </w:r>
    </w:p>
    <w:p/>
    <w:p>
      <w:r>
        <w:rPr>
          <w:b/>
          <w:color w:val="722F37"/>
        </w:rPr>
        <w:t xml:space="preserve">Q9. </w:t>
      </w:r>
      <w:r>
        <w:t>Define wavelength. What is its symbol and unit?</w:t>
      </w:r>
    </w:p>
    <w:p>
      <w:r>
        <w:rPr>
          <w:b/>
          <w:color w:val="006400"/>
        </w:rPr>
        <w:t xml:space="preserve">Answer: </w:t>
      </w:r>
      <w:r>
        <w:t>Wavelength is the distance between two consecutive compressions or two consecutive rarefactions in a sound wave. It is the distance covered by a wave in one complete oscillation. Its symbol is lambda (λ) and SI unit is metre (m).</w:t>
      </w:r>
    </w:p>
    <w:p/>
    <w:p>
      <w:r>
        <w:rPr>
          <w:b/>
          <w:color w:val="722F37"/>
        </w:rPr>
        <w:t xml:space="preserve">Q10. </w:t>
      </w:r>
      <w:r>
        <w:t>What is amplitude? What does it determine?</w:t>
      </w:r>
    </w:p>
    <w:p>
      <w:r>
        <w:rPr>
          <w:b/>
          <w:color w:val="006400"/>
        </w:rPr>
        <w:t xml:space="preserve">Answer: </w:t>
      </w:r>
      <w:r>
        <w:t>Amplitude is the maximum displacement of a vibrating body from its mean (rest) position. Its SI unit is metre (m). Amplitude determines the loudness of sound - greater amplitude produces louder sound, and smaller amplitude produces softer sound.</w:t>
      </w:r>
    </w:p>
    <w:p/>
    <w:p>
      <w:r>
        <w:rPr>
          <w:b/>
          <w:color w:val="722F37"/>
        </w:rPr>
        <w:t xml:space="preserve">Q11. </w:t>
      </w:r>
      <w:r>
        <w:t>Write the formula relating speed, frequency and wavelength of sound.</w:t>
      </w:r>
    </w:p>
    <w:p>
      <w:r>
        <w:rPr>
          <w:b/>
          <w:color w:val="006400"/>
        </w:rPr>
        <w:t xml:space="preserve">Answer: </w:t>
      </w:r>
      <w:r>
        <w:t>The relationship is: Speed = Frequency × Wavelength, or v = f × λ, where v is speed of sound (m/s), f is frequency (Hz), and λ is wavelength (m).</w:t>
      </w:r>
    </w:p>
    <w:p/>
    <w:p>
      <w:r>
        <w:rPr>
          <w:b/>
          <w:color w:val="722F37"/>
        </w:rPr>
        <w:t xml:space="preserve">Q12. </w:t>
      </w:r>
      <w:r>
        <w:t>What are the three characteristics of sound?</w:t>
      </w:r>
    </w:p>
    <w:p>
      <w:r>
        <w:rPr>
          <w:b/>
          <w:color w:val="006400"/>
        </w:rPr>
        <w:t xml:space="preserve">Answer: </w:t>
      </w:r>
      <w:r>
        <w:t>The three characteristics of sound are: (1) Loudness - depends on amplitude, measured in decibels (2) Pitch - depends on frequency, determines how shrill or grave a sound is (3) Quality or Timbre - depends on waveform, helps distinguish different sources of same pitch and loudness.</w:t>
      </w:r>
    </w:p>
    <w:p/>
    <w:p>
      <w:r>
        <w:rPr>
          <w:b/>
          <w:color w:val="722F37"/>
        </w:rPr>
        <w:t xml:space="preserve">Q13. </w:t>
      </w:r>
      <w:r>
        <w:t>Why does sound travel faster in solids than in gases?</w:t>
      </w:r>
    </w:p>
    <w:p>
      <w:r>
        <w:rPr>
          <w:b/>
          <w:color w:val="006400"/>
        </w:rPr>
        <w:t xml:space="preserve">Answer: </w:t>
      </w:r>
      <w:r>
        <w:t>Sound travels faster in solids because the particles in solids are closely packed with strong intermolecular forces. Vibrations can be quickly transferred from one particle to the next. In gases, particles are far apart with weak forces, so vibration transfer is slower.</w:t>
      </w:r>
    </w:p>
    <w:p/>
    <w:p>
      <w:r>
        <w:rPr>
          <w:b/>
          <w:color w:val="722F37"/>
        </w:rPr>
        <w:t xml:space="preserve">Q14. </w:t>
      </w:r>
      <w:r>
        <w:t>What is an echo? What are the conditions required for an echo to be heard?</w:t>
      </w:r>
    </w:p>
    <w:p>
      <w:r>
        <w:rPr>
          <w:b/>
          <w:color w:val="006400"/>
        </w:rPr>
        <w:t xml:space="preserve">Answer: </w:t>
      </w:r>
      <w:r>
        <w:t>Echo is the repetition of sound caused by reflection from a distant surface. Conditions: (1) The reflecting surface must be at least 17 metres away from the source (2) There should be a minimum time gap of 0.1 seconds between original sound and reflected sound.</w:t>
      </w:r>
    </w:p>
    <w:p/>
    <w:p>
      <w:r>
        <w:rPr>
          <w:b/>
          <w:color w:val="722F37"/>
        </w:rPr>
        <w:t xml:space="preserve">Q15. </w:t>
      </w:r>
      <w:r>
        <w:t>What is the audible range of sound for humans?</w:t>
      </w:r>
    </w:p>
    <w:p>
      <w:r>
        <w:rPr>
          <w:b/>
          <w:color w:val="006400"/>
        </w:rPr>
        <w:t xml:space="preserve">Answer: </w:t>
      </w:r>
      <w:r>
        <w:t>The audible range of sound for humans is 20 Hz to 20,000 Hz (20 kHz). Sounds below 20 Hz are called infrasonic and sounds above 20,000 Hz are called ultrasonic - both cannot be heard by humans.</w:t>
      </w:r>
    </w:p>
    <w:p/>
    <w:p>
      <w:r>
        <w:rPr>
          <w:b/>
          <w:color w:val="722F37"/>
        </w:rPr>
        <w:t xml:space="preserve">Q16. </w:t>
      </w:r>
      <w:r>
        <w:t>What are ultrasonic sounds? Name two animals that can produce them.</w:t>
      </w:r>
    </w:p>
    <w:p>
      <w:r>
        <w:rPr>
          <w:b/>
          <w:color w:val="006400"/>
        </w:rPr>
        <w:t xml:space="preserve">Answer: </w:t>
      </w:r>
      <w:r>
        <w:t>Ultrasonic sounds are sounds with frequency above 20,000 Hz (above the upper limit of human hearing). Bats and dolphins can produce ultrasonic sounds. They use these for echolocation - to navigate and locate prey.</w:t>
      </w:r>
    </w:p>
    <w:p/>
    <w:p>
      <w:r>
        <w:rPr>
          <w:b/>
          <w:color w:val="722F37"/>
        </w:rPr>
        <w:t xml:space="preserve">Q17. </w:t>
      </w:r>
      <w:r>
        <w:t>What are infrasonic sounds? Give two examples.</w:t>
      </w:r>
    </w:p>
    <w:p>
      <w:r>
        <w:rPr>
          <w:b/>
          <w:color w:val="006400"/>
        </w:rPr>
        <w:t xml:space="preserve">Answer: </w:t>
      </w:r>
      <w:r>
        <w:t>Infrasonic sounds are sounds with frequency below 20 Hz (below the lower limit of human hearing). Examples: Sounds produced by elephants for long-distance communication, vibrations produced by earthquakes before the main tremor.</w:t>
      </w:r>
    </w:p>
    <w:p/>
    <w:p>
      <w:r>
        <w:rPr>
          <w:b/>
          <w:color w:val="722F37"/>
        </w:rPr>
        <w:t xml:space="preserve">Q18. </w:t>
      </w:r>
      <w:r>
        <w:t>What is SONAR? What is it used for?</w:t>
      </w:r>
    </w:p>
    <w:p>
      <w:r>
        <w:rPr>
          <w:b/>
          <w:color w:val="006400"/>
        </w:rPr>
        <w:t xml:space="preserve">Answer: </w:t>
      </w:r>
      <w:r>
        <w:t>SONAR stands for Sound Navigation and Ranging. It uses ultrasonic waves to detect underwater objects, measure the depth of the sea, locate fish shoals, and find submarines. Ships and submarines use SONAR for underwater navigation.</w:t>
      </w:r>
    </w:p>
    <w:p/>
    <w:p>
      <w:r>
        <w:rPr>
          <w:b/>
          <w:color w:val="722F37"/>
        </w:rPr>
        <w:t xml:space="preserve">Q19. </w:t>
      </w:r>
      <w:r>
        <w:t>List any four uses of ultrasound.</w:t>
      </w:r>
    </w:p>
    <w:p>
      <w:r>
        <w:rPr>
          <w:b/>
          <w:color w:val="006400"/>
        </w:rPr>
        <w:t xml:space="preserve">Answer: </w:t>
      </w:r>
      <w:r>
        <w:t>(1) SONAR for underwater navigation and detection (2) Medical scanning (sonography/ultrasonography) of internal organs and pregnancy monitoring (3) Lithotripsy to break kidney stones (4) Industrial testing to detect cracks in metals (5) Cleaning delicate objects like jewelry.</w:t>
      </w:r>
    </w:p>
    <w:p/>
    <w:p>
      <w:r>
        <w:rPr>
          <w:b/>
          <w:color w:val="722F37"/>
        </w:rPr>
        <w:t xml:space="preserve">Q20. </w:t>
      </w:r>
      <w:r>
        <w:t>Why is a child's voice shriller than an adult's voice?</w:t>
      </w:r>
    </w:p>
    <w:p>
      <w:r>
        <w:rPr>
          <w:b/>
          <w:color w:val="006400"/>
        </w:rPr>
        <w:t xml:space="preserve">Answer: </w:t>
      </w:r>
      <w:r>
        <w:t>A child has shorter and thinner vocal cords compared to an adult. Shorter vocal cords vibrate at a higher frequency when air passes through them. Higher frequency produces higher pitch, which we perceive as a shriller voice.</w:t>
      </w:r>
    </w:p>
    <w:p/>
    <w:p>
      <w:r>
        <w:rPr>
          <w:b/>
          <w:color w:val="722F37"/>
        </w:rPr>
        <w:t xml:space="preserve">Q21. </w:t>
      </w:r>
      <w:r>
        <w:t>What is reverberation? How is it different from echo?</w:t>
      </w:r>
    </w:p>
    <w:p>
      <w:r>
        <w:rPr>
          <w:b/>
          <w:color w:val="006400"/>
        </w:rPr>
        <w:t xml:space="preserve">Answer: </w:t>
      </w:r>
      <w:r>
        <w:t>Reverberation is the persistence of sound due to multiple reflections from walls, ceiling, and floor in an enclosed space. Difference: Echo is a single distinct reflection heard after 0.1 seconds, while reverberation is the mixing of multiple reflections that prolongs the original sound.</w:t>
      </w:r>
    </w:p>
    <w:p/>
    <w:p>
      <w:r>
        <w:rPr>
          <w:b/>
          <w:color w:val="722F37"/>
        </w:rPr>
        <w:t xml:space="preserve">Q22. </w:t>
      </w:r>
      <w:r>
        <w:t>Name the four types of musical instruments with examples.</w:t>
      </w:r>
    </w:p>
    <w:p>
      <w:r>
        <w:rPr>
          <w:b/>
          <w:color w:val="006400"/>
        </w:rPr>
        <w:t xml:space="preserve">Answer: </w:t>
      </w:r>
      <w:r>
        <w:t>(1) Stringed instruments (strings vibrate): guitar, sitar, violin (2) Percussion instruments (membrane vibrates): drum, tabla (3) Wind instruments (air column vibrates): flute, trumpet (4) Reed instruments (reeds vibrate): harmonium, saxophone.</w:t>
      </w:r>
    </w:p>
    <w:p/>
    <w:p>
      <w:r>
        <w:rPr>
          <w:b/>
          <w:color w:val="722F37"/>
        </w:rPr>
        <w:t xml:space="preserve">Q23. </w:t>
      </w:r>
      <w:r>
        <w:t>What is noise pollution? State two harmful effects.</w:t>
      </w:r>
    </w:p>
    <w:p>
      <w:r>
        <w:rPr>
          <w:b/>
          <w:color w:val="006400"/>
        </w:rPr>
        <w:t xml:space="preserve">Answer: </w:t>
      </w:r>
      <w:r>
        <w:t>Noise pollution is the presence of excessive, unwanted, or disturbing sound that affects human health and environment. Harmful effects: (1) Hearing loss - prolonged exposure to sounds above 85 dB can damage hearing (2) Stress and anxiety, leading to health problems.</w:t>
      </w:r>
    </w:p>
    <w:p/>
    <w:p>
      <w:r>
        <w:rPr>
          <w:b/>
          <w:color w:val="722F37"/>
        </w:rPr>
        <w:t xml:space="preserve">Q24. </w:t>
      </w:r>
      <w:r>
        <w:t>How does a stethoscope work?</w:t>
      </w:r>
    </w:p>
    <w:p>
      <w:r>
        <w:rPr>
          <w:b/>
          <w:color w:val="006400"/>
        </w:rPr>
        <w:t xml:space="preserve">Answer: </w:t>
      </w:r>
      <w:r>
        <w:t>A stethoscope works on the principle of multiple reflection of sound. The chest piece picks up body sounds (heartbeat, breathing). These sounds travel through the rubber tube by reflecting multiple times from the inner walls, reaching the doctor's ears with amplification.</w:t>
      </w:r>
    </w:p>
    <w:p/>
    <w:p>
      <w:r>
        <w:rPr>
          <w:b/>
          <w:color w:val="722F37"/>
        </w:rPr>
        <w:t xml:space="preserve">Q25. </w:t>
      </w:r>
      <w:r>
        <w:t>What is persistence of hearing?</w:t>
      </w:r>
    </w:p>
    <w:p>
      <w:r>
        <w:rPr>
          <w:b/>
          <w:color w:val="006400"/>
        </w:rPr>
        <w:t xml:space="preserve">Answer: </w:t>
      </w:r>
      <w:r>
        <w:t>Persistence of hearing is the property of the human ear by which the sensation of sound lingers in the ear for about 0.1 seconds after the sound source has stopped. This is why we need at least 0.1 seconds gap to hear two sounds as separate sounds.</w:t>
      </w:r>
    </w:p>
    <w:p/>
    <w:p>
      <w:r>
        <w:br w:type="page"/>
      </w:r>
    </w:p>
    <w:p>
      <w:pPr>
        <w:pStyle w:val="Heading2"/>
      </w:pPr>
      <w:r>
        <w:t>Multiple Choice Questions (100 questions)</w:t>
      </w:r>
    </w:p>
    <w:p>
      <w:r>
        <w:rPr>
          <w:b/>
          <w:color w:val="722F37"/>
        </w:rPr>
        <w:t xml:space="preserve">Q1. </w:t>
      </w:r>
      <w:r>
        <w:t>Sound is produced by:</w:t>
      </w:r>
    </w:p>
    <w:p>
      <w:r>
        <w:t xml:space="preserve">   A. A. Stationary objects</w:t>
      </w:r>
    </w:p>
    <w:p>
      <w:r>
        <w:t xml:space="preserve">   B. B. Vibrating objects</w:t>
      </w:r>
    </w:p>
    <w:p>
      <w:r>
        <w:t xml:space="preserve">   C. C. Moving objects</w:t>
      </w:r>
    </w:p>
    <w:p>
      <w:r>
        <w:t xml:space="preserve">   D. D. Rotating objects</w:t>
      </w:r>
    </w:p>
    <w:p>
      <w:r>
        <w:rPr>
          <w:b/>
          <w:color w:val="006400"/>
        </w:rPr>
        <w:t xml:space="preserve">Answer: </w:t>
      </w:r>
      <w:r>
        <w:t>B. Vibrating objects</w:t>
      </w:r>
    </w:p>
    <w:p>
      <w:r>
        <w:rPr>
          <w:i/>
        </w:rPr>
        <w:t xml:space="preserve">Explanation: </w:t>
      </w:r>
      <w:r>
        <w:t>Sound is produced by vibrating bodies. When an object vibrates, it creates disturbances in the surrounding medium that travel as sound waves.</w:t>
      </w:r>
    </w:p>
    <w:p/>
    <w:p>
      <w:r>
        <w:rPr>
          <w:b/>
          <w:color w:val="722F37"/>
        </w:rPr>
        <w:t xml:space="preserve">Q2. </w:t>
      </w:r>
      <w:r>
        <w:t>The to and fro motion of an object about its mean position is called:</w:t>
      </w:r>
    </w:p>
    <w:p>
      <w:r>
        <w:t xml:space="preserve">   A. A. Rotational motion</w:t>
      </w:r>
    </w:p>
    <w:p>
      <w:r>
        <w:t xml:space="preserve">   B. B. Linear motion</w:t>
      </w:r>
    </w:p>
    <w:p>
      <w:r>
        <w:t xml:space="preserve">   C. C. Vibratory motion</w:t>
      </w:r>
    </w:p>
    <w:p>
      <w:r>
        <w:t xml:space="preserve">   D. D. Circular motion</w:t>
      </w:r>
    </w:p>
    <w:p>
      <w:r>
        <w:rPr>
          <w:b/>
          <w:color w:val="006400"/>
        </w:rPr>
        <w:t xml:space="preserve">Answer: </w:t>
      </w:r>
      <w:r>
        <w:t>C. Vibratory motion</w:t>
      </w:r>
    </w:p>
    <w:p>
      <w:r>
        <w:rPr>
          <w:i/>
        </w:rPr>
        <w:t xml:space="preserve">Explanation: </w:t>
      </w:r>
      <w:r>
        <w:t>Vibratory motion (or oscillatory motion) is the to and fro motion of an object about its mean position.</w:t>
      </w:r>
    </w:p>
    <w:p/>
    <w:p>
      <w:r>
        <w:rPr>
          <w:b/>
          <w:color w:val="722F37"/>
        </w:rPr>
        <w:t xml:space="preserve">Q3. </w:t>
      </w:r>
      <w:r>
        <w:t>In a tuning fork, sound is produced by the vibration of:</w:t>
      </w:r>
    </w:p>
    <w:p>
      <w:r>
        <w:t xml:space="preserve">   A. A. Handle</w:t>
      </w:r>
    </w:p>
    <w:p>
      <w:r>
        <w:t xml:space="preserve">   B. B. Base</w:t>
      </w:r>
    </w:p>
    <w:p>
      <w:r>
        <w:t xml:space="preserve">   C. C. Prongs</w:t>
      </w:r>
    </w:p>
    <w:p>
      <w:r>
        <w:t xml:space="preserve">   D. D. Air inside</w:t>
      </w:r>
    </w:p>
    <w:p>
      <w:r>
        <w:rPr>
          <w:b/>
          <w:color w:val="006400"/>
        </w:rPr>
        <w:t xml:space="preserve">Answer: </w:t>
      </w:r>
      <w:r>
        <w:t>C. Prongs</w:t>
      </w:r>
    </w:p>
    <w:p>
      <w:r>
        <w:rPr>
          <w:i/>
        </w:rPr>
        <w:t xml:space="preserve">Explanation: </w:t>
      </w:r>
      <w:r>
        <w:t>When a tuning fork is struck, its prongs (also called tines) vibrate and produce sound.</w:t>
      </w:r>
    </w:p>
    <w:p/>
    <w:p>
      <w:r>
        <w:rPr>
          <w:b/>
          <w:color w:val="722F37"/>
        </w:rPr>
        <w:t xml:space="preserve">Q4. </w:t>
      </w:r>
      <w:r>
        <w:t>The voice box in humans is called:</w:t>
      </w:r>
    </w:p>
    <w:p>
      <w:r>
        <w:t xml:space="preserve">   A. A. Pharynx</w:t>
      </w:r>
    </w:p>
    <w:p>
      <w:r>
        <w:t xml:space="preserve">   B. B. Larynx</w:t>
      </w:r>
    </w:p>
    <w:p>
      <w:r>
        <w:t xml:space="preserve">   C. C. Trachea</w:t>
      </w:r>
    </w:p>
    <w:p>
      <w:r>
        <w:t xml:space="preserve">   D. D. Bronchus</w:t>
      </w:r>
    </w:p>
    <w:p>
      <w:r>
        <w:rPr>
          <w:b/>
          <w:color w:val="006400"/>
        </w:rPr>
        <w:t xml:space="preserve">Answer: </w:t>
      </w:r>
      <w:r>
        <w:t>B. Larynx</w:t>
      </w:r>
    </w:p>
    <w:p>
      <w:r>
        <w:rPr>
          <w:i/>
        </w:rPr>
        <w:t xml:space="preserve">Explanation: </w:t>
      </w:r>
      <w:r>
        <w:t>The larynx, also known as the voice box, is located at the top of the windpipe and contains the vocal cords that produce sound.</w:t>
      </w:r>
    </w:p>
    <w:p/>
    <w:p>
      <w:r>
        <w:rPr>
          <w:b/>
          <w:color w:val="722F37"/>
        </w:rPr>
        <w:t xml:space="preserve">Q5. </w:t>
      </w:r>
      <w:r>
        <w:t>In humans, sound is produced by the vibration of:</w:t>
      </w:r>
    </w:p>
    <w:p>
      <w:r>
        <w:t xml:space="preserve">   A. A. Tongue</w:t>
      </w:r>
    </w:p>
    <w:p>
      <w:r>
        <w:t xml:space="preserve">   B. B. Lips</w:t>
      </w:r>
    </w:p>
    <w:p>
      <w:r>
        <w:t xml:space="preserve">   C. C. Vocal cords</w:t>
      </w:r>
    </w:p>
    <w:p>
      <w:r>
        <w:t xml:space="preserve">   D. D. Teeth</w:t>
      </w:r>
    </w:p>
    <w:p>
      <w:r>
        <w:rPr>
          <w:b/>
          <w:color w:val="006400"/>
        </w:rPr>
        <w:t xml:space="preserve">Answer: </w:t>
      </w:r>
      <w:r>
        <w:t>C. Vocal cords</w:t>
      </w:r>
    </w:p>
    <w:p>
      <w:r>
        <w:rPr>
          <w:i/>
        </w:rPr>
        <w:t xml:space="preserve">Explanation: </w:t>
      </w:r>
      <w:r>
        <w:t>The vocal cords in the larynx vibrate when air from the lungs passes through them, producing sound.</w:t>
      </w:r>
    </w:p>
    <w:p/>
    <w:p>
      <w:r>
        <w:rPr>
          <w:b/>
          <w:color w:val="722F37"/>
        </w:rPr>
        <w:t xml:space="preserve">Q6. </w:t>
      </w:r>
      <w:r>
        <w:t>Which of the following is a stringed musical instrument?</w:t>
      </w:r>
    </w:p>
    <w:p>
      <w:r>
        <w:t xml:space="preserve">   A. A. Drum</w:t>
      </w:r>
    </w:p>
    <w:p>
      <w:r>
        <w:t xml:space="preserve">   B. B. Flute</w:t>
      </w:r>
    </w:p>
    <w:p>
      <w:r>
        <w:t xml:space="preserve">   C. C. Sitar</w:t>
      </w:r>
    </w:p>
    <w:p>
      <w:r>
        <w:t xml:space="preserve">   D. D. Trumpet</w:t>
      </w:r>
    </w:p>
    <w:p>
      <w:r>
        <w:rPr>
          <w:b/>
          <w:color w:val="006400"/>
        </w:rPr>
        <w:t xml:space="preserve">Answer: </w:t>
      </w:r>
      <w:r>
        <w:t>C. Sitar</w:t>
      </w:r>
    </w:p>
    <w:p>
      <w:r>
        <w:rPr>
          <w:i/>
        </w:rPr>
        <w:t xml:space="preserve">Explanation: </w:t>
      </w:r>
      <w:r>
        <w:t>Sitar is a stringed instrument where sound is produced by the vibration of strings.</w:t>
      </w:r>
    </w:p>
    <w:p/>
    <w:p>
      <w:r>
        <w:rPr>
          <w:b/>
          <w:color w:val="722F37"/>
        </w:rPr>
        <w:t xml:space="preserve">Q7. </w:t>
      </w:r>
      <w:r>
        <w:t>In a drum, sound is produced by the vibration of:</w:t>
      </w:r>
    </w:p>
    <w:p>
      <w:r>
        <w:t xml:space="preserve">   A. A. Air inside</w:t>
      </w:r>
    </w:p>
    <w:p>
      <w:r>
        <w:t xml:space="preserve">   B. B. Wooden body</w:t>
      </w:r>
    </w:p>
    <w:p>
      <w:r>
        <w:t xml:space="preserve">   C. C. Stretched membrane</w:t>
      </w:r>
    </w:p>
    <w:p>
      <w:r>
        <w:t xml:space="preserve">   D. D. Drum sticks</w:t>
      </w:r>
    </w:p>
    <w:p>
      <w:r>
        <w:rPr>
          <w:b/>
          <w:color w:val="006400"/>
        </w:rPr>
        <w:t xml:space="preserve">Answer: </w:t>
      </w:r>
      <w:r>
        <w:t>C. Stretched membrane</w:t>
      </w:r>
    </w:p>
    <w:p>
      <w:r>
        <w:rPr>
          <w:i/>
        </w:rPr>
        <w:t xml:space="preserve">Explanation: </w:t>
      </w:r>
      <w:r>
        <w:t>In drums (percussion instruments), sound is produced by the vibration of the stretched membrane when struck.</w:t>
      </w:r>
    </w:p>
    <w:p/>
    <w:p>
      <w:r>
        <w:rPr>
          <w:b/>
          <w:color w:val="722F37"/>
        </w:rPr>
        <w:t xml:space="preserve">Q8. </w:t>
      </w:r>
      <w:r>
        <w:t>In a flute, sound is produced by the vibration of:</w:t>
      </w:r>
    </w:p>
    <w:p>
      <w:r>
        <w:t xml:space="preserve">   A. A. Metal body</w:t>
      </w:r>
    </w:p>
    <w:p>
      <w:r>
        <w:t xml:space="preserve">   B. B. Player's fingers</w:t>
      </w:r>
    </w:p>
    <w:p>
      <w:r>
        <w:t xml:space="preserve">   C. C. Air column</w:t>
      </w:r>
    </w:p>
    <w:p>
      <w:r>
        <w:t xml:space="preserve">   D. D. Keys</w:t>
      </w:r>
    </w:p>
    <w:p>
      <w:r>
        <w:rPr>
          <w:b/>
          <w:color w:val="006400"/>
        </w:rPr>
        <w:t xml:space="preserve">Answer: </w:t>
      </w:r>
      <w:r>
        <w:t>C. Air column</w:t>
      </w:r>
    </w:p>
    <w:p>
      <w:r>
        <w:rPr>
          <w:i/>
        </w:rPr>
        <w:t xml:space="preserve">Explanation: </w:t>
      </w:r>
      <w:r>
        <w:t>In wind instruments like the flute, sound is produced by the vibration of the air column inside the instrument.</w:t>
      </w:r>
    </w:p>
    <w:p/>
    <w:p>
      <w:r>
        <w:rPr>
          <w:b/>
          <w:color w:val="722F37"/>
        </w:rPr>
        <w:t xml:space="preserve">Q9. </w:t>
      </w:r>
      <w:r>
        <w:t>Sound waves are:</w:t>
      </w:r>
    </w:p>
    <w:p>
      <w:r>
        <w:t xml:space="preserve">   A. A. Transverse waves</w:t>
      </w:r>
    </w:p>
    <w:p>
      <w:r>
        <w:t xml:space="preserve">   B. B. Longitudinal waves</w:t>
      </w:r>
    </w:p>
    <w:p>
      <w:r>
        <w:t xml:space="preserve">   C. C. Electromagnetic waves</w:t>
      </w:r>
    </w:p>
    <w:p>
      <w:r>
        <w:t xml:space="preserve">   D. D. Surface waves</w:t>
      </w:r>
    </w:p>
    <w:p>
      <w:r>
        <w:rPr>
          <w:b/>
          <w:color w:val="006400"/>
        </w:rPr>
        <w:t xml:space="preserve">Answer: </w:t>
      </w:r>
      <w:r>
        <w:t>B. Longitudinal waves</w:t>
      </w:r>
    </w:p>
    <w:p>
      <w:r>
        <w:rPr>
          <w:i/>
        </w:rPr>
        <w:t xml:space="preserve">Explanation: </w:t>
      </w:r>
      <w:r>
        <w:t>Sound waves are longitudinal waves where particles of the medium vibrate parallel to the direction of wave propagation.</w:t>
      </w:r>
    </w:p>
    <w:p/>
    <w:p>
      <w:r>
        <w:rPr>
          <w:b/>
          <w:color w:val="722F37"/>
        </w:rPr>
        <w:t xml:space="preserve">Q10. </w:t>
      </w:r>
      <w:r>
        <w:t>Sound cannot travel through:</w:t>
      </w:r>
    </w:p>
    <w:p>
      <w:r>
        <w:t xml:space="preserve">   A. A. Solids</w:t>
      </w:r>
    </w:p>
    <w:p>
      <w:r>
        <w:t xml:space="preserve">   B. B. Liquids</w:t>
      </w:r>
    </w:p>
    <w:p>
      <w:r>
        <w:t xml:space="preserve">   C. C. Gases</w:t>
      </w:r>
    </w:p>
    <w:p>
      <w:r>
        <w:t xml:space="preserve">   D. D. Vacuum</w:t>
      </w:r>
    </w:p>
    <w:p>
      <w:r>
        <w:rPr>
          <w:b/>
          <w:color w:val="006400"/>
        </w:rPr>
        <w:t xml:space="preserve">Answer: </w:t>
      </w:r>
      <w:r>
        <w:t>D. Vacuum</w:t>
      </w:r>
    </w:p>
    <w:p>
      <w:r>
        <w:rPr>
          <w:i/>
        </w:rPr>
        <w:t xml:space="preserve">Explanation: </w:t>
      </w:r>
      <w:r>
        <w:t>Sound requires a material medium to travel. It cannot travel through vacuum as there are no particles to vibrate.</w:t>
      </w:r>
    </w:p>
    <w:p/>
    <w:p>
      <w:r>
        <w:rPr>
          <w:b/>
          <w:color w:val="722F37"/>
        </w:rPr>
        <w:t xml:space="preserve">Q11. </w:t>
      </w:r>
      <w:r>
        <w:t>The region of high pressure in a sound wave is called:</w:t>
      </w:r>
    </w:p>
    <w:p>
      <w:r>
        <w:t xml:space="preserve">   A. A. Rarefaction</w:t>
      </w:r>
    </w:p>
    <w:p>
      <w:r>
        <w:t xml:space="preserve">   B. B. Compression</w:t>
      </w:r>
    </w:p>
    <w:p>
      <w:r>
        <w:t xml:space="preserve">   C. C. Crest</w:t>
      </w:r>
    </w:p>
    <w:p>
      <w:r>
        <w:t xml:space="preserve">   D. D. Trough</w:t>
      </w:r>
    </w:p>
    <w:p>
      <w:r>
        <w:rPr>
          <w:b/>
          <w:color w:val="006400"/>
        </w:rPr>
        <w:t xml:space="preserve">Answer: </w:t>
      </w:r>
      <w:r>
        <w:t>B. Compression</w:t>
      </w:r>
    </w:p>
    <w:p>
      <w:r>
        <w:rPr>
          <w:i/>
        </w:rPr>
        <w:t xml:space="preserve">Explanation: </w:t>
      </w:r>
      <w:r>
        <w:t>In a sound wave, compression is the region where particles are crowded together, creating high pressure.</w:t>
      </w:r>
    </w:p>
    <w:p/>
    <w:p>
      <w:r>
        <w:rPr>
          <w:b/>
          <w:color w:val="722F37"/>
        </w:rPr>
        <w:t xml:space="preserve">Q12. </w:t>
      </w:r>
      <w:r>
        <w:t>The region of low pressure in a sound wave is called:</w:t>
      </w:r>
    </w:p>
    <w:p>
      <w:r>
        <w:t xml:space="preserve">   A. A. Compression</w:t>
      </w:r>
    </w:p>
    <w:p>
      <w:r>
        <w:t xml:space="preserve">   B. B. Crest</w:t>
      </w:r>
    </w:p>
    <w:p>
      <w:r>
        <w:t xml:space="preserve">   C. C. Rarefaction</w:t>
      </w:r>
    </w:p>
    <w:p>
      <w:r>
        <w:t xml:space="preserve">   D. D. Trough</w:t>
      </w:r>
    </w:p>
    <w:p>
      <w:r>
        <w:rPr>
          <w:b/>
          <w:color w:val="006400"/>
        </w:rPr>
        <w:t xml:space="preserve">Answer: </w:t>
      </w:r>
      <w:r>
        <w:t>C. Rarefaction</w:t>
      </w:r>
    </w:p>
    <w:p>
      <w:r>
        <w:rPr>
          <w:i/>
        </w:rPr>
        <w:t xml:space="preserve">Explanation: </w:t>
      </w:r>
      <w:r>
        <w:t>In a sound wave, rarefaction is the region where particles are spread apart, creating low pressure.</w:t>
      </w:r>
    </w:p>
    <w:p/>
    <w:p>
      <w:r>
        <w:rPr>
          <w:b/>
          <w:color w:val="722F37"/>
        </w:rPr>
        <w:t xml:space="preserve">Q13. </w:t>
      </w:r>
      <w:r>
        <w:t>One complete to and fro motion of a vibrating body is called:</w:t>
      </w:r>
    </w:p>
    <w:p>
      <w:r>
        <w:t xml:space="preserve">   A. A. Frequency</w:t>
      </w:r>
    </w:p>
    <w:p>
      <w:r>
        <w:t xml:space="preserve">   B. B. Wavelength</w:t>
      </w:r>
    </w:p>
    <w:p>
      <w:r>
        <w:t xml:space="preserve">   C. C. Oscillation</w:t>
      </w:r>
    </w:p>
    <w:p>
      <w:r>
        <w:t xml:space="preserve">   D. D. Amplitude</w:t>
      </w:r>
    </w:p>
    <w:p>
      <w:r>
        <w:rPr>
          <w:b/>
          <w:color w:val="006400"/>
        </w:rPr>
        <w:t xml:space="preserve">Answer: </w:t>
      </w:r>
      <w:r>
        <w:t>C. Oscillation</w:t>
      </w:r>
    </w:p>
    <w:p>
      <w:r>
        <w:rPr>
          <w:i/>
        </w:rPr>
        <w:t xml:space="preserve">Explanation: </w:t>
      </w:r>
      <w:r>
        <w:t>One complete to and fro motion (one complete vibration) is called an oscillation.</w:t>
      </w:r>
    </w:p>
    <w:p/>
    <w:p>
      <w:r>
        <w:rPr>
          <w:b/>
          <w:color w:val="722F37"/>
        </w:rPr>
        <w:t xml:space="preserve">Q14. </w:t>
      </w:r>
      <w:r>
        <w:t>The number of oscillations per second is called:</w:t>
      </w:r>
    </w:p>
    <w:p>
      <w:r>
        <w:t xml:space="preserve">   A. A. Time period</w:t>
      </w:r>
    </w:p>
    <w:p>
      <w:r>
        <w:t xml:space="preserve">   B. B. Wavelength</w:t>
      </w:r>
    </w:p>
    <w:p>
      <w:r>
        <w:t xml:space="preserve">   C. C. Amplitude</w:t>
      </w:r>
    </w:p>
    <w:p>
      <w:r>
        <w:t xml:space="preserve">   D. D. Frequency</w:t>
      </w:r>
    </w:p>
    <w:p>
      <w:r>
        <w:rPr>
          <w:b/>
          <w:color w:val="006400"/>
        </w:rPr>
        <w:t xml:space="preserve">Answer: </w:t>
      </w:r>
      <w:r>
        <w:t>D. Frequency</w:t>
      </w:r>
    </w:p>
    <w:p>
      <w:r>
        <w:rPr>
          <w:i/>
        </w:rPr>
        <w:t xml:space="preserve">Explanation: </w:t>
      </w:r>
      <w:r>
        <w:t>Frequency is the number of oscillations (or vibrations) completed per second.</w:t>
      </w:r>
    </w:p>
    <w:p/>
    <w:p>
      <w:r>
        <w:rPr>
          <w:b/>
          <w:color w:val="722F37"/>
        </w:rPr>
        <w:t xml:space="preserve">Q15. </w:t>
      </w:r>
      <w:r>
        <w:t>The SI unit of frequency is:</w:t>
      </w:r>
    </w:p>
    <w:p>
      <w:r>
        <w:t xml:space="preserve">   A. A. Second</w:t>
      </w:r>
    </w:p>
    <w:p>
      <w:r>
        <w:t xml:space="preserve">   B. B. Metre</w:t>
      </w:r>
    </w:p>
    <w:p>
      <w:r>
        <w:t xml:space="preserve">   C. C. Hertz</w:t>
      </w:r>
    </w:p>
    <w:p>
      <w:r>
        <w:t xml:space="preserve">   D. D. Decibel</w:t>
      </w:r>
    </w:p>
    <w:p>
      <w:r>
        <w:rPr>
          <w:b/>
          <w:color w:val="006400"/>
        </w:rPr>
        <w:t xml:space="preserve">Answer: </w:t>
      </w:r>
      <w:r>
        <w:t>C. Hertz</w:t>
      </w:r>
    </w:p>
    <w:p>
      <w:r>
        <w:rPr>
          <w:i/>
        </w:rPr>
        <w:t xml:space="preserve">Explanation: </w:t>
      </w:r>
      <w:r>
        <w:t>The SI unit of frequency is Hertz (Hz), named after Heinrich Hertz. 1 Hz = 1 oscillation per second.</w:t>
      </w:r>
    </w:p>
    <w:p/>
    <w:p>
      <w:r>
        <w:rPr>
          <w:b/>
          <w:color w:val="722F37"/>
        </w:rPr>
        <w:t xml:space="preserve">Q16. </w:t>
      </w:r>
      <w:r>
        <w:t>The time taken for one complete oscillation is called:</w:t>
      </w:r>
    </w:p>
    <w:p>
      <w:r>
        <w:t xml:space="preserve">   A. A. Frequency</w:t>
      </w:r>
    </w:p>
    <w:p>
      <w:r>
        <w:t xml:space="preserve">   B. B. Time period</w:t>
      </w:r>
    </w:p>
    <w:p>
      <w:r>
        <w:t xml:space="preserve">   C. C. Wavelength</w:t>
      </w:r>
    </w:p>
    <w:p>
      <w:r>
        <w:t xml:space="preserve">   D. D. Amplitude</w:t>
      </w:r>
    </w:p>
    <w:p>
      <w:r>
        <w:rPr>
          <w:b/>
          <w:color w:val="006400"/>
        </w:rPr>
        <w:t xml:space="preserve">Answer: </w:t>
      </w:r>
      <w:r>
        <w:t>B. Time period</w:t>
      </w:r>
    </w:p>
    <w:p>
      <w:r>
        <w:rPr>
          <w:i/>
        </w:rPr>
        <w:t xml:space="preserve">Explanation: </w:t>
      </w:r>
      <w:r>
        <w:t>Time period (T) is the time taken for one complete oscillation or vibration.</w:t>
      </w:r>
    </w:p>
    <w:p/>
    <w:p>
      <w:r>
        <w:rPr>
          <w:b/>
          <w:color w:val="722F37"/>
        </w:rPr>
        <w:t xml:space="preserve">Q17. </w:t>
      </w:r>
      <w:r>
        <w:t>The maximum displacement of a vibrating body from its mean position is called:</w:t>
      </w:r>
    </w:p>
    <w:p>
      <w:r>
        <w:t xml:space="preserve">   A. A. Wavelength</w:t>
      </w:r>
    </w:p>
    <w:p>
      <w:r>
        <w:t xml:space="preserve">   B. B. Frequency</w:t>
      </w:r>
    </w:p>
    <w:p>
      <w:r>
        <w:t xml:space="preserve">   C. C. Amplitude</w:t>
      </w:r>
    </w:p>
    <w:p>
      <w:r>
        <w:t xml:space="preserve">   D. D. Time period</w:t>
      </w:r>
    </w:p>
    <w:p>
      <w:r>
        <w:rPr>
          <w:b/>
          <w:color w:val="006400"/>
        </w:rPr>
        <w:t xml:space="preserve">Answer: </w:t>
      </w:r>
      <w:r>
        <w:t>C. Amplitude</w:t>
      </w:r>
    </w:p>
    <w:p>
      <w:r>
        <w:rPr>
          <w:i/>
        </w:rPr>
        <w:t xml:space="preserve">Explanation: </w:t>
      </w:r>
      <w:r>
        <w:t>Amplitude is the maximum displacement of a vibrating body from its mean (rest) position.</w:t>
      </w:r>
    </w:p>
    <w:p/>
    <w:p>
      <w:r>
        <w:rPr>
          <w:b/>
          <w:color w:val="722F37"/>
        </w:rPr>
        <w:t xml:space="preserve">Q18. </w:t>
      </w:r>
      <w:r>
        <w:t>The distance covered by a wave in one complete oscillation is called:</w:t>
      </w:r>
    </w:p>
    <w:p>
      <w:r>
        <w:t xml:space="preserve">   A. A. Amplitude</w:t>
      </w:r>
    </w:p>
    <w:p>
      <w:r>
        <w:t xml:space="preserve">   B. B. Wavelength</w:t>
      </w:r>
    </w:p>
    <w:p>
      <w:r>
        <w:t xml:space="preserve">   C. C. Frequency</w:t>
      </w:r>
    </w:p>
    <w:p>
      <w:r>
        <w:t xml:space="preserve">   D. D. Time period</w:t>
      </w:r>
    </w:p>
    <w:p>
      <w:r>
        <w:rPr>
          <w:b/>
          <w:color w:val="006400"/>
        </w:rPr>
        <w:t xml:space="preserve">Answer: </w:t>
      </w:r>
      <w:r>
        <w:t>B. Wavelength</w:t>
      </w:r>
    </w:p>
    <w:p>
      <w:r>
        <w:rPr>
          <w:i/>
        </w:rPr>
        <w:t xml:space="preserve">Explanation: </w:t>
      </w:r>
      <w:r>
        <w:t>Wavelength is the distance between two consecutive compressions or rarefactions (one complete wave).</w:t>
      </w:r>
    </w:p>
    <w:p/>
    <w:p>
      <w:r>
        <w:rPr>
          <w:b/>
          <w:color w:val="722F37"/>
        </w:rPr>
        <w:t xml:space="preserve">Q19. </w:t>
      </w:r>
      <w:r>
        <w:t>The relationship between frequency (f) and time period (T) is:</w:t>
      </w:r>
    </w:p>
    <w:p>
      <w:r>
        <w:t xml:space="preserve">   A. A. f = T</w:t>
      </w:r>
    </w:p>
    <w:p>
      <w:r>
        <w:t xml:space="preserve">   B. B. f = T²</w:t>
      </w:r>
    </w:p>
    <w:p>
      <w:r>
        <w:t xml:space="preserve">   C. C. f = 1/T</w:t>
      </w:r>
    </w:p>
    <w:p>
      <w:r>
        <w:t xml:space="preserve">   D. D. f = 2T</w:t>
      </w:r>
    </w:p>
    <w:p>
      <w:r>
        <w:rPr>
          <w:b/>
          <w:color w:val="006400"/>
        </w:rPr>
        <w:t xml:space="preserve">Answer: </w:t>
      </w:r>
      <w:r>
        <w:t>C. f = 1/T</w:t>
      </w:r>
    </w:p>
    <w:p>
      <w:r>
        <w:rPr>
          <w:i/>
        </w:rPr>
        <w:t xml:space="preserve">Explanation: </w:t>
      </w:r>
      <w:r>
        <w:t>Frequency and time period are reciprocals of each other. f = 1/T or T = 1/f.</w:t>
      </w:r>
    </w:p>
    <w:p/>
    <w:p>
      <w:r>
        <w:rPr>
          <w:b/>
          <w:color w:val="722F37"/>
        </w:rPr>
        <w:t xml:space="preserve">Q20. </w:t>
      </w:r>
      <w:r>
        <w:t>The speed of sound is given by the formula:</w:t>
      </w:r>
    </w:p>
    <w:p>
      <w:r>
        <w:t xml:space="preserve">   A. A. v = f + λ</w:t>
      </w:r>
    </w:p>
    <w:p>
      <w:r>
        <w:t xml:space="preserve">   B. B. v = f - λ</w:t>
      </w:r>
    </w:p>
    <w:p>
      <w:r>
        <w:t xml:space="preserve">   C. C. v = f × λ</w:t>
      </w:r>
    </w:p>
    <w:p>
      <w:r>
        <w:t xml:space="preserve">   D. D. v = f / λ</w:t>
      </w:r>
    </w:p>
    <w:p>
      <w:r>
        <w:rPr>
          <w:b/>
          <w:color w:val="006400"/>
        </w:rPr>
        <w:t xml:space="preserve">Answer: </w:t>
      </w:r>
      <w:r>
        <w:t>C. v = f × λ</w:t>
      </w:r>
    </w:p>
    <w:p>
      <w:r>
        <w:rPr>
          <w:i/>
        </w:rPr>
        <w:t xml:space="preserve">Explanation: </w:t>
      </w:r>
      <w:r>
        <w:t>The speed of sound (v) equals frequency (f) multiplied by wavelength (λ). v = f × λ</w:t>
      </w:r>
    </w:p>
    <w:p/>
    <w:p>
      <w:r>
        <w:rPr>
          <w:b/>
          <w:color w:val="722F37"/>
        </w:rPr>
        <w:t xml:space="preserve">Q21. </w:t>
      </w:r>
      <w:r>
        <w:t>The speed of sound in air at room temperature is approximately:</w:t>
      </w:r>
    </w:p>
    <w:p>
      <w:r>
        <w:t xml:space="preserve">   A. A. 130 m/s</w:t>
      </w:r>
    </w:p>
    <w:p>
      <w:r>
        <w:t xml:space="preserve">   B. B. 240 m/s</w:t>
      </w:r>
    </w:p>
    <w:p>
      <w:r>
        <w:t xml:space="preserve">   C. C. 340 m/s</w:t>
      </w:r>
    </w:p>
    <w:p>
      <w:r>
        <w:t xml:space="preserve">   D. D. 540 m/s</w:t>
      </w:r>
    </w:p>
    <w:p>
      <w:r>
        <w:rPr>
          <w:b/>
          <w:color w:val="006400"/>
        </w:rPr>
        <w:t xml:space="preserve">Answer: </w:t>
      </w:r>
      <w:r>
        <w:t>C. 340 m/s</w:t>
      </w:r>
    </w:p>
    <w:p>
      <w:r>
        <w:rPr>
          <w:i/>
        </w:rPr>
        <w:t xml:space="preserve">Explanation: </w:t>
      </w:r>
      <w:r>
        <w:t>The speed of sound in air at room temperature (about 20°C) is approximately 340 m/s.</w:t>
      </w:r>
    </w:p>
    <w:p/>
    <w:p>
      <w:r>
        <w:rPr>
          <w:b/>
          <w:color w:val="722F37"/>
        </w:rPr>
        <w:t xml:space="preserve">Q22. </w:t>
      </w:r>
      <w:r>
        <w:t>Sound travels fastest in:</w:t>
      </w:r>
    </w:p>
    <w:p>
      <w:r>
        <w:t xml:space="preserve">   A. A. Air</w:t>
      </w:r>
    </w:p>
    <w:p>
      <w:r>
        <w:t xml:space="preserve">   B. B. Water</w:t>
      </w:r>
    </w:p>
    <w:p>
      <w:r>
        <w:t xml:space="preserve">   C. C. Vacuum</w:t>
      </w:r>
    </w:p>
    <w:p>
      <w:r>
        <w:t xml:space="preserve">   D. D. Solids</w:t>
      </w:r>
    </w:p>
    <w:p>
      <w:r>
        <w:rPr>
          <w:b/>
          <w:color w:val="006400"/>
        </w:rPr>
        <w:t xml:space="preserve">Answer: </w:t>
      </w:r>
      <w:r>
        <w:t>D. Solids</w:t>
      </w:r>
    </w:p>
    <w:p>
      <w:r>
        <w:rPr>
          <w:i/>
        </w:rPr>
        <w:t xml:space="preserve">Explanation: </w:t>
      </w:r>
      <w:r>
        <w:t>Sound travels fastest in solids because particles are closely packed and can transmit vibrations quickly.</w:t>
      </w:r>
    </w:p>
    <w:p/>
    <w:p>
      <w:r>
        <w:rPr>
          <w:b/>
          <w:color w:val="722F37"/>
        </w:rPr>
        <w:t xml:space="preserve">Q23. </w:t>
      </w:r>
      <w:r>
        <w:t>Sound travels slowest in:</w:t>
      </w:r>
    </w:p>
    <w:p>
      <w:r>
        <w:t xml:space="preserve">   A. A. Solids</w:t>
      </w:r>
    </w:p>
    <w:p>
      <w:r>
        <w:t xml:space="preserve">   B. B. Liquids</w:t>
      </w:r>
    </w:p>
    <w:p>
      <w:r>
        <w:t xml:space="preserve">   C. C. Gases</w:t>
      </w:r>
    </w:p>
    <w:p>
      <w:r>
        <w:t xml:space="preserve">   D. D. All are same</w:t>
      </w:r>
    </w:p>
    <w:p>
      <w:r>
        <w:rPr>
          <w:b/>
          <w:color w:val="006400"/>
        </w:rPr>
        <w:t xml:space="preserve">Answer: </w:t>
      </w:r>
      <w:r>
        <w:t>C. Gases</w:t>
      </w:r>
    </w:p>
    <w:p>
      <w:r>
        <w:rPr>
          <w:i/>
        </w:rPr>
        <w:t xml:space="preserve">Explanation: </w:t>
      </w:r>
      <w:r>
        <w:t>Sound travels slowest in gases because particles are far apart and take longer to transmit vibrations.</w:t>
      </w:r>
    </w:p>
    <w:p/>
    <w:p>
      <w:r>
        <w:rPr>
          <w:b/>
          <w:color w:val="722F37"/>
        </w:rPr>
        <w:t xml:space="preserve">Q24. </w:t>
      </w:r>
      <w:r>
        <w:t>The loudness of sound depends on:</w:t>
      </w:r>
    </w:p>
    <w:p>
      <w:r>
        <w:t xml:space="preserve">   A. A. Frequency</w:t>
      </w:r>
    </w:p>
    <w:p>
      <w:r>
        <w:t xml:space="preserve">   B. B. Wavelength</w:t>
      </w:r>
    </w:p>
    <w:p>
      <w:r>
        <w:t xml:space="preserve">   C. C. Amplitude</w:t>
      </w:r>
    </w:p>
    <w:p>
      <w:r>
        <w:t xml:space="preserve">   D. D. Time period</w:t>
      </w:r>
    </w:p>
    <w:p>
      <w:r>
        <w:rPr>
          <w:b/>
          <w:color w:val="006400"/>
        </w:rPr>
        <w:t xml:space="preserve">Answer: </w:t>
      </w:r>
      <w:r>
        <w:t>C. Amplitude</w:t>
      </w:r>
    </w:p>
    <w:p>
      <w:r>
        <w:rPr>
          <w:i/>
        </w:rPr>
        <w:t xml:space="preserve">Explanation: </w:t>
      </w:r>
      <w:r>
        <w:t>Loudness depends on amplitude. Greater amplitude means louder sound.</w:t>
      </w:r>
    </w:p>
    <w:p/>
    <w:p>
      <w:r>
        <w:rPr>
          <w:b/>
          <w:color w:val="722F37"/>
        </w:rPr>
        <w:t xml:space="preserve">Q25. </w:t>
      </w:r>
      <w:r>
        <w:t>The pitch of sound depends on:</w:t>
      </w:r>
    </w:p>
    <w:p>
      <w:r>
        <w:t xml:space="preserve">   A. A. Amplitude</w:t>
      </w:r>
    </w:p>
    <w:p>
      <w:r>
        <w:t xml:space="preserve">   B. B. Frequency</w:t>
      </w:r>
    </w:p>
    <w:p>
      <w:r>
        <w:t xml:space="preserve">   C. C. Wavelength</w:t>
      </w:r>
    </w:p>
    <w:p>
      <w:r>
        <w:t xml:space="preserve">   D. D. Speed</w:t>
      </w:r>
    </w:p>
    <w:p>
      <w:r>
        <w:rPr>
          <w:b/>
          <w:color w:val="006400"/>
        </w:rPr>
        <w:t xml:space="preserve">Answer: </w:t>
      </w:r>
      <w:r>
        <w:t>B. Frequency</w:t>
      </w:r>
    </w:p>
    <w:p>
      <w:r>
        <w:rPr>
          <w:i/>
        </w:rPr>
        <w:t xml:space="preserve">Explanation: </w:t>
      </w:r>
      <w:r>
        <w:t>Pitch depends on frequency. Higher frequency means higher pitch (shriller sound).</w:t>
      </w:r>
    </w:p>
    <w:p/>
    <w:p>
      <w:r>
        <w:rPr>
          <w:b/>
          <w:color w:val="722F37"/>
        </w:rPr>
        <w:t xml:space="preserve">Q26. </w:t>
      </w:r>
      <w:r>
        <w:t>A sound with high frequency is said to have:</w:t>
      </w:r>
    </w:p>
    <w:p>
      <w:r>
        <w:t xml:space="preserve">   A. A. Low pitch</w:t>
      </w:r>
    </w:p>
    <w:p>
      <w:r>
        <w:t xml:space="preserve">   B. B. High pitch</w:t>
      </w:r>
    </w:p>
    <w:p>
      <w:r>
        <w:t xml:space="preserve">   C. C. High loudness</w:t>
      </w:r>
    </w:p>
    <w:p>
      <w:r>
        <w:t xml:space="preserve">   D. D. Low loudness</w:t>
      </w:r>
    </w:p>
    <w:p>
      <w:r>
        <w:rPr>
          <w:b/>
          <w:color w:val="006400"/>
        </w:rPr>
        <w:t xml:space="preserve">Answer: </w:t>
      </w:r>
      <w:r>
        <w:t>B. High pitch</w:t>
      </w:r>
    </w:p>
    <w:p>
      <w:r>
        <w:rPr>
          <w:i/>
        </w:rPr>
        <w:t xml:space="preserve">Explanation: </w:t>
      </w:r>
      <w:r>
        <w:t>High frequency corresponds to high pitch. For example, a whistle has high pitch due to high frequency.</w:t>
      </w:r>
    </w:p>
    <w:p/>
    <w:p>
      <w:r>
        <w:rPr>
          <w:b/>
          <w:color w:val="722F37"/>
        </w:rPr>
        <w:t xml:space="preserve">Q27. </w:t>
      </w:r>
      <w:r>
        <w:t>The quality of sound that distinguishes between two sounds of same pitch and loudness is called:</w:t>
      </w:r>
    </w:p>
    <w:p>
      <w:r>
        <w:t xml:space="preserve">   A. A. Frequency</w:t>
      </w:r>
    </w:p>
    <w:p>
      <w:r>
        <w:t xml:space="preserve">   B. B. Amplitude</w:t>
      </w:r>
    </w:p>
    <w:p>
      <w:r>
        <w:t xml:space="preserve">   C. C. Timbre</w:t>
      </w:r>
    </w:p>
    <w:p>
      <w:r>
        <w:t xml:space="preserve">   D. D. Wavelength</w:t>
      </w:r>
    </w:p>
    <w:p>
      <w:r>
        <w:rPr>
          <w:b/>
          <w:color w:val="006400"/>
        </w:rPr>
        <w:t xml:space="preserve">Answer: </w:t>
      </w:r>
      <w:r>
        <w:t>C. Timbre</w:t>
      </w:r>
    </w:p>
    <w:p>
      <w:r>
        <w:rPr>
          <w:i/>
        </w:rPr>
        <w:t xml:space="preserve">Explanation: </w:t>
      </w:r>
      <w:r>
        <w:t>Timbre (or quality) allows us to distinguish between different sources producing sounds of same pitch and loudness.</w:t>
      </w:r>
    </w:p>
    <w:p/>
    <w:p>
      <w:r>
        <w:rPr>
          <w:b/>
          <w:color w:val="722F37"/>
        </w:rPr>
        <w:t xml:space="preserve">Q28. </w:t>
      </w:r>
      <w:r>
        <w:t>The range of human hearing is:</w:t>
      </w:r>
    </w:p>
    <w:p>
      <w:r>
        <w:t xml:space="preserve">   A. A. 10 Hz to 10,000 Hz</w:t>
      </w:r>
    </w:p>
    <w:p>
      <w:r>
        <w:t xml:space="preserve">   B. B. 20 Hz to 20,000 Hz</w:t>
      </w:r>
    </w:p>
    <w:p>
      <w:r>
        <w:t xml:space="preserve">   C. C. 50 Hz to 50,000 Hz</w:t>
      </w:r>
    </w:p>
    <w:p>
      <w:r>
        <w:t xml:space="preserve">   D. D. 100 Hz to 100,000 Hz</w:t>
      </w:r>
    </w:p>
    <w:p>
      <w:r>
        <w:rPr>
          <w:b/>
          <w:color w:val="006400"/>
        </w:rPr>
        <w:t xml:space="preserve">Answer: </w:t>
      </w:r>
      <w:r>
        <w:t>B. 20 Hz to 20,000 Hz</w:t>
      </w:r>
    </w:p>
    <w:p>
      <w:r>
        <w:rPr>
          <w:i/>
        </w:rPr>
        <w:t xml:space="preserve">Explanation: </w:t>
      </w:r>
      <w:r>
        <w:t>Humans can hear sounds in the frequency range of 20 Hz to 20,000 Hz (20 kHz).</w:t>
      </w:r>
    </w:p>
    <w:p/>
    <w:p>
      <w:r>
        <w:rPr>
          <w:b/>
          <w:color w:val="722F37"/>
        </w:rPr>
        <w:t xml:space="preserve">Q29. </w:t>
      </w:r>
      <w:r>
        <w:t>Sounds with frequency above 20,000 Hz are called:</w:t>
      </w:r>
    </w:p>
    <w:p>
      <w:r>
        <w:t xml:space="preserve">   A. A. Audible sounds</w:t>
      </w:r>
    </w:p>
    <w:p>
      <w:r>
        <w:t xml:space="preserve">   B. B. Infrasonic sounds</w:t>
      </w:r>
    </w:p>
    <w:p>
      <w:r>
        <w:t xml:space="preserve">   C. C. Ultrasonic sounds</w:t>
      </w:r>
    </w:p>
    <w:p>
      <w:r>
        <w:t xml:space="preserve">   D. D. Musical sounds</w:t>
      </w:r>
    </w:p>
    <w:p>
      <w:r>
        <w:rPr>
          <w:b/>
          <w:color w:val="006400"/>
        </w:rPr>
        <w:t xml:space="preserve">Answer: </w:t>
      </w:r>
      <w:r>
        <w:t>C. Ultrasonic sounds</w:t>
      </w:r>
    </w:p>
    <w:p>
      <w:r>
        <w:rPr>
          <w:i/>
        </w:rPr>
        <w:t xml:space="preserve">Explanation: </w:t>
      </w:r>
      <w:r>
        <w:t>Ultrasonic sounds have frequencies above 20,000 Hz, beyond the upper limit of human hearing.</w:t>
      </w:r>
    </w:p>
    <w:p/>
    <w:p>
      <w:r>
        <w:rPr>
          <w:b/>
          <w:color w:val="722F37"/>
        </w:rPr>
        <w:t xml:space="preserve">Q30. </w:t>
      </w:r>
      <w:r>
        <w:t>Sounds with frequency below 20 Hz are called:</w:t>
      </w:r>
    </w:p>
    <w:p>
      <w:r>
        <w:t xml:space="preserve">   A. A. Audible sounds</w:t>
      </w:r>
    </w:p>
    <w:p>
      <w:r>
        <w:t xml:space="preserve">   B. B. Infrasonic sounds</w:t>
      </w:r>
    </w:p>
    <w:p>
      <w:r>
        <w:t xml:space="preserve">   C. C. Ultrasonic sounds</w:t>
      </w:r>
    </w:p>
    <w:p>
      <w:r>
        <w:t xml:space="preserve">   D. D. Musical sounds</w:t>
      </w:r>
    </w:p>
    <w:p>
      <w:r>
        <w:rPr>
          <w:b/>
          <w:color w:val="006400"/>
        </w:rPr>
        <w:t xml:space="preserve">Answer: </w:t>
      </w:r>
      <w:r>
        <w:t>B. Infrasonic sounds</w:t>
      </w:r>
    </w:p>
    <w:p>
      <w:r>
        <w:rPr>
          <w:i/>
        </w:rPr>
        <w:t xml:space="preserve">Explanation: </w:t>
      </w:r>
      <w:r>
        <w:t>Infrasonic sounds have frequencies below 20 Hz, below the lower limit of human hearing.</w:t>
      </w:r>
    </w:p>
    <w:p/>
    <w:p>
      <w:r>
        <w:rPr>
          <w:b/>
          <w:color w:val="722F37"/>
        </w:rPr>
        <w:t xml:space="preserve">Q31. </w:t>
      </w:r>
      <w:r>
        <w:t>Which animal can produce ultrasonic sounds?</w:t>
      </w:r>
    </w:p>
    <w:p>
      <w:r>
        <w:t xml:space="preserve">   A. A. Elephant</w:t>
      </w:r>
    </w:p>
    <w:p>
      <w:r>
        <w:t xml:space="preserve">   B. B. Rhinoceros</w:t>
      </w:r>
    </w:p>
    <w:p>
      <w:r>
        <w:t xml:space="preserve">   C. C. Bat</w:t>
      </w:r>
    </w:p>
    <w:p>
      <w:r>
        <w:t xml:space="preserve">   D. D. Whale</w:t>
      </w:r>
    </w:p>
    <w:p>
      <w:r>
        <w:rPr>
          <w:b/>
          <w:color w:val="006400"/>
        </w:rPr>
        <w:t xml:space="preserve">Answer: </w:t>
      </w:r>
      <w:r>
        <w:t>C. Bat</w:t>
      </w:r>
    </w:p>
    <w:p>
      <w:r>
        <w:rPr>
          <w:i/>
        </w:rPr>
        <w:t xml:space="preserve">Explanation: </w:t>
      </w:r>
      <w:r>
        <w:t>Bats produce ultrasonic sounds (above 20,000 Hz) for navigation using echolocation.</w:t>
      </w:r>
    </w:p>
    <w:p/>
    <w:p>
      <w:r>
        <w:rPr>
          <w:b/>
          <w:color w:val="722F37"/>
        </w:rPr>
        <w:t xml:space="preserve">Q32. </w:t>
      </w:r>
      <w:r>
        <w:t>Which animal can produce infrasonic sounds?</w:t>
      </w:r>
    </w:p>
    <w:p>
      <w:r>
        <w:t xml:space="preserve">   A. A. Dog</w:t>
      </w:r>
    </w:p>
    <w:p>
      <w:r>
        <w:t xml:space="preserve">   B. B. Cat</w:t>
      </w:r>
    </w:p>
    <w:p>
      <w:r>
        <w:t xml:space="preserve">   C. C. Bat</w:t>
      </w:r>
    </w:p>
    <w:p>
      <w:r>
        <w:t xml:space="preserve">   D. D. Elephant</w:t>
      </w:r>
    </w:p>
    <w:p>
      <w:r>
        <w:rPr>
          <w:b/>
          <w:color w:val="006400"/>
        </w:rPr>
        <w:t xml:space="preserve">Answer: </w:t>
      </w:r>
      <w:r>
        <w:t>D. Elephant</w:t>
      </w:r>
    </w:p>
    <w:p>
      <w:r>
        <w:rPr>
          <w:i/>
        </w:rPr>
        <w:t xml:space="preserve">Explanation: </w:t>
      </w:r>
      <w:r>
        <w:t>Elephants produce infrasonic sounds (below 20 Hz) to communicate over long distances.</w:t>
      </w:r>
    </w:p>
    <w:p/>
    <w:p>
      <w:r>
        <w:rPr>
          <w:b/>
          <w:color w:val="722F37"/>
        </w:rPr>
        <w:t xml:space="preserve">Q33. </w:t>
      </w:r>
      <w:r>
        <w:t>The reflection of sound is called:</w:t>
      </w:r>
    </w:p>
    <w:p>
      <w:r>
        <w:t xml:space="preserve">   A. A. Refraction</w:t>
      </w:r>
    </w:p>
    <w:p>
      <w:r>
        <w:t xml:space="preserve">   B. B. Diffraction</w:t>
      </w:r>
    </w:p>
    <w:p>
      <w:r>
        <w:t xml:space="preserve">   C. C. Echo</w:t>
      </w:r>
    </w:p>
    <w:p>
      <w:r>
        <w:t xml:space="preserve">   D. D. Resonance</w:t>
      </w:r>
    </w:p>
    <w:p>
      <w:r>
        <w:rPr>
          <w:b/>
          <w:color w:val="006400"/>
        </w:rPr>
        <w:t xml:space="preserve">Answer: </w:t>
      </w:r>
      <w:r>
        <w:t>C. Echo</w:t>
      </w:r>
    </w:p>
    <w:p>
      <w:r>
        <w:rPr>
          <w:i/>
        </w:rPr>
        <w:t xml:space="preserve">Explanation: </w:t>
      </w:r>
      <w:r>
        <w:t>When sound bounces back from a surface and is heard again, it is called an echo.</w:t>
      </w:r>
    </w:p>
    <w:p/>
    <w:p>
      <w:r>
        <w:rPr>
          <w:b/>
          <w:color w:val="722F37"/>
        </w:rPr>
        <w:t xml:space="preserve">Q34. </w:t>
      </w:r>
      <w:r>
        <w:t>For an echo to be heard, the minimum distance of the reflecting surface should be:</w:t>
      </w:r>
    </w:p>
    <w:p>
      <w:r>
        <w:t xml:space="preserve">   A. A. 7 metres</w:t>
      </w:r>
    </w:p>
    <w:p>
      <w:r>
        <w:t xml:space="preserve">   B. B. 17 metres</w:t>
      </w:r>
    </w:p>
    <w:p>
      <w:r>
        <w:t xml:space="preserve">   C. C. 27 metres</w:t>
      </w:r>
    </w:p>
    <w:p>
      <w:r>
        <w:t xml:space="preserve">   D. D. 37 metres</w:t>
      </w:r>
    </w:p>
    <w:p>
      <w:r>
        <w:rPr>
          <w:b/>
          <w:color w:val="006400"/>
        </w:rPr>
        <w:t xml:space="preserve">Answer: </w:t>
      </w:r>
      <w:r>
        <w:t>B. 17 metres</w:t>
      </w:r>
    </w:p>
    <w:p>
      <w:r>
        <w:rPr>
          <w:i/>
        </w:rPr>
        <w:t xml:space="preserve">Explanation: </w:t>
      </w:r>
      <w:r>
        <w:t>For an echo to be heard distinctly, the reflecting surface must be at least 17 metres away.</w:t>
      </w:r>
    </w:p>
    <w:p/>
    <w:p>
      <w:r>
        <w:rPr>
          <w:b/>
          <w:color w:val="722F37"/>
        </w:rPr>
        <w:t xml:space="preserve">Q35. </w:t>
      </w:r>
      <w:r>
        <w:t>The minimum time gap between original sound and echo for them to be heard separately is:</w:t>
      </w:r>
    </w:p>
    <w:p>
      <w:r>
        <w:t xml:space="preserve">   A. A. 0.01 seconds</w:t>
      </w:r>
    </w:p>
    <w:p>
      <w:r>
        <w:t xml:space="preserve">   B. B. 0.05 seconds</w:t>
      </w:r>
    </w:p>
    <w:p>
      <w:r>
        <w:t xml:space="preserve">   C. C. 0.1 seconds</w:t>
      </w:r>
    </w:p>
    <w:p>
      <w:r>
        <w:t xml:space="preserve">   D. D. 1 second</w:t>
      </w:r>
    </w:p>
    <w:p>
      <w:r>
        <w:rPr>
          <w:b/>
          <w:color w:val="006400"/>
        </w:rPr>
        <w:t xml:space="preserve">Answer: </w:t>
      </w:r>
      <w:r>
        <w:t>C. 0.1 seconds</w:t>
      </w:r>
    </w:p>
    <w:p>
      <w:r>
        <w:rPr>
          <w:i/>
        </w:rPr>
        <w:t xml:space="preserve">Explanation: </w:t>
      </w:r>
      <w:r>
        <w:t>Human ear can distinguish two sounds only if they reach the ear with a gap of at least 0.1 seconds (persistence of hearing).</w:t>
      </w:r>
    </w:p>
    <w:p/>
    <w:p>
      <w:r>
        <w:rPr>
          <w:b/>
          <w:color w:val="722F37"/>
        </w:rPr>
        <w:t xml:space="preserve">Q36. </w:t>
      </w:r>
      <w:r>
        <w:t>SONAR stands for:</w:t>
      </w:r>
    </w:p>
    <w:p>
      <w:r>
        <w:t xml:space="preserve">   A. A. Sound Navigation and Ranging</w:t>
      </w:r>
    </w:p>
    <w:p>
      <w:r>
        <w:t xml:space="preserve">   B. B. Sound Notification and Recording</w:t>
      </w:r>
    </w:p>
    <w:p>
      <w:r>
        <w:t xml:space="preserve">   C. C. Sonic Navigation and Radar</w:t>
      </w:r>
    </w:p>
    <w:p>
      <w:r>
        <w:t xml:space="preserve">   D. D. Sound Noting and Receiving</w:t>
      </w:r>
    </w:p>
    <w:p>
      <w:r>
        <w:rPr>
          <w:b/>
          <w:color w:val="006400"/>
        </w:rPr>
        <w:t xml:space="preserve">Answer: </w:t>
      </w:r>
      <w:r>
        <w:t>A. Sound Navigation and Ranging</w:t>
      </w:r>
    </w:p>
    <w:p>
      <w:r>
        <w:rPr>
          <w:i/>
        </w:rPr>
        <w:t xml:space="preserve">Explanation: </w:t>
      </w:r>
      <w:r>
        <w:t>SONAR stands for Sound Navigation and Ranging. It uses ultrasonic waves to detect objects underwater.</w:t>
      </w:r>
    </w:p>
    <w:p/>
    <w:p>
      <w:r>
        <w:rPr>
          <w:b/>
          <w:color w:val="722F37"/>
        </w:rPr>
        <w:t xml:space="preserve">Q37. </w:t>
      </w:r>
      <w:r>
        <w:t>SONAR uses which type of waves?</w:t>
      </w:r>
    </w:p>
    <w:p>
      <w:r>
        <w:t xml:space="preserve">   A. A. Infrasonic waves</w:t>
      </w:r>
    </w:p>
    <w:p>
      <w:r>
        <w:t xml:space="preserve">   B. B. Audible sound waves</w:t>
      </w:r>
    </w:p>
    <w:p>
      <w:r>
        <w:t xml:space="preserve">   C. C. Ultrasonic waves</w:t>
      </w:r>
    </w:p>
    <w:p>
      <w:r>
        <w:t xml:space="preserve">   D. D. Light waves</w:t>
      </w:r>
    </w:p>
    <w:p>
      <w:r>
        <w:rPr>
          <w:b/>
          <w:color w:val="006400"/>
        </w:rPr>
        <w:t xml:space="preserve">Answer: </w:t>
      </w:r>
      <w:r>
        <w:t>C. Ultrasonic waves</w:t>
      </w:r>
    </w:p>
    <w:p>
      <w:r>
        <w:rPr>
          <w:i/>
        </w:rPr>
        <w:t xml:space="preserve">Explanation: </w:t>
      </w:r>
      <w:r>
        <w:t>SONAR uses ultrasonic waves to detect underwater objects, measure depth, and locate fish shoals.</w:t>
      </w:r>
    </w:p>
    <w:p/>
    <w:p>
      <w:r>
        <w:rPr>
          <w:b/>
          <w:color w:val="722F37"/>
        </w:rPr>
        <w:t xml:space="preserve">Q38. </w:t>
      </w:r>
      <w:r>
        <w:t>Ultrasound is used in medicine for:</w:t>
      </w:r>
    </w:p>
    <w:p>
      <w:r>
        <w:t xml:space="preserve">   A. A. X-ray imaging</w:t>
      </w:r>
    </w:p>
    <w:p>
      <w:r>
        <w:t xml:space="preserve">   B. B. Scanning internal organs</w:t>
      </w:r>
    </w:p>
    <w:p>
      <w:r>
        <w:t xml:space="preserve">   C. C. Blood transfusion</w:t>
      </w:r>
    </w:p>
    <w:p>
      <w:r>
        <w:t xml:space="preserve">   D. D. Measuring blood pressure</w:t>
      </w:r>
    </w:p>
    <w:p>
      <w:r>
        <w:rPr>
          <w:b/>
          <w:color w:val="006400"/>
        </w:rPr>
        <w:t xml:space="preserve">Answer: </w:t>
      </w:r>
      <w:r>
        <w:t>B. Scanning internal organs</w:t>
      </w:r>
    </w:p>
    <w:p>
      <w:r>
        <w:rPr>
          <w:i/>
        </w:rPr>
        <w:t xml:space="preserve">Explanation: </w:t>
      </w:r>
      <w:r>
        <w:t>Ultrasound scanning (sonography) is used to view internal organs and monitor pregnancy without harmful radiation.</w:t>
      </w:r>
    </w:p>
    <w:p/>
    <w:p>
      <w:r>
        <w:rPr>
          <w:b/>
          <w:color w:val="722F37"/>
        </w:rPr>
        <w:t xml:space="preserve">Q39. </w:t>
      </w:r>
      <w:r>
        <w:t>Which of the following is NOT a use of ultrasound?</w:t>
      </w:r>
    </w:p>
    <w:p>
      <w:r>
        <w:t xml:space="preserve">   A. A. Cleaning jewelry</w:t>
      </w:r>
    </w:p>
    <w:p>
      <w:r>
        <w:t xml:space="preserve">   B. B. Breaking kidney stones</w:t>
      </w:r>
    </w:p>
    <w:p>
      <w:r>
        <w:t xml:space="preserve">   C. C. X-ray imaging</w:t>
      </w:r>
    </w:p>
    <w:p>
      <w:r>
        <w:t xml:space="preserve">   D. D. Detecting cracks in metals</w:t>
      </w:r>
    </w:p>
    <w:p>
      <w:r>
        <w:rPr>
          <w:b/>
          <w:color w:val="006400"/>
        </w:rPr>
        <w:t xml:space="preserve">Answer: </w:t>
      </w:r>
      <w:r>
        <w:t>C. X-ray imaging</w:t>
      </w:r>
    </w:p>
    <w:p>
      <w:r>
        <w:rPr>
          <w:i/>
        </w:rPr>
        <w:t xml:space="preserve">Explanation: </w:t>
      </w:r>
      <w:r>
        <w:t>X-ray imaging uses electromagnetic radiation, not ultrasound. Ultrasound is used for cleaning, breaking kidney stones, and detecting flaws.</w:t>
      </w:r>
    </w:p>
    <w:p/>
    <w:p>
      <w:r>
        <w:rPr>
          <w:b/>
          <w:color w:val="722F37"/>
        </w:rPr>
        <w:t xml:space="preserve">Q40. </w:t>
      </w:r>
      <w:r>
        <w:t>The unit of loudness is:</w:t>
      </w:r>
    </w:p>
    <w:p>
      <w:r>
        <w:t xml:space="preserve">   A. A. Hertz</w:t>
      </w:r>
    </w:p>
    <w:p>
      <w:r>
        <w:t xml:space="preserve">   B. B. Metre</w:t>
      </w:r>
    </w:p>
    <w:p>
      <w:r>
        <w:t xml:space="preserve">   C. C. Decibel</w:t>
      </w:r>
    </w:p>
    <w:p>
      <w:r>
        <w:t xml:space="preserve">   D. D. Newton</w:t>
      </w:r>
    </w:p>
    <w:p>
      <w:r>
        <w:rPr>
          <w:b/>
          <w:color w:val="006400"/>
        </w:rPr>
        <w:t xml:space="preserve">Answer: </w:t>
      </w:r>
      <w:r>
        <w:t>C. Decibel</w:t>
      </w:r>
    </w:p>
    <w:p>
      <w:r>
        <w:rPr>
          <w:i/>
        </w:rPr>
        <w:t xml:space="preserve">Explanation: </w:t>
      </w:r>
      <w:r>
        <w:t>Loudness is measured in decibels (dB). The decibel scale is logarithmic.</w:t>
      </w:r>
    </w:p>
    <w:p/>
    <w:p>
      <w:r>
        <w:rPr>
          <w:b/>
          <w:color w:val="722F37"/>
        </w:rPr>
        <w:t xml:space="preserve">Q41. </w:t>
      </w:r>
      <w:r>
        <w:t>The symbol for wavelength is:</w:t>
      </w:r>
    </w:p>
    <w:p>
      <w:r>
        <w:t xml:space="preserve">   A. A. f</w:t>
      </w:r>
    </w:p>
    <w:p>
      <w:r>
        <w:t xml:space="preserve">   B. B. T</w:t>
      </w:r>
    </w:p>
    <w:p>
      <w:r>
        <w:t xml:space="preserve">   C. C. λ</w:t>
      </w:r>
    </w:p>
    <w:p>
      <w:r>
        <w:t xml:space="preserve">   D. D. v</w:t>
      </w:r>
    </w:p>
    <w:p>
      <w:r>
        <w:rPr>
          <w:b/>
          <w:color w:val="006400"/>
        </w:rPr>
        <w:t xml:space="preserve">Answer: </w:t>
      </w:r>
      <w:r>
        <w:t>C. λ</w:t>
      </w:r>
    </w:p>
    <w:p>
      <w:r>
        <w:rPr>
          <w:i/>
        </w:rPr>
        <w:t xml:space="preserve">Explanation: </w:t>
      </w:r>
      <w:r>
        <w:t>Wavelength is represented by the Greek letter lambda (λ).</w:t>
      </w:r>
    </w:p>
    <w:p/>
    <w:p>
      <w:r>
        <w:rPr>
          <w:b/>
          <w:color w:val="722F37"/>
        </w:rPr>
        <w:t xml:space="preserve">Q42. </w:t>
      </w:r>
      <w:r>
        <w:t>Which characteristic of sound helps us identify the voice of a person?</w:t>
      </w:r>
    </w:p>
    <w:p>
      <w:r>
        <w:t xml:space="preserve">   A. A. Loudness</w:t>
      </w:r>
    </w:p>
    <w:p>
      <w:r>
        <w:t xml:space="preserve">   B. B. Pitch</w:t>
      </w:r>
    </w:p>
    <w:p>
      <w:r>
        <w:t xml:space="preserve">   C. C. Quality (timbre)</w:t>
      </w:r>
    </w:p>
    <w:p>
      <w:r>
        <w:t xml:space="preserve">   D. D. Frequency</w:t>
      </w:r>
    </w:p>
    <w:p>
      <w:r>
        <w:rPr>
          <w:b/>
          <w:color w:val="006400"/>
        </w:rPr>
        <w:t xml:space="preserve">Answer: </w:t>
      </w:r>
      <w:r>
        <w:t>C. Quality (timbre)</w:t>
      </w:r>
    </w:p>
    <w:p>
      <w:r>
        <w:rPr>
          <w:i/>
        </w:rPr>
        <w:t xml:space="preserve">Explanation: </w:t>
      </w:r>
      <w:r>
        <w:t>Quality or timbre helps us identify different voices even when they have the same pitch and loudness.</w:t>
      </w:r>
    </w:p>
    <w:p/>
    <w:p>
      <w:r>
        <w:rPr>
          <w:b/>
          <w:color w:val="722F37"/>
        </w:rPr>
        <w:t xml:space="preserve">Q43. </w:t>
      </w:r>
      <w:r>
        <w:t>The vibration of a simple pendulum is an example of:</w:t>
      </w:r>
    </w:p>
    <w:p>
      <w:r>
        <w:t xml:space="preserve">   A. A. Linear motion</w:t>
      </w:r>
    </w:p>
    <w:p>
      <w:r>
        <w:t xml:space="preserve">   B. B. Circular motion</w:t>
      </w:r>
    </w:p>
    <w:p>
      <w:r>
        <w:t xml:space="preserve">   C. C. Oscillatory motion</w:t>
      </w:r>
    </w:p>
    <w:p>
      <w:r>
        <w:t xml:space="preserve">   D. D. Random motion</w:t>
      </w:r>
    </w:p>
    <w:p>
      <w:r>
        <w:rPr>
          <w:b/>
          <w:color w:val="006400"/>
        </w:rPr>
        <w:t xml:space="preserve">Answer: </w:t>
      </w:r>
      <w:r>
        <w:t>C. Oscillatory motion</w:t>
      </w:r>
    </w:p>
    <w:p>
      <w:r>
        <w:rPr>
          <w:i/>
        </w:rPr>
        <w:t xml:space="preserve">Explanation: </w:t>
      </w:r>
      <w:r>
        <w:t>A simple pendulum exhibits oscillatory (vibratory) motion as it swings to and fro about its mean position.</w:t>
      </w:r>
    </w:p>
    <w:p/>
    <w:p>
      <w:r>
        <w:rPr>
          <w:b/>
          <w:color w:val="722F37"/>
        </w:rPr>
        <w:t xml:space="preserve">Q44. </w:t>
      </w:r>
      <w:r>
        <w:t>In which medium does sound travel faster - iron or water?</w:t>
      </w:r>
    </w:p>
    <w:p>
      <w:r>
        <w:t xml:space="preserve">   A. A. Water</w:t>
      </w:r>
    </w:p>
    <w:p>
      <w:r>
        <w:t xml:space="preserve">   B. B. Iron</w:t>
      </w:r>
    </w:p>
    <w:p>
      <w:r>
        <w:t xml:space="preserve">   C. C. Both equal</w:t>
      </w:r>
    </w:p>
    <w:p>
      <w:r>
        <w:t xml:space="preserve">   D. D. Depends on temperature</w:t>
      </w:r>
    </w:p>
    <w:p>
      <w:r>
        <w:rPr>
          <w:b/>
          <w:color w:val="006400"/>
        </w:rPr>
        <w:t xml:space="preserve">Answer: </w:t>
      </w:r>
      <w:r>
        <w:t>B. Iron</w:t>
      </w:r>
    </w:p>
    <w:p>
      <w:r>
        <w:rPr>
          <w:i/>
        </w:rPr>
        <w:t xml:space="preserve">Explanation: </w:t>
      </w:r>
      <w:r>
        <w:t>Sound travels faster in iron (a solid) than in water (a liquid) because particles in solids are more closely packed.</w:t>
      </w:r>
    </w:p>
    <w:p/>
    <w:p>
      <w:r>
        <w:rPr>
          <w:b/>
          <w:color w:val="722F37"/>
        </w:rPr>
        <w:t xml:space="preserve">Q45. </w:t>
      </w:r>
      <w:r>
        <w:t>The speed of sound in water is approximately:</w:t>
      </w:r>
    </w:p>
    <w:p>
      <w:r>
        <w:t xml:space="preserve">   A. A. 340 m/s</w:t>
      </w:r>
    </w:p>
    <w:p>
      <w:r>
        <w:t xml:space="preserve">   B. B. 1500 m/s</w:t>
      </w:r>
    </w:p>
    <w:p>
      <w:r>
        <w:t xml:space="preserve">   C. C. 3000 m/s</w:t>
      </w:r>
    </w:p>
    <w:p>
      <w:r>
        <w:t xml:space="preserve">   D. D. 5000 m/s</w:t>
      </w:r>
    </w:p>
    <w:p>
      <w:r>
        <w:rPr>
          <w:b/>
          <w:color w:val="006400"/>
        </w:rPr>
        <w:t xml:space="preserve">Answer: </w:t>
      </w:r>
      <w:r>
        <w:t>B. 1500 m/s</w:t>
      </w:r>
    </w:p>
    <w:p>
      <w:r>
        <w:rPr>
          <w:i/>
        </w:rPr>
        <w:t xml:space="preserve">Explanation: </w:t>
      </w:r>
      <w:r>
        <w:t>The speed of sound in water is approximately 1500 m/s, which is about 4.4 times faster than in air.</w:t>
      </w:r>
    </w:p>
    <w:p/>
    <w:p>
      <w:r>
        <w:rPr>
          <w:b/>
          <w:color w:val="722F37"/>
        </w:rPr>
        <w:t xml:space="preserve">Q46. </w:t>
      </w:r>
      <w:r>
        <w:t>If frequency of a sound is doubled, its pitch:</w:t>
      </w:r>
    </w:p>
    <w:p>
      <w:r>
        <w:t xml:space="preserve">   A. A. Remains same</w:t>
      </w:r>
    </w:p>
    <w:p>
      <w:r>
        <w:t xml:space="preserve">   B. B. Becomes half</w:t>
      </w:r>
    </w:p>
    <w:p>
      <w:r>
        <w:t xml:space="preserve">   C. C. Doubles (becomes higher)</w:t>
      </w:r>
    </w:p>
    <w:p>
      <w:r>
        <w:t xml:space="preserve">   D. D. Becomes zero</w:t>
      </w:r>
    </w:p>
    <w:p>
      <w:r>
        <w:rPr>
          <w:b/>
          <w:color w:val="006400"/>
        </w:rPr>
        <w:t xml:space="preserve">Answer: </w:t>
      </w:r>
      <w:r>
        <w:t>C. Doubles (becomes higher)</w:t>
      </w:r>
    </w:p>
    <w:p>
      <w:r>
        <w:rPr>
          <w:i/>
        </w:rPr>
        <w:t xml:space="preserve">Explanation: </w:t>
      </w:r>
      <w:r>
        <w:t>Pitch is directly proportional to frequency. Doubling frequency doubles the pitch (makes it shriller).</w:t>
      </w:r>
    </w:p>
    <w:p/>
    <w:p>
      <w:r>
        <w:rPr>
          <w:b/>
          <w:color w:val="722F37"/>
        </w:rPr>
        <w:t xml:space="preserve">Q47. </w:t>
      </w:r>
      <w:r>
        <w:t>If amplitude of a sound is doubled, its loudness:</w:t>
      </w:r>
    </w:p>
    <w:p>
      <w:r>
        <w:t xml:space="preserve">   A. A. Remains same</w:t>
      </w:r>
    </w:p>
    <w:p>
      <w:r>
        <w:t xml:space="preserve">   B. B. Becomes half</w:t>
      </w:r>
    </w:p>
    <w:p>
      <w:r>
        <w:t xml:space="preserve">   C. C. Increases</w:t>
      </w:r>
    </w:p>
    <w:p>
      <w:r>
        <w:t xml:space="preserve">   D. D. Becomes zero</w:t>
      </w:r>
    </w:p>
    <w:p>
      <w:r>
        <w:rPr>
          <w:b/>
          <w:color w:val="006400"/>
        </w:rPr>
        <w:t xml:space="preserve">Answer: </w:t>
      </w:r>
      <w:r>
        <w:t>C. Increases</w:t>
      </w:r>
    </w:p>
    <w:p>
      <w:r>
        <w:rPr>
          <w:i/>
        </w:rPr>
        <w:t xml:space="preserve">Explanation: </w:t>
      </w:r>
      <w:r>
        <w:t>Loudness increases with amplitude. Greater amplitude means louder sound.</w:t>
      </w:r>
    </w:p>
    <w:p/>
    <w:p>
      <w:r>
        <w:rPr>
          <w:b/>
          <w:color w:val="722F37"/>
        </w:rPr>
        <w:t xml:space="preserve">Q48. </w:t>
      </w:r>
      <w:r>
        <w:t>Which part of the ear vibrates when sound enters?</w:t>
      </w:r>
    </w:p>
    <w:p>
      <w:r>
        <w:t xml:space="preserve">   A. A. Cochlea</w:t>
      </w:r>
    </w:p>
    <w:p>
      <w:r>
        <w:t xml:space="preserve">   B. B. Auditory nerve</w:t>
      </w:r>
    </w:p>
    <w:p>
      <w:r>
        <w:t xml:space="preserve">   C. C. Eardrum</w:t>
      </w:r>
    </w:p>
    <w:p>
      <w:r>
        <w:t xml:space="preserve">   D. D. Ear canal</w:t>
      </w:r>
    </w:p>
    <w:p>
      <w:r>
        <w:rPr>
          <w:b/>
          <w:color w:val="006400"/>
        </w:rPr>
        <w:t xml:space="preserve">Answer: </w:t>
      </w:r>
      <w:r>
        <w:t>C. Eardrum</w:t>
      </w:r>
    </w:p>
    <w:p>
      <w:r>
        <w:rPr>
          <w:i/>
        </w:rPr>
        <w:t xml:space="preserve">Explanation: </w:t>
      </w:r>
      <w:r>
        <w:t>When sound enters the ear, it causes the eardrum (tympanic membrane) to vibrate.</w:t>
      </w:r>
    </w:p>
    <w:p/>
    <w:p>
      <w:r>
        <w:rPr>
          <w:b/>
          <w:color w:val="722F37"/>
        </w:rPr>
        <w:t xml:space="preserve">Q49. </w:t>
      </w:r>
      <w:r>
        <w:t>Sound waves carry:</w:t>
      </w:r>
    </w:p>
    <w:p>
      <w:r>
        <w:t xml:space="preserve">   A. A. Matter</w:t>
      </w:r>
    </w:p>
    <w:p>
      <w:r>
        <w:t xml:space="preserve">   B. B. Energy</w:t>
      </w:r>
    </w:p>
    <w:p>
      <w:r>
        <w:t xml:space="preserve">   C. C. Both matter and energy</w:t>
      </w:r>
    </w:p>
    <w:p>
      <w:r>
        <w:t xml:space="preserve">   D. D. Neither matter nor energy</w:t>
      </w:r>
    </w:p>
    <w:p>
      <w:r>
        <w:rPr>
          <w:b/>
          <w:color w:val="006400"/>
        </w:rPr>
        <w:t xml:space="preserve">Answer: </w:t>
      </w:r>
      <w:r>
        <w:t>B. Energy</w:t>
      </w:r>
    </w:p>
    <w:p>
      <w:r>
        <w:rPr>
          <w:i/>
        </w:rPr>
        <w:t xml:space="preserve">Explanation: </w:t>
      </w:r>
      <w:r>
        <w:t>Sound waves transfer energy from one place to another without transferring matter.</w:t>
      </w:r>
    </w:p>
    <w:p/>
    <w:p>
      <w:r>
        <w:rPr>
          <w:b/>
          <w:color w:val="722F37"/>
        </w:rPr>
        <w:t xml:space="preserve">Q50. </w:t>
      </w:r>
      <w:r>
        <w:t>The voice of a child is shriller than an adult because:</w:t>
      </w:r>
    </w:p>
    <w:p>
      <w:r>
        <w:t xml:space="preserve">   A. A. Child speaks louder</w:t>
      </w:r>
    </w:p>
    <w:p>
      <w:r>
        <w:t xml:space="preserve">   B. B. Child's vocal cords are shorter</w:t>
      </w:r>
    </w:p>
    <w:p>
      <w:r>
        <w:t xml:space="preserve">   C. C. Child's vocal cords are longer</w:t>
      </w:r>
    </w:p>
    <w:p>
      <w:r>
        <w:t xml:space="preserve">   D. D. Child has more amplitude</w:t>
      </w:r>
    </w:p>
    <w:p>
      <w:r>
        <w:rPr>
          <w:b/>
          <w:color w:val="006400"/>
        </w:rPr>
        <w:t xml:space="preserve">Answer: </w:t>
      </w:r>
      <w:r>
        <w:t>B. Child's vocal cords are shorter</w:t>
      </w:r>
    </w:p>
    <w:p>
      <w:r>
        <w:rPr>
          <w:i/>
        </w:rPr>
        <w:t xml:space="preserve">Explanation: </w:t>
      </w:r>
      <w:r>
        <w:t>Shorter vocal cords vibrate faster, producing higher frequency sound (shriller voice).</w:t>
      </w:r>
    </w:p>
    <w:p/>
    <w:p>
      <w:r>
        <w:rPr>
          <w:b/>
          <w:color w:val="722F37"/>
        </w:rPr>
        <w:t xml:space="preserve">Q51. </w:t>
      </w:r>
      <w:r>
        <w:t>The voice of men is generally deeper than women because:</w:t>
      </w:r>
    </w:p>
    <w:p>
      <w:r>
        <w:t xml:space="preserve">   A. A. Men speak softer</w:t>
      </w:r>
    </w:p>
    <w:p>
      <w:r>
        <w:t xml:space="preserve">   B. B. Men's vocal cords are shorter</w:t>
      </w:r>
    </w:p>
    <w:p>
      <w:r>
        <w:t xml:space="preserve">   C. C. Men's vocal cords are longer and thicker</w:t>
      </w:r>
    </w:p>
    <w:p>
      <w:r>
        <w:t xml:space="preserve">   D. D. Men have smaller lungs</w:t>
      </w:r>
    </w:p>
    <w:p>
      <w:r>
        <w:rPr>
          <w:b/>
          <w:color w:val="006400"/>
        </w:rPr>
        <w:t xml:space="preserve">Answer: </w:t>
      </w:r>
      <w:r>
        <w:t>C. Men's vocal cords are longer and thicker</w:t>
      </w:r>
    </w:p>
    <w:p>
      <w:r>
        <w:rPr>
          <w:i/>
        </w:rPr>
        <w:t xml:space="preserve">Explanation: </w:t>
      </w:r>
      <w:r>
        <w:t>Longer and thicker vocal cords vibrate slower, producing lower frequency sound (deeper voice).</w:t>
      </w:r>
    </w:p>
    <w:p/>
    <w:p>
      <w:r>
        <w:rPr>
          <w:b/>
          <w:color w:val="722F37"/>
        </w:rPr>
        <w:t xml:space="preserve">Q52. </w:t>
      </w:r>
      <w:r>
        <w:t>Dolphins use ultrasound for:</w:t>
      </w:r>
    </w:p>
    <w:p>
      <w:r>
        <w:t xml:space="preserve">   A. A. Breathing</w:t>
      </w:r>
    </w:p>
    <w:p>
      <w:r>
        <w:t xml:space="preserve">   B. B. Swimming</w:t>
      </w:r>
    </w:p>
    <w:p>
      <w:r>
        <w:t xml:space="preserve">   C. C. Navigation and hunting</w:t>
      </w:r>
    </w:p>
    <w:p>
      <w:r>
        <w:t xml:space="preserve">   D. D. Sleeping</w:t>
      </w:r>
    </w:p>
    <w:p>
      <w:r>
        <w:rPr>
          <w:b/>
          <w:color w:val="006400"/>
        </w:rPr>
        <w:t xml:space="preserve">Answer: </w:t>
      </w:r>
      <w:r>
        <w:t>C. Navigation and hunting</w:t>
      </w:r>
    </w:p>
    <w:p>
      <w:r>
        <w:rPr>
          <w:i/>
        </w:rPr>
        <w:t xml:space="preserve">Explanation: </w:t>
      </w:r>
      <w:r>
        <w:t>Dolphins produce ultrasonic sounds for echolocation to navigate and locate prey underwater.</w:t>
      </w:r>
    </w:p>
    <w:p/>
    <w:p>
      <w:r>
        <w:rPr>
          <w:b/>
          <w:color w:val="722F37"/>
        </w:rPr>
        <w:t xml:space="preserve">Q53. </w:t>
      </w:r>
      <w:r>
        <w:t>Which of the following produces sound by vibration of reed?</w:t>
      </w:r>
    </w:p>
    <w:p>
      <w:r>
        <w:t xml:space="preserve">   A. A. Guitar</w:t>
      </w:r>
    </w:p>
    <w:p>
      <w:r>
        <w:t xml:space="preserve">   B. B. Drum</w:t>
      </w:r>
    </w:p>
    <w:p>
      <w:r>
        <w:t xml:space="preserve">   C. C. Flute</w:t>
      </w:r>
    </w:p>
    <w:p>
      <w:r>
        <w:t xml:space="preserve">   D. D. Harmonium</w:t>
      </w:r>
    </w:p>
    <w:p>
      <w:r>
        <w:rPr>
          <w:b/>
          <w:color w:val="006400"/>
        </w:rPr>
        <w:t xml:space="preserve">Answer: </w:t>
      </w:r>
      <w:r>
        <w:t>D. Harmonium</w:t>
      </w:r>
    </w:p>
    <w:p>
      <w:r>
        <w:rPr>
          <w:i/>
        </w:rPr>
        <w:t xml:space="preserve">Explanation: </w:t>
      </w:r>
      <w:r>
        <w:t>In harmonium and other reed instruments, sound is produced by the vibration of thin metal strips called reeds.</w:t>
      </w:r>
    </w:p>
    <w:p/>
    <w:p>
      <w:r>
        <w:rPr>
          <w:b/>
          <w:color w:val="722F37"/>
        </w:rPr>
        <w:t xml:space="preserve">Q54. </w:t>
      </w:r>
      <w:r>
        <w:t>Noise pollution can cause:</w:t>
      </w:r>
    </w:p>
    <w:p>
      <w:r>
        <w:t xml:space="preserve">   A. A. Hearing loss</w:t>
      </w:r>
    </w:p>
    <w:p>
      <w:r>
        <w:t xml:space="preserve">   B. B. Stress</w:t>
      </w:r>
    </w:p>
    <w:p>
      <w:r>
        <w:t xml:space="preserve">   C. C. Sleep disturbance</w:t>
      </w:r>
    </w:p>
    <w:p>
      <w:r>
        <w:t xml:space="preserve">   D. D. All of the above</w:t>
      </w:r>
    </w:p>
    <w:p>
      <w:r>
        <w:rPr>
          <w:b/>
          <w:color w:val="006400"/>
        </w:rPr>
        <w:t xml:space="preserve">Answer: </w:t>
      </w:r>
      <w:r>
        <w:t>D. All of the above</w:t>
      </w:r>
    </w:p>
    <w:p>
      <w:r>
        <w:rPr>
          <w:i/>
        </w:rPr>
        <w:t xml:space="preserve">Explanation: </w:t>
      </w:r>
      <w:r>
        <w:t>Noise pollution can cause hearing loss, stress, sleep disturbance, and other health problems.</w:t>
      </w:r>
    </w:p>
    <w:p/>
    <w:p>
      <w:r>
        <w:rPr>
          <w:b/>
          <w:color w:val="722F37"/>
        </w:rPr>
        <w:t xml:space="preserve">Q55. </w:t>
      </w:r>
      <w:r>
        <w:t>Sound level above how many decibels can cause hearing damage?</w:t>
      </w:r>
    </w:p>
    <w:p>
      <w:r>
        <w:t xml:space="preserve">   A. A. 40 dB</w:t>
      </w:r>
    </w:p>
    <w:p>
      <w:r>
        <w:t xml:space="preserve">   B. B. 60 dB</w:t>
      </w:r>
    </w:p>
    <w:p>
      <w:r>
        <w:t xml:space="preserve">   C. C. 80 dB</w:t>
      </w:r>
    </w:p>
    <w:p>
      <w:r>
        <w:t xml:space="preserve">   D. D. 100 dB</w:t>
      </w:r>
    </w:p>
    <w:p>
      <w:r>
        <w:rPr>
          <w:b/>
          <w:color w:val="006400"/>
        </w:rPr>
        <w:t xml:space="preserve">Answer: </w:t>
      </w:r>
      <w:r>
        <w:t>C. 80 dB</w:t>
      </w:r>
    </w:p>
    <w:p>
      <w:r>
        <w:rPr>
          <w:i/>
        </w:rPr>
        <w:t xml:space="preserve">Explanation: </w:t>
      </w:r>
      <w:r>
        <w:t>Prolonged exposure to sounds above 80 dB can cause hearing damage. Safe limit is usually considered around 70-80 dB.</w:t>
      </w:r>
    </w:p>
    <w:p/>
    <w:p>
      <w:r>
        <w:rPr>
          <w:b/>
          <w:color w:val="722F37"/>
        </w:rPr>
        <w:t xml:space="preserve">Q56. </w:t>
      </w:r>
      <w:r>
        <w:t>Normal conversation has a sound level of approximately:</w:t>
      </w:r>
    </w:p>
    <w:p>
      <w:r>
        <w:t xml:space="preserve">   A. A. 10-20 dB</w:t>
      </w:r>
    </w:p>
    <w:p>
      <w:r>
        <w:t xml:space="preserve">   B. B. 40-60 dB</w:t>
      </w:r>
    </w:p>
    <w:p>
      <w:r>
        <w:t xml:space="preserve">   C. C. 80-100 dB</w:t>
      </w:r>
    </w:p>
    <w:p>
      <w:r>
        <w:t xml:space="preserve">   D. D. 120-140 dB</w:t>
      </w:r>
    </w:p>
    <w:p>
      <w:r>
        <w:rPr>
          <w:b/>
          <w:color w:val="006400"/>
        </w:rPr>
        <w:t xml:space="preserve">Answer: </w:t>
      </w:r>
      <w:r>
        <w:t>B. 40-60 dB</w:t>
      </w:r>
    </w:p>
    <w:p>
      <w:r>
        <w:rPr>
          <w:i/>
        </w:rPr>
        <w:t xml:space="preserve">Explanation: </w:t>
      </w:r>
      <w:r>
        <w:t>Normal conversation is typically at 40-60 decibels, which is a comfortable hearing level.</w:t>
      </w:r>
    </w:p>
    <w:p/>
    <w:p>
      <w:r>
        <w:rPr>
          <w:b/>
          <w:color w:val="722F37"/>
        </w:rPr>
        <w:t xml:space="preserve">Q57. </w:t>
      </w:r>
      <w:r>
        <w:t>Which instrument is used to measure the intensity of sound?</w:t>
      </w:r>
    </w:p>
    <w:p>
      <w:r>
        <w:t xml:space="preserve">   A. A. Thermometer</w:t>
      </w:r>
    </w:p>
    <w:p>
      <w:r>
        <w:t xml:space="preserve">   B. B. Barometer</w:t>
      </w:r>
    </w:p>
    <w:p>
      <w:r>
        <w:t xml:space="preserve">   C. C. Sound level meter</w:t>
      </w:r>
    </w:p>
    <w:p>
      <w:r>
        <w:t xml:space="preserve">   D. D. Voltmeter</w:t>
      </w:r>
    </w:p>
    <w:p>
      <w:r>
        <w:rPr>
          <w:b/>
          <w:color w:val="006400"/>
        </w:rPr>
        <w:t xml:space="preserve">Answer: </w:t>
      </w:r>
      <w:r>
        <w:t>C. Sound level meter</w:t>
      </w:r>
    </w:p>
    <w:p>
      <w:r>
        <w:rPr>
          <w:i/>
        </w:rPr>
        <w:t xml:space="preserve">Explanation: </w:t>
      </w:r>
      <w:r>
        <w:t>A sound level meter (decibel meter) is used to measure the intensity of sound in decibels.</w:t>
      </w:r>
    </w:p>
    <w:p/>
    <w:p>
      <w:r>
        <w:rPr>
          <w:b/>
          <w:color w:val="722F37"/>
        </w:rPr>
        <w:t xml:space="preserve">Q58. </w:t>
      </w:r>
      <w:r>
        <w:t>In a longitudinal wave, particles of the medium move:</w:t>
      </w:r>
    </w:p>
    <w:p>
      <w:r>
        <w:t xml:space="preserve">   A. A. Perpendicular to wave direction</w:t>
      </w:r>
    </w:p>
    <w:p>
      <w:r>
        <w:t xml:space="preserve">   B. B. Parallel to wave direction</w:t>
      </w:r>
    </w:p>
    <w:p>
      <w:r>
        <w:t xml:space="preserve">   C. C. In circles</w:t>
      </w:r>
    </w:p>
    <w:p>
      <w:r>
        <w:t xml:space="preserve">   D. D. Randomly</w:t>
      </w:r>
    </w:p>
    <w:p>
      <w:r>
        <w:rPr>
          <w:b/>
          <w:color w:val="006400"/>
        </w:rPr>
        <w:t xml:space="preserve">Answer: </w:t>
      </w:r>
      <w:r>
        <w:t>B. Parallel to wave direction</w:t>
      </w:r>
    </w:p>
    <w:p>
      <w:r>
        <w:rPr>
          <w:i/>
        </w:rPr>
        <w:t xml:space="preserve">Explanation: </w:t>
      </w:r>
      <w:r>
        <w:t>In longitudinal waves like sound, particles vibrate parallel (back and forth) to the direction of wave propagation.</w:t>
      </w:r>
    </w:p>
    <w:p/>
    <w:p>
      <w:r>
        <w:rPr>
          <w:b/>
          <w:color w:val="722F37"/>
        </w:rPr>
        <w:t xml:space="preserve">Q59. </w:t>
      </w:r>
      <w:r>
        <w:t>The speed of sound increases with:</w:t>
      </w:r>
    </w:p>
    <w:p>
      <w:r>
        <w:t xml:space="preserve">   A. A. Decrease in temperature</w:t>
      </w:r>
    </w:p>
    <w:p>
      <w:r>
        <w:t xml:space="preserve">   B. B. Increase in temperature</w:t>
      </w:r>
    </w:p>
    <w:p>
      <w:r>
        <w:t xml:space="preserve">   C. C. Temperature has no effect</w:t>
      </w:r>
    </w:p>
    <w:p>
      <w:r>
        <w:t xml:space="preserve">   D. D. Humidity decreasing</w:t>
      </w:r>
    </w:p>
    <w:p>
      <w:r>
        <w:rPr>
          <w:b/>
          <w:color w:val="006400"/>
        </w:rPr>
        <w:t xml:space="preserve">Answer: </w:t>
      </w:r>
      <w:r>
        <w:t>B. Increase in temperature</w:t>
      </w:r>
    </w:p>
    <w:p>
      <w:r>
        <w:rPr>
          <w:i/>
        </w:rPr>
        <w:t xml:space="preserve">Explanation: </w:t>
      </w:r>
      <w:r>
        <w:t>Speed of sound increases with temperature because molecules move faster at higher temperatures.</w:t>
      </w:r>
    </w:p>
    <w:p/>
    <w:p>
      <w:r>
        <w:rPr>
          <w:b/>
          <w:color w:val="722F37"/>
        </w:rPr>
        <w:t xml:space="preserve">Q60. </w:t>
      </w:r>
      <w:r>
        <w:t>Why can we not hear sound on the moon?</w:t>
      </w:r>
    </w:p>
    <w:p>
      <w:r>
        <w:t xml:space="preserve">   A. A. Moon is too far</w:t>
      </w:r>
    </w:p>
    <w:p>
      <w:r>
        <w:t xml:space="preserve">   B. B. There is no air (vacuum) on moon</w:t>
      </w:r>
    </w:p>
    <w:p>
      <w:r>
        <w:t xml:space="preserve">   C. C. Moon has no gravity</w:t>
      </w:r>
    </w:p>
    <w:p>
      <w:r>
        <w:t xml:space="preserve">   D. D. Temperature is too low</w:t>
      </w:r>
    </w:p>
    <w:p>
      <w:r>
        <w:rPr>
          <w:b/>
          <w:color w:val="006400"/>
        </w:rPr>
        <w:t xml:space="preserve">Answer: </w:t>
      </w:r>
      <w:r>
        <w:t>B. There is no air (vacuum) on moon</w:t>
      </w:r>
    </w:p>
    <w:p>
      <w:r>
        <w:rPr>
          <w:i/>
        </w:rPr>
        <w:t xml:space="preserve">Explanation: </w:t>
      </w:r>
      <w:r>
        <w:t>Sound cannot travel through vacuum. Since moon has no atmosphere, sound cannot be heard there.</w:t>
      </w:r>
    </w:p>
    <w:p/>
    <w:p>
      <w:r>
        <w:rPr>
          <w:b/>
          <w:color w:val="722F37"/>
        </w:rPr>
        <w:t xml:space="preserve">Q61. </w:t>
      </w:r>
      <w:r>
        <w:t>Thunder is heard after lightning is seen because:</w:t>
      </w:r>
    </w:p>
    <w:p>
      <w:r>
        <w:t xml:space="preserve">   A. A. Thunder occurs after lightning</w:t>
      </w:r>
    </w:p>
    <w:p>
      <w:r>
        <w:t xml:space="preserve">   B. B. Sound travels slower than light</w:t>
      </w:r>
    </w:p>
    <w:p>
      <w:r>
        <w:t xml:space="preserve">   C. C. Light travels slower than sound</w:t>
      </w:r>
    </w:p>
    <w:p>
      <w:r>
        <w:t xml:space="preserve">   D. D. Our eyes are faster than ears</w:t>
      </w:r>
    </w:p>
    <w:p>
      <w:r>
        <w:rPr>
          <w:b/>
          <w:color w:val="006400"/>
        </w:rPr>
        <w:t xml:space="preserve">Answer: </w:t>
      </w:r>
      <w:r>
        <w:t>B. Sound travels slower than light</w:t>
      </w:r>
    </w:p>
    <w:p>
      <w:r>
        <w:rPr>
          <w:i/>
        </w:rPr>
        <w:t xml:space="preserve">Explanation: </w:t>
      </w:r>
      <w:r>
        <w:t>Light travels at 3 × 10^8 m/s while sound travels at only 340 m/s. So we see lightning before hearing thunder.</w:t>
      </w:r>
    </w:p>
    <w:p/>
    <w:p>
      <w:r>
        <w:rPr>
          <w:b/>
          <w:color w:val="722F37"/>
        </w:rPr>
        <w:t xml:space="preserve">Q62. </w:t>
      </w:r>
      <w:r>
        <w:t>Multiple reflections of sound are called:</w:t>
      </w:r>
    </w:p>
    <w:p>
      <w:r>
        <w:t xml:space="preserve">   A. A. Echo</w:t>
      </w:r>
    </w:p>
    <w:p>
      <w:r>
        <w:t xml:space="preserve">   B. B. Reverberation</w:t>
      </w:r>
    </w:p>
    <w:p>
      <w:r>
        <w:t xml:space="preserve">   C. C. Resonance</w:t>
      </w:r>
    </w:p>
    <w:p>
      <w:r>
        <w:t xml:space="preserve">   D. D. Diffraction</w:t>
      </w:r>
    </w:p>
    <w:p>
      <w:r>
        <w:rPr>
          <w:b/>
          <w:color w:val="006400"/>
        </w:rPr>
        <w:t xml:space="preserve">Answer: </w:t>
      </w:r>
      <w:r>
        <w:t>B. Reverberation</w:t>
      </w:r>
    </w:p>
    <w:p>
      <w:r>
        <w:rPr>
          <w:i/>
        </w:rPr>
        <w:t xml:space="preserve">Explanation: </w:t>
      </w:r>
      <w:r>
        <w:t>When sound reflects multiple times in an enclosed space before dying out, it is called reverberation.</w:t>
      </w:r>
    </w:p>
    <w:p/>
    <w:p>
      <w:r>
        <w:rPr>
          <w:b/>
          <w:color w:val="722F37"/>
        </w:rPr>
        <w:t xml:space="preserve">Q63. </w:t>
      </w:r>
      <w:r>
        <w:t>To reduce reverberation in halls and auditoriums, walls are covered with:</w:t>
      </w:r>
    </w:p>
    <w:p>
      <w:r>
        <w:t xml:space="preserve">   A. A. Metal sheets</w:t>
      </w:r>
    </w:p>
    <w:p>
      <w:r>
        <w:t xml:space="preserve">   B. B. Glass panels</w:t>
      </w:r>
    </w:p>
    <w:p>
      <w:r>
        <w:t xml:space="preserve">   C. C. Sound absorbing materials</w:t>
      </w:r>
    </w:p>
    <w:p>
      <w:r>
        <w:t xml:space="preserve">   D. D. Plastic sheets</w:t>
      </w:r>
    </w:p>
    <w:p>
      <w:r>
        <w:rPr>
          <w:b/>
          <w:color w:val="006400"/>
        </w:rPr>
        <w:t xml:space="preserve">Answer: </w:t>
      </w:r>
      <w:r>
        <w:t>C. Sound absorbing materials</w:t>
      </w:r>
    </w:p>
    <w:p>
      <w:r>
        <w:rPr>
          <w:i/>
        </w:rPr>
        <w:t xml:space="preserve">Explanation: </w:t>
      </w:r>
      <w:r>
        <w:t>Sound absorbing materials like curtains, carpets, and acoustic panels reduce reflection and reverberation.</w:t>
      </w:r>
    </w:p>
    <w:p/>
    <w:p>
      <w:r>
        <w:rPr>
          <w:b/>
          <w:color w:val="722F37"/>
        </w:rPr>
        <w:t xml:space="preserve">Q64. </w:t>
      </w:r>
      <w:r>
        <w:t>Stethoscope works on the principle of:</w:t>
      </w:r>
    </w:p>
    <w:p>
      <w:r>
        <w:t xml:space="preserve">   A. A. Refraction of sound</w:t>
      </w:r>
    </w:p>
    <w:p>
      <w:r>
        <w:t xml:space="preserve">   B. B. Reflection of sound</w:t>
      </w:r>
    </w:p>
    <w:p>
      <w:r>
        <w:t xml:space="preserve">   C. C. Multiple reflection of sound</w:t>
      </w:r>
    </w:p>
    <w:p>
      <w:r>
        <w:t xml:space="preserve">   D. D. Absorption of sound</w:t>
      </w:r>
    </w:p>
    <w:p>
      <w:r>
        <w:rPr>
          <w:b/>
          <w:color w:val="006400"/>
        </w:rPr>
        <w:t xml:space="preserve">Answer: </w:t>
      </w:r>
      <w:r>
        <w:t>C. Multiple reflection of sound</w:t>
      </w:r>
    </w:p>
    <w:p>
      <w:r>
        <w:rPr>
          <w:i/>
        </w:rPr>
        <w:t xml:space="preserve">Explanation: </w:t>
      </w:r>
      <w:r>
        <w:t>In a stethoscope, sound is reflected multiple times through the tube to reach the doctor's ears.</w:t>
      </w:r>
    </w:p>
    <w:p/>
    <w:p>
      <w:r>
        <w:rPr>
          <w:b/>
          <w:color w:val="722F37"/>
        </w:rPr>
        <w:t xml:space="preserve">Q65. </w:t>
      </w:r>
      <w:r>
        <w:t>Megaphone and loudspeaker work on the principle of:</w:t>
      </w:r>
    </w:p>
    <w:p>
      <w:r>
        <w:t xml:space="preserve">   A. A. Absorption of sound</w:t>
      </w:r>
    </w:p>
    <w:p>
      <w:r>
        <w:t xml:space="preserve">   B. B. Multiple reflection of sound</w:t>
      </w:r>
    </w:p>
    <w:p>
      <w:r>
        <w:t xml:space="preserve">   C. C. Refraction of sound</w:t>
      </w:r>
    </w:p>
    <w:p>
      <w:r>
        <w:t xml:space="preserve">   D. D. Echo</w:t>
      </w:r>
    </w:p>
    <w:p>
      <w:r>
        <w:rPr>
          <w:b/>
          <w:color w:val="006400"/>
        </w:rPr>
        <w:t xml:space="preserve">Answer: </w:t>
      </w:r>
      <w:r>
        <w:t>B. Multiple reflection of sound</w:t>
      </w:r>
    </w:p>
    <w:p>
      <w:r>
        <w:rPr>
          <w:i/>
        </w:rPr>
        <w:t xml:space="preserve">Explanation: </w:t>
      </w:r>
      <w:r>
        <w:t>Megaphones use multiple reflections to direct sound in a particular direction, increasing its loudness.</w:t>
      </w:r>
    </w:p>
    <w:p/>
    <w:p>
      <w:r>
        <w:rPr>
          <w:b/>
          <w:color w:val="722F37"/>
        </w:rPr>
        <w:t xml:space="preserve">Q66. </w:t>
      </w:r>
      <w:r>
        <w:t>The phenomenon used by bats to navigate is called:</w:t>
      </w:r>
    </w:p>
    <w:p>
      <w:r>
        <w:t xml:space="preserve">   A. A. Echo</w:t>
      </w:r>
    </w:p>
    <w:p>
      <w:r>
        <w:t xml:space="preserve">   B. B. Echolocation</w:t>
      </w:r>
    </w:p>
    <w:p>
      <w:r>
        <w:t xml:space="preserve">   C. C. SONAR</w:t>
      </w:r>
    </w:p>
    <w:p>
      <w:r>
        <w:t xml:space="preserve">   D. D. Resonance</w:t>
      </w:r>
    </w:p>
    <w:p>
      <w:r>
        <w:rPr>
          <w:b/>
          <w:color w:val="006400"/>
        </w:rPr>
        <w:t xml:space="preserve">Answer: </w:t>
      </w:r>
      <w:r>
        <w:t>B. Echolocation</w:t>
      </w:r>
    </w:p>
    <w:p>
      <w:r>
        <w:rPr>
          <w:i/>
        </w:rPr>
        <w:t xml:space="preserve">Explanation: </w:t>
      </w:r>
      <w:r>
        <w:t>Bats use echolocation - they emit ultrasonic sounds and detect objects from the reflected echoes.</w:t>
      </w:r>
    </w:p>
    <w:p/>
    <w:p>
      <w:r>
        <w:rPr>
          <w:b/>
          <w:color w:val="722F37"/>
        </w:rPr>
        <w:t xml:space="preserve">Q67. </w:t>
      </w:r>
      <w:r>
        <w:t>If the frequency of a wave is 100 Hz, its time period is:</w:t>
      </w:r>
    </w:p>
    <w:p>
      <w:r>
        <w:t xml:space="preserve">   A. A. 100 seconds</w:t>
      </w:r>
    </w:p>
    <w:p>
      <w:r>
        <w:t xml:space="preserve">   B. B. 10 seconds</w:t>
      </w:r>
    </w:p>
    <w:p>
      <w:r>
        <w:t xml:space="preserve">   C. C. 0.1 seconds</w:t>
      </w:r>
    </w:p>
    <w:p>
      <w:r>
        <w:t xml:space="preserve">   D. D. 0.01 seconds</w:t>
      </w:r>
    </w:p>
    <w:p>
      <w:r>
        <w:rPr>
          <w:b/>
          <w:color w:val="006400"/>
        </w:rPr>
        <w:t xml:space="preserve">Answer: </w:t>
      </w:r>
      <w:r>
        <w:t>D. 0.01 seconds</w:t>
      </w:r>
    </w:p>
    <w:p>
      <w:r>
        <w:rPr>
          <w:i/>
        </w:rPr>
        <w:t xml:space="preserve">Explanation: </w:t>
      </w:r>
      <w:r>
        <w:t>Time period T = 1/f = 1/100 = 0.01 seconds.</w:t>
      </w:r>
    </w:p>
    <w:p/>
    <w:p>
      <w:r>
        <w:rPr>
          <w:b/>
          <w:color w:val="722F37"/>
        </w:rPr>
        <w:t xml:space="preserve">Q68. </w:t>
      </w:r>
      <w:r>
        <w:t>If the time period of a wave is 0.05 seconds, its frequency is:</w:t>
      </w:r>
    </w:p>
    <w:p>
      <w:r>
        <w:t xml:space="preserve">   A. A. 5 Hz</w:t>
      </w:r>
    </w:p>
    <w:p>
      <w:r>
        <w:t xml:space="preserve">   B. B. 20 Hz</w:t>
      </w:r>
    </w:p>
    <w:p>
      <w:r>
        <w:t xml:space="preserve">   C. C. 50 Hz</w:t>
      </w:r>
    </w:p>
    <w:p>
      <w:r>
        <w:t xml:space="preserve">   D. D. 200 Hz</w:t>
      </w:r>
    </w:p>
    <w:p>
      <w:r>
        <w:rPr>
          <w:b/>
          <w:color w:val="006400"/>
        </w:rPr>
        <w:t xml:space="preserve">Answer: </w:t>
      </w:r>
      <w:r>
        <w:t>B. 20 Hz</w:t>
      </w:r>
    </w:p>
    <w:p>
      <w:r>
        <w:rPr>
          <w:i/>
        </w:rPr>
        <w:t xml:space="preserve">Explanation: </w:t>
      </w:r>
      <w:r>
        <w:t>Frequency f = 1/T = 1/0.05 = 20 Hz.</w:t>
      </w:r>
    </w:p>
    <w:p/>
    <w:p>
      <w:r>
        <w:rPr>
          <w:b/>
          <w:color w:val="722F37"/>
        </w:rPr>
        <w:t xml:space="preserve">Q69. </w:t>
      </w:r>
      <w:r>
        <w:t>A sound wave has frequency 200 Hz and wavelength 1.7 m. Its speed is:</w:t>
      </w:r>
    </w:p>
    <w:p>
      <w:r>
        <w:t xml:space="preserve">   A. A. 200 m/s</w:t>
      </w:r>
    </w:p>
    <w:p>
      <w:r>
        <w:t xml:space="preserve">   B. B. 340 m/s</w:t>
      </w:r>
    </w:p>
    <w:p>
      <w:r>
        <w:t xml:space="preserve">   C. C. 170 m/s</w:t>
      </w:r>
    </w:p>
    <w:p>
      <w:r>
        <w:t xml:space="preserve">   D. D. 400 m/s</w:t>
      </w:r>
    </w:p>
    <w:p>
      <w:r>
        <w:rPr>
          <w:b/>
          <w:color w:val="006400"/>
        </w:rPr>
        <w:t xml:space="preserve">Answer: </w:t>
      </w:r>
      <w:r>
        <w:t>B. 340 m/s</w:t>
      </w:r>
    </w:p>
    <w:p>
      <w:r>
        <w:rPr>
          <w:i/>
        </w:rPr>
        <w:t xml:space="preserve">Explanation: </w:t>
      </w:r>
      <w:r>
        <w:t>Speed v = f × λ = 200 × 1.7 = 340 m/s.</w:t>
      </w:r>
    </w:p>
    <w:p/>
    <w:p>
      <w:r>
        <w:rPr>
          <w:b/>
          <w:color w:val="722F37"/>
        </w:rPr>
        <w:t xml:space="preserve">Q70. </w:t>
      </w:r>
      <w:r>
        <w:t>Which of the following has the highest frequency?</w:t>
      </w:r>
    </w:p>
    <w:p>
      <w:r>
        <w:t xml:space="preserve">   A. A. Infrasonic sound</w:t>
      </w:r>
    </w:p>
    <w:p>
      <w:r>
        <w:t xml:space="preserve">   B. B. Audible sound</w:t>
      </w:r>
    </w:p>
    <w:p>
      <w:r>
        <w:t xml:space="preserve">   C. C. Ultrasonic sound</w:t>
      </w:r>
    </w:p>
    <w:p>
      <w:r>
        <w:t xml:space="preserve">   D. D. All have same frequency</w:t>
      </w:r>
    </w:p>
    <w:p>
      <w:r>
        <w:rPr>
          <w:b/>
          <w:color w:val="006400"/>
        </w:rPr>
        <w:t xml:space="preserve">Answer: </w:t>
      </w:r>
      <w:r>
        <w:t>C. Ultrasonic sound</w:t>
      </w:r>
    </w:p>
    <w:p>
      <w:r>
        <w:rPr>
          <w:i/>
        </w:rPr>
        <w:t xml:space="preserve">Explanation: </w:t>
      </w:r>
      <w:r>
        <w:t>Ultrasonic sounds have frequency above 20,000 Hz, which is higher than audible (20-20,000 Hz) and infrasonic (&lt;20 Hz).</w:t>
      </w:r>
    </w:p>
    <w:p/>
    <w:p>
      <w:r>
        <w:rPr>
          <w:b/>
          <w:color w:val="722F37"/>
        </w:rPr>
        <w:t xml:space="preserve">Q71. </w:t>
      </w:r>
      <w:r>
        <w:t>The wavelength of audible sound ranges from:</w:t>
      </w:r>
    </w:p>
    <w:p>
      <w:r>
        <w:t xml:space="preserve">   A. A. 17 mm to 17 m</w:t>
      </w:r>
    </w:p>
    <w:p>
      <w:r>
        <w:t xml:space="preserve">   B. B. 1.7 cm to 17 m</w:t>
      </w:r>
    </w:p>
    <w:p>
      <w:r>
        <w:t xml:space="preserve">   C. C. 17 cm to 170 m</w:t>
      </w:r>
    </w:p>
    <w:p>
      <w:r>
        <w:t xml:space="preserve">   D. D. 1.7 mm to 1.7 m</w:t>
      </w:r>
    </w:p>
    <w:p>
      <w:r>
        <w:rPr>
          <w:b/>
          <w:color w:val="006400"/>
        </w:rPr>
        <w:t xml:space="preserve">Answer: </w:t>
      </w:r>
      <w:r>
        <w:t>A. 17 mm to 17 m</w:t>
      </w:r>
    </w:p>
    <w:p>
      <w:r>
        <w:rPr>
          <w:i/>
        </w:rPr>
        <w:t xml:space="preserve">Explanation: </w:t>
      </w:r>
      <w:r>
        <w:t>Using v = f × λ and v = 340 m/s: for 20 Hz, λ = 17 m; for 20,000 Hz, λ = 17 mm.</w:t>
      </w:r>
    </w:p>
    <w:p/>
    <w:p>
      <w:r>
        <w:rPr>
          <w:b/>
          <w:color w:val="722F37"/>
        </w:rPr>
        <w:t xml:space="preserve">Q72. </w:t>
      </w:r>
      <w:r>
        <w:t>Which property of sound helps in determining the distance of an obstacle?</w:t>
      </w:r>
    </w:p>
    <w:p>
      <w:r>
        <w:t xml:space="preserve">   A. A. Loudness</w:t>
      </w:r>
    </w:p>
    <w:p>
      <w:r>
        <w:t xml:space="preserve">   B. B. Pitch</w:t>
      </w:r>
    </w:p>
    <w:p>
      <w:r>
        <w:t xml:space="preserve">   C. C. Echo</w:t>
      </w:r>
    </w:p>
    <w:p>
      <w:r>
        <w:t xml:space="preserve">   D. D. Timbre</w:t>
      </w:r>
    </w:p>
    <w:p>
      <w:r>
        <w:rPr>
          <w:b/>
          <w:color w:val="006400"/>
        </w:rPr>
        <w:t xml:space="preserve">Answer: </w:t>
      </w:r>
      <w:r>
        <w:t>C. Echo</w:t>
      </w:r>
    </w:p>
    <w:p>
      <w:r>
        <w:rPr>
          <w:i/>
        </w:rPr>
        <w:t xml:space="preserve">Explanation: </w:t>
      </w:r>
      <w:r>
        <w:t>By measuring the time for an echo to return, we can calculate the distance to an obstacle.</w:t>
      </w:r>
    </w:p>
    <w:p/>
    <w:p>
      <w:r>
        <w:rPr>
          <w:b/>
          <w:color w:val="722F37"/>
        </w:rPr>
        <w:t xml:space="preserve">Q73. </w:t>
      </w:r>
      <w:r>
        <w:t>Earthquakes produce which type of sound waves?</w:t>
      </w:r>
    </w:p>
    <w:p>
      <w:r>
        <w:t xml:space="preserve">   A. A. Audible</w:t>
      </w:r>
    </w:p>
    <w:p>
      <w:r>
        <w:t xml:space="preserve">   B. B. Ultrasonic</w:t>
      </w:r>
    </w:p>
    <w:p>
      <w:r>
        <w:t xml:space="preserve">   C. C. Infrasonic</w:t>
      </w:r>
    </w:p>
    <w:p>
      <w:r>
        <w:t xml:space="preserve">   D. D. All types</w:t>
      </w:r>
    </w:p>
    <w:p>
      <w:r>
        <w:rPr>
          <w:b/>
          <w:color w:val="006400"/>
        </w:rPr>
        <w:t xml:space="preserve">Answer: </w:t>
      </w:r>
      <w:r>
        <w:t>C. Infrasonic</w:t>
      </w:r>
    </w:p>
    <w:p>
      <w:r>
        <w:rPr>
          <w:i/>
        </w:rPr>
        <w:t xml:space="preserve">Explanation: </w:t>
      </w:r>
      <w:r>
        <w:t>Earthquakes produce infrasonic waves (below 20 Hz) that can travel long distances.</w:t>
      </w:r>
    </w:p>
    <w:p/>
    <w:p>
      <w:r>
        <w:rPr>
          <w:b/>
          <w:color w:val="722F37"/>
        </w:rPr>
        <w:t xml:space="preserve">Q74. </w:t>
      </w:r>
      <w:r>
        <w:t>The sound of frequency 50 Hz can be heard by:</w:t>
      </w:r>
    </w:p>
    <w:p>
      <w:r>
        <w:t xml:space="preserve">   A. A. Humans only</w:t>
      </w:r>
    </w:p>
    <w:p>
      <w:r>
        <w:t xml:space="preserve">   B. B. Dogs only</w:t>
      </w:r>
    </w:p>
    <w:p>
      <w:r>
        <w:t xml:space="preserve">   C. C. Bats only</w:t>
      </w:r>
    </w:p>
    <w:p>
      <w:r>
        <w:t xml:space="preserve">   D. D. Humans and many animals</w:t>
      </w:r>
    </w:p>
    <w:p>
      <w:r>
        <w:rPr>
          <w:b/>
          <w:color w:val="006400"/>
        </w:rPr>
        <w:t xml:space="preserve">Answer: </w:t>
      </w:r>
      <w:r>
        <w:t>D. Humans and many animals</w:t>
      </w:r>
    </w:p>
    <w:p>
      <w:r>
        <w:rPr>
          <w:i/>
        </w:rPr>
        <w:t xml:space="preserve">Explanation: </w:t>
      </w:r>
      <w:r>
        <w:t>50 Hz is within the audible range (20-20,000 Hz) for humans and many animals.</w:t>
      </w:r>
    </w:p>
    <w:p/>
    <w:p>
      <w:r>
        <w:rPr>
          <w:b/>
          <w:color w:val="722F37"/>
        </w:rPr>
        <w:t xml:space="preserve">Q75. </w:t>
      </w:r>
      <w:r>
        <w:t>The sound of frequency 50,000 Hz can be heard by:</w:t>
      </w:r>
    </w:p>
    <w:p>
      <w:r>
        <w:t xml:space="preserve">   A. A. Humans</w:t>
      </w:r>
    </w:p>
    <w:p>
      <w:r>
        <w:t xml:space="preserve">   B. B. Bats and dolphins</w:t>
      </w:r>
    </w:p>
    <w:p>
      <w:r>
        <w:t xml:space="preserve">   C. C. Elephants</w:t>
      </w:r>
    </w:p>
    <w:p>
      <w:r>
        <w:t xml:space="preserve">   D. D. All of the above</w:t>
      </w:r>
    </w:p>
    <w:p>
      <w:r>
        <w:rPr>
          <w:b/>
          <w:color w:val="006400"/>
        </w:rPr>
        <w:t xml:space="preserve">Answer: </w:t>
      </w:r>
      <w:r>
        <w:t>B. Bats and dolphins</w:t>
      </w:r>
    </w:p>
    <w:p>
      <w:r>
        <w:rPr>
          <w:i/>
        </w:rPr>
        <w:t xml:space="preserve">Explanation: </w:t>
      </w:r>
      <w:r>
        <w:t>50,000 Hz is ultrasonic (above 20,000 Hz), which cannot be heard by humans but can be heard by bats and dolphins.</w:t>
      </w:r>
    </w:p>
    <w:p/>
    <w:p>
      <w:r>
        <w:rPr>
          <w:b/>
          <w:color w:val="722F37"/>
        </w:rPr>
        <w:t xml:space="preserve">Q76. </w:t>
      </w:r>
      <w:r>
        <w:t>Which animal can detect earthquakes before they occur?</w:t>
      </w:r>
    </w:p>
    <w:p>
      <w:r>
        <w:t xml:space="preserve">   A. A. Bat</w:t>
      </w:r>
    </w:p>
    <w:p>
      <w:r>
        <w:t xml:space="preserve">   B. B. Cat</w:t>
      </w:r>
    </w:p>
    <w:p>
      <w:r>
        <w:t xml:space="preserve">   C. C. Elephant</w:t>
      </w:r>
    </w:p>
    <w:p>
      <w:r>
        <w:t xml:space="preserve">   D. D. Dog</w:t>
      </w:r>
    </w:p>
    <w:p>
      <w:r>
        <w:rPr>
          <w:b/>
          <w:color w:val="006400"/>
        </w:rPr>
        <w:t xml:space="preserve">Answer: </w:t>
      </w:r>
      <w:r>
        <w:t>C. Elephant</w:t>
      </w:r>
    </w:p>
    <w:p>
      <w:r>
        <w:rPr>
          <w:i/>
        </w:rPr>
        <w:t xml:space="preserve">Explanation: </w:t>
      </w:r>
      <w:r>
        <w:t>Elephants can detect infrasonic vibrations produced before earthquakes, helping them sense danger early.</w:t>
      </w:r>
    </w:p>
    <w:p/>
    <w:p>
      <w:r>
        <w:rPr>
          <w:b/>
          <w:color w:val="722F37"/>
        </w:rPr>
        <w:t xml:space="preserve">Q77. </w:t>
      </w:r>
      <w:r>
        <w:t>In a guitar, shorter strings produce:</w:t>
      </w:r>
    </w:p>
    <w:p>
      <w:r>
        <w:t xml:space="preserve">   A. A. Lower pitch</w:t>
      </w:r>
    </w:p>
    <w:p>
      <w:r>
        <w:t xml:space="preserve">   B. B. Higher pitch</w:t>
      </w:r>
    </w:p>
    <w:p>
      <w:r>
        <w:t xml:space="preserve">   C. C. Same pitch</w:t>
      </w:r>
    </w:p>
    <w:p>
      <w:r>
        <w:t xml:space="preserve">   D. D. No sound</w:t>
      </w:r>
    </w:p>
    <w:p>
      <w:r>
        <w:rPr>
          <w:b/>
          <w:color w:val="006400"/>
        </w:rPr>
        <w:t xml:space="preserve">Answer: </w:t>
      </w:r>
      <w:r>
        <w:t>B. Higher pitch</w:t>
      </w:r>
    </w:p>
    <w:p>
      <w:r>
        <w:rPr>
          <w:i/>
        </w:rPr>
        <w:t xml:space="preserve">Explanation: </w:t>
      </w:r>
      <w:r>
        <w:t>Shorter strings vibrate faster, producing higher frequency and higher pitch sounds.</w:t>
      </w:r>
    </w:p>
    <w:p/>
    <w:p>
      <w:r>
        <w:rPr>
          <w:b/>
          <w:color w:val="722F37"/>
        </w:rPr>
        <w:t xml:space="preserve">Q78. </w:t>
      </w:r>
      <w:r>
        <w:t>Tightening a string in a guitar makes the pitch:</w:t>
      </w:r>
    </w:p>
    <w:p>
      <w:r>
        <w:t xml:space="preserve">   A. A. Lower</w:t>
      </w:r>
    </w:p>
    <w:p>
      <w:r>
        <w:t xml:space="preserve">   B. B. Higher</w:t>
      </w:r>
    </w:p>
    <w:p>
      <w:r>
        <w:t xml:space="preserve">   C. C. Same</w:t>
      </w:r>
    </w:p>
    <w:p>
      <w:r>
        <w:t xml:space="preserve">   D. D. Zero</w:t>
      </w:r>
    </w:p>
    <w:p>
      <w:r>
        <w:rPr>
          <w:b/>
          <w:color w:val="006400"/>
        </w:rPr>
        <w:t xml:space="preserve">Answer: </w:t>
      </w:r>
      <w:r>
        <w:t>B. Higher</w:t>
      </w:r>
    </w:p>
    <w:p>
      <w:r>
        <w:rPr>
          <w:i/>
        </w:rPr>
        <w:t xml:space="preserve">Explanation: </w:t>
      </w:r>
      <w:r>
        <w:t>Tighter strings vibrate faster, increasing frequency and thus increasing pitch.</w:t>
      </w:r>
    </w:p>
    <w:p/>
    <w:p>
      <w:r>
        <w:rPr>
          <w:b/>
          <w:color w:val="722F37"/>
        </w:rPr>
        <w:t xml:space="preserve">Q79. </w:t>
      </w:r>
      <w:r>
        <w:t>Which of the following is a percussion instrument?</w:t>
      </w:r>
    </w:p>
    <w:p>
      <w:r>
        <w:t xml:space="preserve">   A. A. Violin</w:t>
      </w:r>
    </w:p>
    <w:p>
      <w:r>
        <w:t xml:space="preserve">   B. B. Tabla</w:t>
      </w:r>
    </w:p>
    <w:p>
      <w:r>
        <w:t xml:space="preserve">   C. C. Saxophone</w:t>
      </w:r>
    </w:p>
    <w:p>
      <w:r>
        <w:t xml:space="preserve">   D. D. Flute</w:t>
      </w:r>
    </w:p>
    <w:p>
      <w:r>
        <w:rPr>
          <w:b/>
          <w:color w:val="006400"/>
        </w:rPr>
        <w:t xml:space="preserve">Answer: </w:t>
      </w:r>
      <w:r>
        <w:t>B. Tabla</w:t>
      </w:r>
    </w:p>
    <w:p>
      <w:r>
        <w:rPr>
          <w:i/>
        </w:rPr>
        <w:t xml:space="preserve">Explanation: </w:t>
      </w:r>
      <w:r>
        <w:t>Tabla is a percussion instrument where sound is produced by striking a stretched membrane.</w:t>
      </w:r>
    </w:p>
    <w:p/>
    <w:p>
      <w:r>
        <w:rPr>
          <w:b/>
          <w:color w:val="722F37"/>
        </w:rPr>
        <w:t xml:space="preserve">Q80. </w:t>
      </w:r>
      <w:r>
        <w:t>The medical technique using ultrasound to break kidney stones is called:</w:t>
      </w:r>
    </w:p>
    <w:p>
      <w:r>
        <w:t xml:space="preserve">   A. A. Sonography</w:t>
      </w:r>
    </w:p>
    <w:p>
      <w:r>
        <w:t xml:space="preserve">   B. B. Lithotripsy</w:t>
      </w:r>
    </w:p>
    <w:p>
      <w:r>
        <w:t xml:space="preserve">   C. C. ECG</w:t>
      </w:r>
    </w:p>
    <w:p>
      <w:r>
        <w:t xml:space="preserve">   D. D. MRI</w:t>
      </w:r>
    </w:p>
    <w:p>
      <w:r>
        <w:rPr>
          <w:b/>
          <w:color w:val="006400"/>
        </w:rPr>
        <w:t xml:space="preserve">Answer: </w:t>
      </w:r>
      <w:r>
        <w:t>B. Lithotripsy</w:t>
      </w:r>
    </w:p>
    <w:p>
      <w:r>
        <w:rPr>
          <w:i/>
        </w:rPr>
        <w:t xml:space="preserve">Explanation: </w:t>
      </w:r>
      <w:r>
        <w:t>Lithotripsy uses high-intensity ultrasound waves to break kidney stones into smaller pieces.</w:t>
      </w:r>
    </w:p>
    <w:p/>
    <w:p>
      <w:r>
        <w:rPr>
          <w:b/>
          <w:color w:val="722F37"/>
        </w:rPr>
        <w:t xml:space="preserve">Q81. </w:t>
      </w:r>
      <w:r>
        <w:t>Ultrasound can detect cracks in metal because:</w:t>
      </w:r>
    </w:p>
    <w:p>
      <w:r>
        <w:t xml:space="preserve">   A. A. It gets absorbed</w:t>
      </w:r>
    </w:p>
    <w:p>
      <w:r>
        <w:t xml:space="preserve">   B. B. It reflects from crack surfaces</w:t>
      </w:r>
    </w:p>
    <w:p>
      <w:r>
        <w:t xml:space="preserve">   C. C. It passes through cracks</w:t>
      </w:r>
    </w:p>
    <w:p>
      <w:r>
        <w:t xml:space="preserve">   D. D. It heats the metal</w:t>
      </w:r>
    </w:p>
    <w:p>
      <w:r>
        <w:rPr>
          <w:b/>
          <w:color w:val="006400"/>
        </w:rPr>
        <w:t xml:space="preserve">Answer: </w:t>
      </w:r>
      <w:r>
        <w:t>B. It reflects from crack surfaces</w:t>
      </w:r>
    </w:p>
    <w:p>
      <w:r>
        <w:rPr>
          <w:i/>
        </w:rPr>
        <w:t xml:space="preserve">Explanation: </w:t>
      </w:r>
      <w:r>
        <w:t>Ultrasound waves reflect from internal cracks or flaws, helping detect defects in metal structures.</w:t>
      </w:r>
    </w:p>
    <w:p/>
    <w:p>
      <w:r>
        <w:rPr>
          <w:b/>
          <w:color w:val="722F37"/>
        </w:rPr>
        <w:t xml:space="preserve">Q82. </w:t>
      </w:r>
      <w:r>
        <w:t>The frequency of ultrasound used in medical scanning is typically:</w:t>
      </w:r>
    </w:p>
    <w:p>
      <w:r>
        <w:t xml:space="preserve">   A. A. 1-5 MHz</w:t>
      </w:r>
    </w:p>
    <w:p>
      <w:r>
        <w:t xml:space="preserve">   B. B. 20-50 Hz</w:t>
      </w:r>
    </w:p>
    <w:p>
      <w:r>
        <w:t xml:space="preserve">   C. C. 100-200 Hz</w:t>
      </w:r>
    </w:p>
    <w:p>
      <w:r>
        <w:t xml:space="preserve">   D. D. 1000-5000 Hz</w:t>
      </w:r>
    </w:p>
    <w:p>
      <w:r>
        <w:rPr>
          <w:b/>
          <w:color w:val="006400"/>
        </w:rPr>
        <w:t xml:space="preserve">Answer: </w:t>
      </w:r>
      <w:r>
        <w:t>A. 1-5 MHz</w:t>
      </w:r>
    </w:p>
    <w:p>
      <w:r>
        <w:rPr>
          <w:i/>
        </w:rPr>
        <w:t xml:space="preserve">Explanation: </w:t>
      </w:r>
      <w:r>
        <w:t>Medical ultrasound typically uses frequencies in the megahertz range (1-15 MHz) for good image resolution.</w:t>
      </w:r>
    </w:p>
    <w:p/>
    <w:p>
      <w:r>
        <w:rPr>
          <w:b/>
          <w:color w:val="722F37"/>
        </w:rPr>
        <w:t xml:space="preserve">Q83. </w:t>
      </w:r>
      <w:r>
        <w:t>Persistence of hearing in human ear is about:</w:t>
      </w:r>
    </w:p>
    <w:p>
      <w:r>
        <w:t xml:space="preserve">   A. A. 0.01 seconds</w:t>
      </w:r>
    </w:p>
    <w:p>
      <w:r>
        <w:t xml:space="preserve">   B. B. 0.1 seconds</w:t>
      </w:r>
    </w:p>
    <w:p>
      <w:r>
        <w:t xml:space="preserve">   C. C. 1 second</w:t>
      </w:r>
    </w:p>
    <w:p>
      <w:r>
        <w:t xml:space="preserve">   D. D. 10 seconds</w:t>
      </w:r>
    </w:p>
    <w:p>
      <w:r>
        <w:rPr>
          <w:b/>
          <w:color w:val="006400"/>
        </w:rPr>
        <w:t xml:space="preserve">Answer: </w:t>
      </w:r>
      <w:r>
        <w:t>B. 0.1 seconds</w:t>
      </w:r>
    </w:p>
    <w:p>
      <w:r>
        <w:rPr>
          <w:i/>
        </w:rPr>
        <w:t xml:space="preserve">Explanation: </w:t>
      </w:r>
      <w:r>
        <w:t>Human ear retains sensation of sound for about 0.1 seconds (persistence of hearing).</w:t>
      </w:r>
    </w:p>
    <w:p/>
    <w:p>
      <w:r>
        <w:rPr>
          <w:b/>
          <w:color w:val="722F37"/>
        </w:rPr>
        <w:t xml:space="preserve">Q84. </w:t>
      </w:r>
      <w:r>
        <w:t>Sound waves are also called:</w:t>
      </w:r>
    </w:p>
    <w:p>
      <w:r>
        <w:t xml:space="preserve">   A. A. Electromagnetic waves</w:t>
      </w:r>
    </w:p>
    <w:p>
      <w:r>
        <w:t xml:space="preserve">   B. B. Mechanical waves</w:t>
      </w:r>
    </w:p>
    <w:p>
      <w:r>
        <w:t xml:space="preserve">   C. C. Matter waves</w:t>
      </w:r>
    </w:p>
    <w:p>
      <w:r>
        <w:t xml:space="preserve">   D. D. Radio waves</w:t>
      </w:r>
    </w:p>
    <w:p>
      <w:r>
        <w:rPr>
          <w:b/>
          <w:color w:val="006400"/>
        </w:rPr>
        <w:t xml:space="preserve">Answer: </w:t>
      </w:r>
      <w:r>
        <w:t>B. Mechanical waves</w:t>
      </w:r>
    </w:p>
    <w:p>
      <w:r>
        <w:rPr>
          <w:i/>
        </w:rPr>
        <w:t xml:space="preserve">Explanation: </w:t>
      </w:r>
      <w:r>
        <w:t>Sound waves are mechanical waves because they require a material medium to propagate.</w:t>
      </w:r>
    </w:p>
    <w:p/>
    <w:p>
      <w:r>
        <w:rPr>
          <w:b/>
          <w:color w:val="722F37"/>
        </w:rPr>
        <w:t xml:space="preserve">Q85. </w:t>
      </w:r>
      <w:r>
        <w:t>Which of the following is true about sound waves?</w:t>
      </w:r>
    </w:p>
    <w:p>
      <w:r>
        <w:t xml:space="preserve">   A. A. They can travel through vacuum</w:t>
      </w:r>
    </w:p>
    <w:p>
      <w:r>
        <w:t xml:space="preserve">   B. B. They are transverse waves</w:t>
      </w:r>
    </w:p>
    <w:p>
      <w:r>
        <w:t xml:space="preserve">   C. C. They are longitudinal waves</w:t>
      </w:r>
    </w:p>
    <w:p>
      <w:r>
        <w:t xml:space="preserve">   D. D. They don't need medium</w:t>
      </w:r>
    </w:p>
    <w:p>
      <w:r>
        <w:rPr>
          <w:b/>
          <w:color w:val="006400"/>
        </w:rPr>
        <w:t xml:space="preserve">Answer: </w:t>
      </w:r>
      <w:r>
        <w:t>C. They are longitudinal waves</w:t>
      </w:r>
    </w:p>
    <w:p>
      <w:r>
        <w:rPr>
          <w:i/>
        </w:rPr>
        <w:t xml:space="preserve">Explanation: </w:t>
      </w:r>
      <w:r>
        <w:t>Sound waves are longitudinal waves that require a medium and cannot travel through vacuum.</w:t>
      </w:r>
    </w:p>
    <w:p/>
    <w:p>
      <w:r>
        <w:rPr>
          <w:b/>
          <w:color w:val="722F37"/>
        </w:rPr>
        <w:t xml:space="preserve">Q86. </w:t>
      </w:r>
      <w:r>
        <w:t>The distance between two consecutive compressions is equal to:</w:t>
      </w:r>
    </w:p>
    <w:p>
      <w:r>
        <w:t xml:space="preserve">   A. A. Half wavelength</w:t>
      </w:r>
    </w:p>
    <w:p>
      <w:r>
        <w:t xml:space="preserve">   B. B. One wavelength</w:t>
      </w:r>
    </w:p>
    <w:p>
      <w:r>
        <w:t xml:space="preserve">   C. C. Two wavelengths</w:t>
      </w:r>
    </w:p>
    <w:p>
      <w:r>
        <w:t xml:space="preserve">   D. D. Quarter wavelength</w:t>
      </w:r>
    </w:p>
    <w:p>
      <w:r>
        <w:rPr>
          <w:b/>
          <w:color w:val="006400"/>
        </w:rPr>
        <w:t xml:space="preserve">Answer: </w:t>
      </w:r>
      <w:r>
        <w:t>B. One wavelength</w:t>
      </w:r>
    </w:p>
    <w:p>
      <w:r>
        <w:rPr>
          <w:i/>
        </w:rPr>
        <w:t xml:space="preserve">Explanation: </w:t>
      </w:r>
      <w:r>
        <w:t>The distance between two consecutive compressions (or rarefactions) equals one wavelength.</w:t>
      </w:r>
    </w:p>
    <w:p/>
    <w:p>
      <w:r>
        <w:rPr>
          <w:b/>
          <w:color w:val="722F37"/>
        </w:rPr>
        <w:t xml:space="preserve">Q87. </w:t>
      </w:r>
      <w:r>
        <w:t>Density of medium is maximum at:</w:t>
      </w:r>
    </w:p>
    <w:p>
      <w:r>
        <w:t xml:space="preserve">   A. A. Rarefaction</w:t>
      </w:r>
    </w:p>
    <w:p>
      <w:r>
        <w:t xml:space="preserve">   B. B. Compression</w:t>
      </w:r>
    </w:p>
    <w:p>
      <w:r>
        <w:t xml:space="preserve">   C. C. Both equal</w:t>
      </w:r>
    </w:p>
    <w:p>
      <w:r>
        <w:t xml:space="preserve">   D. D. Between compression and rarefaction</w:t>
      </w:r>
    </w:p>
    <w:p>
      <w:r>
        <w:rPr>
          <w:b/>
          <w:color w:val="006400"/>
        </w:rPr>
        <w:t xml:space="preserve">Answer: </w:t>
      </w:r>
      <w:r>
        <w:t>B. Compression</w:t>
      </w:r>
    </w:p>
    <w:p>
      <w:r>
        <w:rPr>
          <w:i/>
        </w:rPr>
        <w:t xml:space="preserve">Explanation: </w:t>
      </w:r>
      <w:r>
        <w:t>At compression, particles are crowded together, making the density maximum.</w:t>
      </w:r>
    </w:p>
    <w:p/>
    <w:p>
      <w:r>
        <w:rPr>
          <w:b/>
          <w:color w:val="722F37"/>
        </w:rPr>
        <w:t xml:space="preserve">Q88. </w:t>
      </w:r>
      <w:r>
        <w:t>Pressure is minimum at:</w:t>
      </w:r>
    </w:p>
    <w:p>
      <w:r>
        <w:t xml:space="preserve">   A. A. Compression</w:t>
      </w:r>
    </w:p>
    <w:p>
      <w:r>
        <w:t xml:space="preserve">   B. B. Rarefaction</w:t>
      </w:r>
    </w:p>
    <w:p>
      <w:r>
        <w:t xml:space="preserve">   C. C. Both equal</w:t>
      </w:r>
    </w:p>
    <w:p>
      <w:r>
        <w:t xml:space="preserve">   D. D. Mean position</w:t>
      </w:r>
    </w:p>
    <w:p>
      <w:r>
        <w:rPr>
          <w:b/>
          <w:color w:val="006400"/>
        </w:rPr>
        <w:t xml:space="preserve">Answer: </w:t>
      </w:r>
      <w:r>
        <w:t>B. Rarefaction</w:t>
      </w:r>
    </w:p>
    <w:p>
      <w:r>
        <w:rPr>
          <w:i/>
        </w:rPr>
        <w:t xml:space="preserve">Explanation: </w:t>
      </w:r>
      <w:r>
        <w:t>At rarefaction, particles are spread apart, making the pressure minimum.</w:t>
      </w:r>
    </w:p>
    <w:p/>
    <w:p>
      <w:r>
        <w:rPr>
          <w:b/>
          <w:color w:val="722F37"/>
        </w:rPr>
        <w:t xml:space="preserve">Q89. </w:t>
      </w:r>
      <w:r>
        <w:t>A mosquito produces sound of approximately which frequency?</w:t>
      </w:r>
    </w:p>
    <w:p>
      <w:r>
        <w:t xml:space="preserve">   A. A. 20-30 Hz</w:t>
      </w:r>
    </w:p>
    <w:p>
      <w:r>
        <w:t xml:space="preserve">   B. B. 200-500 Hz</w:t>
      </w:r>
    </w:p>
    <w:p>
      <w:r>
        <w:t xml:space="preserve">   C. C. 2000-5000 Hz</w:t>
      </w:r>
    </w:p>
    <w:p>
      <w:r>
        <w:t xml:space="preserve">   D. D. 20000-50000 Hz</w:t>
      </w:r>
    </w:p>
    <w:p>
      <w:r>
        <w:rPr>
          <w:b/>
          <w:color w:val="006400"/>
        </w:rPr>
        <w:t xml:space="preserve">Answer: </w:t>
      </w:r>
      <w:r>
        <w:t>B. 200-500 Hz</w:t>
      </w:r>
    </w:p>
    <w:p>
      <w:r>
        <w:rPr>
          <w:i/>
        </w:rPr>
        <w:t xml:space="preserve">Explanation: </w:t>
      </w:r>
      <w:r>
        <w:t>A mosquito's buzz is typically in the range of 200-500 Hz, which is audible to humans.</w:t>
      </w:r>
    </w:p>
    <w:p/>
    <w:p>
      <w:r>
        <w:rPr>
          <w:b/>
          <w:color w:val="722F37"/>
        </w:rPr>
        <w:t xml:space="preserve">Q90. </w:t>
      </w:r>
      <w:r>
        <w:t>A dog whistle produces sound of frequency:</w:t>
      </w:r>
    </w:p>
    <w:p>
      <w:r>
        <w:t xml:space="preserve">   A. A. Below 20 Hz</w:t>
      </w:r>
    </w:p>
    <w:p>
      <w:r>
        <w:t xml:space="preserve">   B. B. 20-20,000 Hz</w:t>
      </w:r>
    </w:p>
    <w:p>
      <w:r>
        <w:t xml:space="preserve">   C. C. Above 20,000 Hz</w:t>
      </w:r>
    </w:p>
    <w:p>
      <w:r>
        <w:t xml:space="preserve">   D. D. Exactly 20 Hz</w:t>
      </w:r>
    </w:p>
    <w:p>
      <w:r>
        <w:rPr>
          <w:b/>
          <w:color w:val="006400"/>
        </w:rPr>
        <w:t xml:space="preserve">Answer: </w:t>
      </w:r>
      <w:r>
        <w:t>C. Above 20,000 Hz</w:t>
      </w:r>
    </w:p>
    <w:p>
      <w:r>
        <w:rPr>
          <w:i/>
        </w:rPr>
        <w:t xml:space="preserve">Explanation: </w:t>
      </w:r>
      <w:r>
        <w:t>Dog whistles produce ultrasonic sounds (above 20,000 Hz) that dogs can hear but humans cannot.</w:t>
      </w:r>
    </w:p>
    <w:p/>
    <w:p>
      <w:r>
        <w:rPr>
          <w:b/>
          <w:color w:val="722F37"/>
        </w:rPr>
        <w:t xml:space="preserve">Q91. </w:t>
      </w:r>
      <w:r>
        <w:t>If you see a person hammering from far away, you hear the sound:</w:t>
      </w:r>
    </w:p>
    <w:p>
      <w:r>
        <w:t xml:space="preserve">   A. A. Before seeing the hammer strike</w:t>
      </w:r>
    </w:p>
    <w:p>
      <w:r>
        <w:t xml:space="preserve">   B. B. Exactly when the hammer strikes</w:t>
      </w:r>
    </w:p>
    <w:p>
      <w:r>
        <w:t xml:space="preserve">   C. C. After seeing the hammer strike</w:t>
      </w:r>
    </w:p>
    <w:p>
      <w:r>
        <w:t xml:space="preserve">   D. D. Cannot hear at all</w:t>
      </w:r>
    </w:p>
    <w:p>
      <w:r>
        <w:rPr>
          <w:b/>
          <w:color w:val="006400"/>
        </w:rPr>
        <w:t xml:space="preserve">Answer: </w:t>
      </w:r>
      <w:r>
        <w:t>C. After seeing the hammer strike</w:t>
      </w:r>
    </w:p>
    <w:p>
      <w:r>
        <w:rPr>
          <w:i/>
        </w:rPr>
        <w:t xml:space="preserve">Explanation: </w:t>
      </w:r>
      <w:r>
        <w:t>Light travels much faster than sound, so we see the action before hearing the sound.</w:t>
      </w:r>
    </w:p>
    <w:p/>
    <w:p>
      <w:r>
        <w:rPr>
          <w:b/>
          <w:color w:val="722F37"/>
        </w:rPr>
        <w:t xml:space="preserve">Q92. </w:t>
      </w:r>
      <w:r>
        <w:t>The speed of sound in steel is approximately:</w:t>
      </w:r>
    </w:p>
    <w:p>
      <w:r>
        <w:t xml:space="preserve">   A. A. 340 m/s</w:t>
      </w:r>
    </w:p>
    <w:p>
      <w:r>
        <w:t xml:space="preserve">   B. B. 1500 m/s</w:t>
      </w:r>
    </w:p>
    <w:p>
      <w:r>
        <w:t xml:space="preserve">   C. C. 3500 m/s</w:t>
      </w:r>
    </w:p>
    <w:p>
      <w:r>
        <w:t xml:space="preserve">   D. D. 5000 m/s</w:t>
      </w:r>
    </w:p>
    <w:p>
      <w:r>
        <w:rPr>
          <w:b/>
          <w:color w:val="006400"/>
        </w:rPr>
        <w:t xml:space="preserve">Answer: </w:t>
      </w:r>
      <w:r>
        <w:t>D. 5000 m/s</w:t>
      </w:r>
    </w:p>
    <w:p>
      <w:r>
        <w:rPr>
          <w:i/>
        </w:rPr>
        <w:t xml:space="preserve">Explanation: </w:t>
      </w:r>
      <w:r>
        <w:t>Sound travels at about 5000 m/s in steel, much faster than in air or water.</w:t>
      </w:r>
    </w:p>
    <w:p/>
    <w:p>
      <w:r>
        <w:rPr>
          <w:b/>
          <w:color w:val="722F37"/>
        </w:rPr>
        <w:t xml:space="preserve">Q93. </w:t>
      </w:r>
      <w:r>
        <w:t>Which of the following affects the speed of sound in air?</w:t>
      </w:r>
    </w:p>
    <w:p>
      <w:r>
        <w:t xml:space="preserve">   A. A. Loudness of sound</w:t>
      </w:r>
    </w:p>
    <w:p>
      <w:r>
        <w:t xml:space="preserve">   B. B. Pitch of sound</w:t>
      </w:r>
    </w:p>
    <w:p>
      <w:r>
        <w:t xml:space="preserve">   C. C. Temperature of air</w:t>
      </w:r>
    </w:p>
    <w:p>
      <w:r>
        <w:t xml:space="preserve">   D. D. Quality of sound</w:t>
      </w:r>
    </w:p>
    <w:p>
      <w:r>
        <w:rPr>
          <w:b/>
          <w:color w:val="006400"/>
        </w:rPr>
        <w:t xml:space="preserve">Answer: </w:t>
      </w:r>
      <w:r>
        <w:t>C. Temperature of air</w:t>
      </w:r>
    </w:p>
    <w:p>
      <w:r>
        <w:rPr>
          <w:i/>
        </w:rPr>
        <w:t xml:space="preserve">Explanation: </w:t>
      </w:r>
      <w:r>
        <w:t>Temperature affects the speed of sound. Higher temperature means faster molecular motion and higher speed of sound.</w:t>
      </w:r>
    </w:p>
    <w:p/>
    <w:p>
      <w:r>
        <w:rPr>
          <w:b/>
          <w:color w:val="722F37"/>
        </w:rPr>
        <w:t xml:space="preserve">Q94. </w:t>
      </w:r>
      <w:r>
        <w:t>Sound absorbing materials are used on walls to:</w:t>
      </w:r>
    </w:p>
    <w:p>
      <w:r>
        <w:t xml:space="preserve">   A. A. Increase loudness</w:t>
      </w:r>
    </w:p>
    <w:p>
      <w:r>
        <w:t xml:space="preserve">   B. B. Reduce echo and reverberation</w:t>
      </w:r>
    </w:p>
    <w:p>
      <w:r>
        <w:t xml:space="preserve">   C. C. Increase echo</w:t>
      </w:r>
    </w:p>
    <w:p>
      <w:r>
        <w:t xml:space="preserve">   D. D. Change pitch</w:t>
      </w:r>
    </w:p>
    <w:p>
      <w:r>
        <w:rPr>
          <w:b/>
          <w:color w:val="006400"/>
        </w:rPr>
        <w:t xml:space="preserve">Answer: </w:t>
      </w:r>
      <w:r>
        <w:t>B. Reduce echo and reverberation</w:t>
      </w:r>
    </w:p>
    <w:p>
      <w:r>
        <w:rPr>
          <w:i/>
        </w:rPr>
        <w:t xml:space="preserve">Explanation: </w:t>
      </w:r>
      <w:r>
        <w:t>Sound absorbing materials reduce reflection, preventing unwanted echo and reverberation.</w:t>
      </w:r>
    </w:p>
    <w:p/>
    <w:p>
      <w:r>
        <w:rPr>
          <w:b/>
          <w:color w:val="722F37"/>
        </w:rPr>
        <w:t xml:space="preserve">Q95. </w:t>
      </w:r>
      <w:r>
        <w:t>In an ultrasound scan during pregnancy, we can see:</w:t>
      </w:r>
    </w:p>
    <w:p>
      <w:r>
        <w:t xml:space="preserve">   A. A. X-ray image of baby</w:t>
      </w:r>
    </w:p>
    <w:p>
      <w:r>
        <w:t xml:space="preserve">   B. B. Image of baby using sound reflections</w:t>
      </w:r>
    </w:p>
    <w:p>
      <w:r>
        <w:t xml:space="preserve">   C. C. Blood pressure of baby</w:t>
      </w:r>
    </w:p>
    <w:p>
      <w:r>
        <w:t xml:space="preserve">   D. D. Temperature of baby</w:t>
      </w:r>
    </w:p>
    <w:p>
      <w:r>
        <w:rPr>
          <w:b/>
          <w:color w:val="006400"/>
        </w:rPr>
        <w:t xml:space="preserve">Answer: </w:t>
      </w:r>
      <w:r>
        <w:t>B. Image of baby using sound reflections</w:t>
      </w:r>
    </w:p>
    <w:p>
      <w:r>
        <w:rPr>
          <w:i/>
        </w:rPr>
        <w:t xml:space="preserve">Explanation: </w:t>
      </w:r>
      <w:r>
        <w:t>Ultrasound scanning creates images from sound wave reflections, safely viewing the baby without radiation.</w:t>
      </w:r>
    </w:p>
    <w:p/>
    <w:p>
      <w:r>
        <w:rPr>
          <w:b/>
          <w:color w:val="722F37"/>
        </w:rPr>
        <w:t xml:space="preserve">Q96. </w:t>
      </w:r>
      <w:r>
        <w:t>What happens to the wavelength when frequency increases (at constant speed)?</w:t>
      </w:r>
    </w:p>
    <w:p>
      <w:r>
        <w:t xml:space="preserve">   A. A. Wavelength increases</w:t>
      </w:r>
    </w:p>
    <w:p>
      <w:r>
        <w:t xml:space="preserve">   B. B. Wavelength decreases</w:t>
      </w:r>
    </w:p>
    <w:p>
      <w:r>
        <w:t xml:space="preserve">   C. C. Wavelength stays same</w:t>
      </w:r>
    </w:p>
    <w:p>
      <w:r>
        <w:t xml:space="preserve">   D. D. Wavelength becomes zero</w:t>
      </w:r>
    </w:p>
    <w:p>
      <w:r>
        <w:rPr>
          <w:b/>
          <w:color w:val="006400"/>
        </w:rPr>
        <w:t xml:space="preserve">Answer: </w:t>
      </w:r>
      <w:r>
        <w:t>B. Wavelength decreases</w:t>
      </w:r>
    </w:p>
    <w:p>
      <w:r>
        <w:rPr>
          <w:i/>
        </w:rPr>
        <w:t xml:space="preserve">Explanation: </w:t>
      </w:r>
      <w:r>
        <w:t>Since v = f × λ, if v is constant and f increases, λ must decrease.</w:t>
      </w:r>
    </w:p>
    <w:p/>
    <w:p>
      <w:r>
        <w:rPr>
          <w:b/>
          <w:color w:val="722F37"/>
        </w:rPr>
        <w:t xml:space="preserve">Q97. </w:t>
      </w:r>
      <w:r>
        <w:t>Which of the following sounds has the longest wavelength?</w:t>
      </w:r>
    </w:p>
    <w:p>
      <w:r>
        <w:t xml:space="preserve">   A. A. High pitched whistle</w:t>
      </w:r>
    </w:p>
    <w:p>
      <w:r>
        <w:t xml:space="preserve">   B. B. Deep bass drum</w:t>
      </w:r>
    </w:p>
    <w:p>
      <w:r>
        <w:t xml:space="preserve">   C. C. Ultrasonic sound</w:t>
      </w:r>
    </w:p>
    <w:p>
      <w:r>
        <w:t xml:space="preserve">   D. D. Normal speech</w:t>
      </w:r>
    </w:p>
    <w:p>
      <w:r>
        <w:rPr>
          <w:b/>
          <w:color w:val="006400"/>
        </w:rPr>
        <w:t xml:space="preserve">Answer: </w:t>
      </w:r>
      <w:r>
        <w:t>B. Deep bass drum</w:t>
      </w:r>
    </w:p>
    <w:p>
      <w:r>
        <w:rPr>
          <w:i/>
        </w:rPr>
        <w:t xml:space="preserve">Explanation: </w:t>
      </w:r>
      <w:r>
        <w:t>Lower frequency sounds (like bass drum) have longer wavelengths. λ = v/f, so lower f means higher λ.</w:t>
      </w:r>
    </w:p>
    <w:p/>
    <w:p>
      <w:r>
        <w:rPr>
          <w:b/>
          <w:color w:val="722F37"/>
        </w:rPr>
        <w:t xml:space="preserve">Q98. </w:t>
      </w:r>
      <w:r>
        <w:t>Veena, sitar, and guitar are all examples of:</w:t>
      </w:r>
    </w:p>
    <w:p>
      <w:r>
        <w:t xml:space="preserve">   A. A. Wind instruments</w:t>
      </w:r>
    </w:p>
    <w:p>
      <w:r>
        <w:t xml:space="preserve">   B. B. Stringed instruments</w:t>
      </w:r>
    </w:p>
    <w:p>
      <w:r>
        <w:t xml:space="preserve">   C. C. Percussion instruments</w:t>
      </w:r>
    </w:p>
    <w:p>
      <w:r>
        <w:t xml:space="preserve">   D. D. Reed instruments</w:t>
      </w:r>
    </w:p>
    <w:p>
      <w:r>
        <w:rPr>
          <w:b/>
          <w:color w:val="006400"/>
        </w:rPr>
        <w:t xml:space="preserve">Answer: </w:t>
      </w:r>
      <w:r>
        <w:t>B. Stringed instruments</w:t>
      </w:r>
    </w:p>
    <w:p>
      <w:r>
        <w:rPr>
          <w:i/>
        </w:rPr>
        <w:t xml:space="preserve">Explanation: </w:t>
      </w:r>
      <w:r>
        <w:t>Veena, sitar, and guitar all produce sound through vibrating strings.</w:t>
      </w:r>
    </w:p>
    <w:p/>
    <w:p>
      <w:r>
        <w:rPr>
          <w:b/>
          <w:color w:val="722F37"/>
        </w:rPr>
        <w:t xml:space="preserve">Q99. </w:t>
      </w:r>
      <w:r>
        <w:t>The ceiling of concert halls is curved to:</w:t>
      </w:r>
    </w:p>
    <w:p>
      <w:r>
        <w:t xml:space="preserve">   A. A. Look beautiful</w:t>
      </w:r>
    </w:p>
    <w:p>
      <w:r>
        <w:t xml:space="preserve">   B. B. Direct sound uniformly to audience</w:t>
      </w:r>
    </w:p>
    <w:p>
      <w:r>
        <w:t xml:space="preserve">   C. C. Absorb all sound</w:t>
      </w:r>
    </w:p>
    <w:p>
      <w:r>
        <w:t xml:space="preserve">   D. D. Create more echo</w:t>
      </w:r>
    </w:p>
    <w:p>
      <w:r>
        <w:rPr>
          <w:b/>
          <w:color w:val="006400"/>
        </w:rPr>
        <w:t xml:space="preserve">Answer: </w:t>
      </w:r>
      <w:r>
        <w:t>B. Direct sound uniformly to audience</w:t>
      </w:r>
    </w:p>
    <w:p>
      <w:r>
        <w:rPr>
          <w:i/>
        </w:rPr>
        <w:t xml:space="preserve">Explanation: </w:t>
      </w:r>
      <w:r>
        <w:t>Curved ceilings use sound reflection to direct and distribute sound evenly across the audience.</w:t>
      </w:r>
    </w:p>
    <w:p/>
    <w:p>
      <w:r>
        <w:rPr>
          <w:b/>
          <w:color w:val="722F37"/>
        </w:rPr>
        <w:t xml:space="preserve">Q100. </w:t>
      </w:r>
      <w:r>
        <w:t>If an echo is heard 4 seconds after the original sound and speed of sound is 340 m/s, the distance to the reflecting surface is:</w:t>
      </w:r>
    </w:p>
    <w:p>
      <w:r>
        <w:t xml:space="preserve">   A. A. 340 m</w:t>
      </w:r>
    </w:p>
    <w:p>
      <w:r>
        <w:t xml:space="preserve">   B. B. 680 m</w:t>
      </w:r>
    </w:p>
    <w:p>
      <w:r>
        <w:t xml:space="preserve">   C. C. 1360 m</w:t>
      </w:r>
    </w:p>
    <w:p>
      <w:r>
        <w:t xml:space="preserve">   D. D. 170 m</w:t>
      </w:r>
    </w:p>
    <w:p>
      <w:r>
        <w:rPr>
          <w:b/>
          <w:color w:val="006400"/>
        </w:rPr>
        <w:t xml:space="preserve">Answer: </w:t>
      </w:r>
      <w:r>
        <w:t>B. 680 m</w:t>
      </w:r>
    </w:p>
    <w:p>
      <w:r>
        <w:rPr>
          <w:i/>
        </w:rPr>
        <w:t xml:space="preserve">Explanation: </w:t>
      </w:r>
      <w:r>
        <w:t>Total distance traveled = 340 × 4 = 1360 m. Since sound travels to the surface and back, distance = 1360/2 = 680 m.</w:t>
      </w:r>
    </w:p>
    <w:p/>
    <w:p>
      <w:r>
        <w:br w:type="page"/>
      </w:r>
    </w:p>
    <w:p>
      <w:pPr>
        <w:pStyle w:val="Heading2"/>
      </w:pPr>
      <w:r>
        <w:t>Fill in the Blanks (50 questions)</w:t>
      </w:r>
    </w:p>
    <w:p>
      <w:r>
        <w:rPr>
          <w:b/>
          <w:color w:val="722F37"/>
        </w:rPr>
        <w:t xml:space="preserve">Q1. </w:t>
      </w:r>
      <w:r>
        <w:t>Sound is produced by _______ bodies.</w:t>
      </w:r>
    </w:p>
    <w:p>
      <w:r>
        <w:rPr>
          <w:b/>
          <w:color w:val="006400"/>
        </w:rPr>
        <w:t xml:space="preserve">Answer: </w:t>
      </w:r>
      <w:r>
        <w:t>vibrating</w:t>
      </w:r>
    </w:p>
    <w:p>
      <w:r>
        <w:rPr>
          <w:i/>
        </w:rPr>
        <w:t xml:space="preserve">Explanation: </w:t>
      </w:r>
      <w:r>
        <w:t>Sound is produced when objects vibrate, creating disturbances in the surrounding medium.</w:t>
      </w:r>
    </w:p>
    <w:p/>
    <w:p>
      <w:r>
        <w:rPr>
          <w:b/>
          <w:color w:val="722F37"/>
        </w:rPr>
        <w:t xml:space="preserve">Q2. </w:t>
      </w:r>
      <w:r>
        <w:t>The to and fro motion of an object about its mean position is called _______ motion.</w:t>
      </w:r>
    </w:p>
    <w:p>
      <w:r>
        <w:rPr>
          <w:b/>
          <w:color w:val="006400"/>
        </w:rPr>
        <w:t xml:space="preserve">Answer: </w:t>
      </w:r>
      <w:r>
        <w:t>vibratory</w:t>
      </w:r>
    </w:p>
    <w:p>
      <w:r>
        <w:rPr>
          <w:i/>
        </w:rPr>
        <w:t xml:space="preserve">Explanation: </w:t>
      </w:r>
      <w:r>
        <w:t>Vibratory or oscillatory motion is the to and fro movement about a rest position.</w:t>
      </w:r>
    </w:p>
    <w:p/>
    <w:p>
      <w:r>
        <w:rPr>
          <w:b/>
          <w:color w:val="722F37"/>
        </w:rPr>
        <w:t xml:space="preserve">Q3. </w:t>
      </w:r>
      <w:r>
        <w:t>The human voice box is called the _______.</w:t>
      </w:r>
    </w:p>
    <w:p>
      <w:r>
        <w:rPr>
          <w:b/>
          <w:color w:val="006400"/>
        </w:rPr>
        <w:t xml:space="preserve">Answer: </w:t>
      </w:r>
      <w:r>
        <w:t>larynx</w:t>
      </w:r>
    </w:p>
    <w:p>
      <w:r>
        <w:rPr>
          <w:i/>
        </w:rPr>
        <w:t xml:space="preserve">Explanation: </w:t>
      </w:r>
      <w:r>
        <w:t>The larynx is located at the top of the windpipe and contains the vocal cords.</w:t>
      </w:r>
    </w:p>
    <w:p/>
    <w:p>
      <w:r>
        <w:rPr>
          <w:b/>
          <w:color w:val="722F37"/>
        </w:rPr>
        <w:t xml:space="preserve">Q4. </w:t>
      </w:r>
      <w:r>
        <w:t>In humans, sound is produced by the vibration of _______ _______.</w:t>
      </w:r>
    </w:p>
    <w:p>
      <w:r>
        <w:rPr>
          <w:b/>
          <w:color w:val="006400"/>
        </w:rPr>
        <w:t xml:space="preserve">Answer: </w:t>
      </w:r>
      <w:r>
        <w:t>vocal cords</w:t>
      </w:r>
    </w:p>
    <w:p>
      <w:r>
        <w:rPr>
          <w:i/>
        </w:rPr>
        <w:t xml:space="preserve">Explanation: </w:t>
      </w:r>
      <w:r>
        <w:t>The vocal cords in the larynx vibrate when air from the lungs passes through them.</w:t>
      </w:r>
    </w:p>
    <w:p/>
    <w:p>
      <w:r>
        <w:rPr>
          <w:b/>
          <w:color w:val="722F37"/>
        </w:rPr>
        <w:t xml:space="preserve">Q5. </w:t>
      </w:r>
      <w:r>
        <w:t>Sound waves are _______ waves.</w:t>
      </w:r>
    </w:p>
    <w:p>
      <w:r>
        <w:rPr>
          <w:b/>
          <w:color w:val="006400"/>
        </w:rPr>
        <w:t xml:space="preserve">Answer: </w:t>
      </w:r>
      <w:r>
        <w:t>longitudinal</w:t>
      </w:r>
    </w:p>
    <w:p>
      <w:r>
        <w:rPr>
          <w:i/>
        </w:rPr>
        <w:t xml:space="preserve">Explanation: </w:t>
      </w:r>
      <w:r>
        <w:t>In sound waves, particles vibrate parallel to the direction of wave propagation.</w:t>
      </w:r>
    </w:p>
    <w:p/>
    <w:p>
      <w:r>
        <w:rPr>
          <w:b/>
          <w:color w:val="722F37"/>
        </w:rPr>
        <w:t xml:space="preserve">Q6. </w:t>
      </w:r>
      <w:r>
        <w:t>Sound cannot travel through _______.</w:t>
      </w:r>
    </w:p>
    <w:p>
      <w:r>
        <w:rPr>
          <w:b/>
          <w:color w:val="006400"/>
        </w:rPr>
        <w:t xml:space="preserve">Answer: </w:t>
      </w:r>
      <w:r>
        <w:t>vacuum</w:t>
      </w:r>
    </w:p>
    <w:p>
      <w:r>
        <w:rPr>
          <w:i/>
        </w:rPr>
        <w:t xml:space="preserve">Explanation: </w:t>
      </w:r>
      <w:r>
        <w:t>Sound requires a material medium (solid, liquid, or gas) to travel.</w:t>
      </w:r>
    </w:p>
    <w:p/>
    <w:p>
      <w:r>
        <w:rPr>
          <w:b/>
          <w:color w:val="722F37"/>
        </w:rPr>
        <w:t xml:space="preserve">Q7. </w:t>
      </w:r>
      <w:r>
        <w:t>The region of high pressure in a sound wave is called _______.</w:t>
      </w:r>
    </w:p>
    <w:p>
      <w:r>
        <w:rPr>
          <w:b/>
          <w:color w:val="006400"/>
        </w:rPr>
        <w:t xml:space="preserve">Answer: </w:t>
      </w:r>
      <w:r>
        <w:t>compression</w:t>
      </w:r>
    </w:p>
    <w:p>
      <w:r>
        <w:rPr>
          <w:i/>
        </w:rPr>
        <w:t xml:space="preserve">Explanation: </w:t>
      </w:r>
      <w:r>
        <w:t>At compression, particles are crowded together creating high pressure.</w:t>
      </w:r>
    </w:p>
    <w:p/>
    <w:p>
      <w:r>
        <w:rPr>
          <w:b/>
          <w:color w:val="722F37"/>
        </w:rPr>
        <w:t xml:space="preserve">Q8. </w:t>
      </w:r>
      <w:r>
        <w:t>The region of low pressure in a sound wave is called _______.</w:t>
      </w:r>
    </w:p>
    <w:p>
      <w:r>
        <w:rPr>
          <w:b/>
          <w:color w:val="006400"/>
        </w:rPr>
        <w:t xml:space="preserve">Answer: </w:t>
      </w:r>
      <w:r>
        <w:t>rarefaction</w:t>
      </w:r>
    </w:p>
    <w:p>
      <w:r>
        <w:rPr>
          <w:i/>
        </w:rPr>
        <w:t xml:space="preserve">Explanation: </w:t>
      </w:r>
      <w:r>
        <w:t>At rarefaction, particles are spread apart creating low pressure.</w:t>
      </w:r>
    </w:p>
    <w:p/>
    <w:p>
      <w:r>
        <w:rPr>
          <w:b/>
          <w:color w:val="722F37"/>
        </w:rPr>
        <w:t xml:space="preserve">Q9. </w:t>
      </w:r>
      <w:r>
        <w:t>The number of oscillations per second is called _______.</w:t>
      </w:r>
    </w:p>
    <w:p>
      <w:r>
        <w:rPr>
          <w:b/>
          <w:color w:val="006400"/>
        </w:rPr>
        <w:t xml:space="preserve">Answer: </w:t>
      </w:r>
      <w:r>
        <w:t>frequency</w:t>
      </w:r>
    </w:p>
    <w:p>
      <w:r>
        <w:rPr>
          <w:i/>
        </w:rPr>
        <w:t xml:space="preserve">Explanation: </w:t>
      </w:r>
      <w:r>
        <w:t>Frequency is measured in Hertz (Hz), where 1 Hz = 1 oscillation per second.</w:t>
      </w:r>
    </w:p>
    <w:p/>
    <w:p>
      <w:r>
        <w:rPr>
          <w:b/>
          <w:color w:val="722F37"/>
        </w:rPr>
        <w:t xml:space="preserve">Q10. </w:t>
      </w:r>
      <w:r>
        <w:t>The SI unit of frequency is _______.</w:t>
      </w:r>
    </w:p>
    <w:p>
      <w:r>
        <w:rPr>
          <w:b/>
          <w:color w:val="006400"/>
        </w:rPr>
        <w:t xml:space="preserve">Answer: </w:t>
      </w:r>
      <w:r>
        <w:t>hertz</w:t>
      </w:r>
    </w:p>
    <w:p>
      <w:r>
        <w:rPr>
          <w:i/>
        </w:rPr>
        <w:t xml:space="preserve">Explanation: </w:t>
      </w:r>
      <w:r>
        <w:t>Hertz (Hz) is named after the German physicist Heinrich Hertz.</w:t>
      </w:r>
    </w:p>
    <w:p/>
    <w:p>
      <w:r>
        <w:rPr>
          <w:b/>
          <w:color w:val="722F37"/>
        </w:rPr>
        <w:t xml:space="preserve">Q11. </w:t>
      </w:r>
      <w:r>
        <w:t>The time taken for one complete oscillation is called _______ _______.</w:t>
      </w:r>
    </w:p>
    <w:p>
      <w:r>
        <w:rPr>
          <w:b/>
          <w:color w:val="006400"/>
        </w:rPr>
        <w:t xml:space="preserve">Answer: </w:t>
      </w:r>
      <w:r>
        <w:t>time period</w:t>
      </w:r>
    </w:p>
    <w:p>
      <w:r>
        <w:rPr>
          <w:i/>
        </w:rPr>
        <w:t xml:space="preserve">Explanation: </w:t>
      </w:r>
      <w:r>
        <w:t>Time period (T) is the reciprocal of frequency: T = 1/f.</w:t>
      </w:r>
    </w:p>
    <w:p/>
    <w:p>
      <w:r>
        <w:rPr>
          <w:b/>
          <w:color w:val="722F37"/>
        </w:rPr>
        <w:t xml:space="preserve">Q12. </w:t>
      </w:r>
      <w:r>
        <w:t>The maximum displacement from mean position is called _______.</w:t>
      </w:r>
    </w:p>
    <w:p>
      <w:r>
        <w:rPr>
          <w:b/>
          <w:color w:val="006400"/>
        </w:rPr>
        <w:t xml:space="preserve">Answer: </w:t>
      </w:r>
      <w:r>
        <w:t>amplitude</w:t>
      </w:r>
    </w:p>
    <w:p>
      <w:r>
        <w:rPr>
          <w:i/>
        </w:rPr>
        <w:t xml:space="preserve">Explanation: </w:t>
      </w:r>
      <w:r>
        <w:t>Amplitude determines the loudness of sound - greater amplitude means louder sound.</w:t>
      </w:r>
    </w:p>
    <w:p/>
    <w:p>
      <w:r>
        <w:rPr>
          <w:b/>
          <w:color w:val="722F37"/>
        </w:rPr>
        <w:t xml:space="preserve">Q13. </w:t>
      </w:r>
      <w:r>
        <w:t>The distance covered by a wave in one oscillation is called _______.</w:t>
      </w:r>
    </w:p>
    <w:p>
      <w:r>
        <w:rPr>
          <w:b/>
          <w:color w:val="006400"/>
        </w:rPr>
        <w:t xml:space="preserve">Answer: </w:t>
      </w:r>
      <w:r>
        <w:t>wavelength</w:t>
      </w:r>
    </w:p>
    <w:p>
      <w:r>
        <w:rPr>
          <w:i/>
        </w:rPr>
        <w:t xml:space="preserve">Explanation: </w:t>
      </w:r>
      <w:r>
        <w:t>Wavelength is represented by the Greek letter lambda (λ).</w:t>
      </w:r>
    </w:p>
    <w:p/>
    <w:p>
      <w:r>
        <w:rPr>
          <w:b/>
          <w:color w:val="722F37"/>
        </w:rPr>
        <w:t xml:space="preserve">Q14. </w:t>
      </w:r>
      <w:r>
        <w:t>The speed of sound in air is approximately _______ m/s.</w:t>
      </w:r>
    </w:p>
    <w:p>
      <w:r>
        <w:rPr>
          <w:b/>
          <w:color w:val="006400"/>
        </w:rPr>
        <w:t xml:space="preserve">Answer: </w:t>
      </w:r>
      <w:r>
        <w:t>340</w:t>
      </w:r>
    </w:p>
    <w:p>
      <w:r>
        <w:rPr>
          <w:i/>
        </w:rPr>
        <w:t xml:space="preserve">Explanation: </w:t>
      </w:r>
      <w:r>
        <w:t>At room temperature (20°C), sound travels at approximately 340 m/s in air.</w:t>
      </w:r>
    </w:p>
    <w:p/>
    <w:p>
      <w:r>
        <w:rPr>
          <w:b/>
          <w:color w:val="722F37"/>
        </w:rPr>
        <w:t xml:space="preserve">Q15. </w:t>
      </w:r>
      <w:r>
        <w:t>Sound travels fastest in _______.</w:t>
      </w:r>
    </w:p>
    <w:p>
      <w:r>
        <w:rPr>
          <w:b/>
          <w:color w:val="006400"/>
        </w:rPr>
        <w:t xml:space="preserve">Answer: </w:t>
      </w:r>
      <w:r>
        <w:t>solids</w:t>
      </w:r>
    </w:p>
    <w:p>
      <w:r>
        <w:rPr>
          <w:i/>
        </w:rPr>
        <w:t xml:space="preserve">Explanation: </w:t>
      </w:r>
      <w:r>
        <w:t>Particles in solids are closely packed, allowing faster transmission of vibrations.</w:t>
      </w:r>
    </w:p>
    <w:p/>
    <w:p>
      <w:r>
        <w:rPr>
          <w:b/>
          <w:color w:val="722F37"/>
        </w:rPr>
        <w:t xml:space="preserve">Q16. </w:t>
      </w:r>
      <w:r>
        <w:t>Sound travels slowest in _______.</w:t>
      </w:r>
    </w:p>
    <w:p>
      <w:r>
        <w:rPr>
          <w:b/>
          <w:color w:val="006400"/>
        </w:rPr>
        <w:t xml:space="preserve">Answer: </w:t>
      </w:r>
      <w:r>
        <w:t>gases</w:t>
      </w:r>
    </w:p>
    <w:p>
      <w:r>
        <w:rPr>
          <w:i/>
        </w:rPr>
        <w:t xml:space="preserve">Explanation: </w:t>
      </w:r>
      <w:r>
        <w:t>Particles in gases are far apart, causing slower transmission of vibrations.</w:t>
      </w:r>
    </w:p>
    <w:p/>
    <w:p>
      <w:r>
        <w:rPr>
          <w:b/>
          <w:color w:val="722F37"/>
        </w:rPr>
        <w:t xml:space="preserve">Q17. </w:t>
      </w:r>
      <w:r>
        <w:t>The loudness of sound depends on its _______.</w:t>
      </w:r>
    </w:p>
    <w:p>
      <w:r>
        <w:rPr>
          <w:b/>
          <w:color w:val="006400"/>
        </w:rPr>
        <w:t xml:space="preserve">Answer: </w:t>
      </w:r>
      <w:r>
        <w:t>amplitude</w:t>
      </w:r>
    </w:p>
    <w:p>
      <w:r>
        <w:rPr>
          <w:i/>
        </w:rPr>
        <w:t xml:space="preserve">Explanation: </w:t>
      </w:r>
      <w:r>
        <w:t>Greater amplitude produces louder sound.</w:t>
      </w:r>
    </w:p>
    <w:p/>
    <w:p>
      <w:r>
        <w:rPr>
          <w:b/>
          <w:color w:val="722F37"/>
        </w:rPr>
        <w:t xml:space="preserve">Q18. </w:t>
      </w:r>
      <w:r>
        <w:t>The pitch of sound depends on its _______.</w:t>
      </w:r>
    </w:p>
    <w:p>
      <w:r>
        <w:rPr>
          <w:b/>
          <w:color w:val="006400"/>
        </w:rPr>
        <w:t xml:space="preserve">Answer: </w:t>
      </w:r>
      <w:r>
        <w:t>frequency</w:t>
      </w:r>
    </w:p>
    <w:p>
      <w:r>
        <w:rPr>
          <w:i/>
        </w:rPr>
        <w:t xml:space="preserve">Explanation: </w:t>
      </w:r>
      <w:r>
        <w:t>Higher frequency produces higher pitch (shriller sound).</w:t>
      </w:r>
    </w:p>
    <w:p/>
    <w:p>
      <w:r>
        <w:rPr>
          <w:b/>
          <w:color w:val="722F37"/>
        </w:rPr>
        <w:t xml:space="preserve">Q19. </w:t>
      </w:r>
      <w:r>
        <w:t>The quality of sound that distinguishes between two sources is called _______.</w:t>
      </w:r>
    </w:p>
    <w:p>
      <w:r>
        <w:rPr>
          <w:b/>
          <w:color w:val="006400"/>
        </w:rPr>
        <w:t xml:space="preserve">Answer: </w:t>
      </w:r>
      <w:r>
        <w:t>timbre</w:t>
      </w:r>
    </w:p>
    <w:p>
      <w:r>
        <w:rPr>
          <w:i/>
        </w:rPr>
        <w:t xml:space="preserve">Explanation: </w:t>
      </w:r>
      <w:r>
        <w:t>Timbre (or quality) helps us identify different voices or instruments.</w:t>
      </w:r>
    </w:p>
    <w:p/>
    <w:p>
      <w:r>
        <w:rPr>
          <w:b/>
          <w:color w:val="722F37"/>
        </w:rPr>
        <w:t xml:space="preserve">Q20. </w:t>
      </w:r>
      <w:r>
        <w:t>The audible range for humans is _______ Hz to _______ Hz.</w:t>
      </w:r>
    </w:p>
    <w:p>
      <w:r>
        <w:rPr>
          <w:b/>
          <w:color w:val="006400"/>
        </w:rPr>
        <w:t xml:space="preserve">Answer: </w:t>
      </w:r>
      <w:r>
        <w:t>20, 20000</w:t>
      </w:r>
    </w:p>
    <w:p>
      <w:r>
        <w:rPr>
          <w:i/>
        </w:rPr>
        <w:t xml:space="preserve">Explanation: </w:t>
      </w:r>
      <w:r>
        <w:t>Humans can hear sounds in the frequency range of 20 Hz to 20,000 Hz (20 kHz).</w:t>
      </w:r>
    </w:p>
    <w:p/>
    <w:p>
      <w:r>
        <w:rPr>
          <w:b/>
          <w:color w:val="722F37"/>
        </w:rPr>
        <w:t xml:space="preserve">Q21. </w:t>
      </w:r>
      <w:r>
        <w:t>Sounds with frequency above 20,000 Hz are called _______ sounds.</w:t>
      </w:r>
    </w:p>
    <w:p>
      <w:r>
        <w:rPr>
          <w:b/>
          <w:color w:val="006400"/>
        </w:rPr>
        <w:t xml:space="preserve">Answer: </w:t>
      </w:r>
      <w:r>
        <w:t>ultrasonic</w:t>
      </w:r>
    </w:p>
    <w:p>
      <w:r>
        <w:rPr>
          <w:i/>
        </w:rPr>
        <w:t xml:space="preserve">Explanation: </w:t>
      </w:r>
      <w:r>
        <w:t>Ultrasonic sounds are beyond the upper limit of human hearing.</w:t>
      </w:r>
    </w:p>
    <w:p/>
    <w:p>
      <w:r>
        <w:rPr>
          <w:b/>
          <w:color w:val="722F37"/>
        </w:rPr>
        <w:t xml:space="preserve">Q22. </w:t>
      </w:r>
      <w:r>
        <w:t>Sounds with frequency below 20 Hz are called _______ sounds.</w:t>
      </w:r>
    </w:p>
    <w:p>
      <w:r>
        <w:rPr>
          <w:b/>
          <w:color w:val="006400"/>
        </w:rPr>
        <w:t xml:space="preserve">Answer: </w:t>
      </w:r>
      <w:r>
        <w:t>infrasonic</w:t>
      </w:r>
    </w:p>
    <w:p>
      <w:r>
        <w:rPr>
          <w:i/>
        </w:rPr>
        <w:t xml:space="preserve">Explanation: </w:t>
      </w:r>
      <w:r>
        <w:t>Infrasonic sounds are below the lower limit of human hearing.</w:t>
      </w:r>
    </w:p>
    <w:p/>
    <w:p>
      <w:r>
        <w:rPr>
          <w:b/>
          <w:color w:val="722F37"/>
        </w:rPr>
        <w:t xml:space="preserve">Q23. </w:t>
      </w:r>
      <w:r>
        <w:t>The reflection of sound from a surface is called _______.</w:t>
      </w:r>
    </w:p>
    <w:p>
      <w:r>
        <w:rPr>
          <w:b/>
          <w:color w:val="006400"/>
        </w:rPr>
        <w:t xml:space="preserve">Answer: </w:t>
      </w:r>
      <w:r>
        <w:t>echo</w:t>
      </w:r>
    </w:p>
    <w:p>
      <w:r>
        <w:rPr>
          <w:i/>
        </w:rPr>
        <w:t xml:space="preserve">Explanation: </w:t>
      </w:r>
      <w:r>
        <w:t>Echo is the repetition of sound due to reflection from a distant surface.</w:t>
      </w:r>
    </w:p>
    <w:p/>
    <w:p>
      <w:r>
        <w:rPr>
          <w:b/>
          <w:color w:val="722F37"/>
        </w:rPr>
        <w:t xml:space="preserve">Q24. </w:t>
      </w:r>
      <w:r>
        <w:t>For an echo to be heard distinctly, the minimum distance should be _______ metres.</w:t>
      </w:r>
    </w:p>
    <w:p>
      <w:r>
        <w:rPr>
          <w:b/>
          <w:color w:val="006400"/>
        </w:rPr>
        <w:t xml:space="preserve">Answer: </w:t>
      </w:r>
      <w:r>
        <w:t>17</w:t>
      </w:r>
    </w:p>
    <w:p>
      <w:r>
        <w:rPr>
          <w:i/>
        </w:rPr>
        <w:t xml:space="preserve">Explanation: </w:t>
      </w:r>
      <w:r>
        <w:t>This ensures a time gap of at least 0.1 seconds between original sound and echo.</w:t>
      </w:r>
    </w:p>
    <w:p/>
    <w:p>
      <w:r>
        <w:rPr>
          <w:b/>
          <w:color w:val="722F37"/>
        </w:rPr>
        <w:t xml:space="preserve">Q25. </w:t>
      </w:r>
      <w:r>
        <w:t>SONAR stands for Sound _______ and Ranging.</w:t>
      </w:r>
    </w:p>
    <w:p>
      <w:r>
        <w:rPr>
          <w:b/>
          <w:color w:val="006400"/>
        </w:rPr>
        <w:t xml:space="preserve">Answer: </w:t>
      </w:r>
      <w:r>
        <w:t>Navigation</w:t>
      </w:r>
    </w:p>
    <w:p>
      <w:r>
        <w:rPr>
          <w:i/>
        </w:rPr>
        <w:t xml:space="preserve">Explanation: </w:t>
      </w:r>
      <w:r>
        <w:t>SONAR = Sound Navigation and Ranging, used to detect underwater objects.</w:t>
      </w:r>
    </w:p>
    <w:p/>
    <w:p>
      <w:r>
        <w:rPr>
          <w:b/>
          <w:color w:val="722F37"/>
        </w:rPr>
        <w:t xml:space="preserve">Q26. </w:t>
      </w:r>
      <w:r>
        <w:t>_______ use echolocation to navigate in the dark.</w:t>
      </w:r>
    </w:p>
    <w:p>
      <w:r>
        <w:rPr>
          <w:b/>
          <w:color w:val="006400"/>
        </w:rPr>
        <w:t xml:space="preserve">Answer: </w:t>
      </w:r>
      <w:r>
        <w:t>Bats</w:t>
      </w:r>
    </w:p>
    <w:p>
      <w:r>
        <w:rPr>
          <w:i/>
        </w:rPr>
        <w:t xml:space="preserve">Explanation: </w:t>
      </w:r>
      <w:r>
        <w:t>Bats emit ultrasonic sounds and detect objects from the reflected echoes.</w:t>
      </w:r>
    </w:p>
    <w:p/>
    <w:p>
      <w:r>
        <w:rPr>
          <w:b/>
          <w:color w:val="722F37"/>
        </w:rPr>
        <w:t xml:space="preserve">Q27. </w:t>
      </w:r>
      <w:r>
        <w:t>_______ can produce infrasonic sounds to communicate.</w:t>
      </w:r>
    </w:p>
    <w:p>
      <w:r>
        <w:rPr>
          <w:b/>
          <w:color w:val="006400"/>
        </w:rPr>
        <w:t xml:space="preserve">Answer: </w:t>
      </w:r>
      <w:r>
        <w:t>Elephants</w:t>
      </w:r>
    </w:p>
    <w:p>
      <w:r>
        <w:rPr>
          <w:i/>
        </w:rPr>
        <w:t xml:space="preserve">Explanation: </w:t>
      </w:r>
      <w:r>
        <w:t>Elephants produce infrasonic sounds below 20 Hz to communicate over long distances.</w:t>
      </w:r>
    </w:p>
    <w:p/>
    <w:p>
      <w:r>
        <w:rPr>
          <w:b/>
          <w:color w:val="722F37"/>
        </w:rPr>
        <w:t xml:space="preserve">Q28. </w:t>
      </w:r>
      <w:r>
        <w:t>The unit of loudness is _______.</w:t>
      </w:r>
    </w:p>
    <w:p>
      <w:r>
        <w:rPr>
          <w:b/>
          <w:color w:val="006400"/>
        </w:rPr>
        <w:t xml:space="preserve">Answer: </w:t>
      </w:r>
      <w:r>
        <w:t>decibel</w:t>
      </w:r>
    </w:p>
    <w:p>
      <w:r>
        <w:rPr>
          <w:i/>
        </w:rPr>
        <w:t xml:space="preserve">Explanation: </w:t>
      </w:r>
      <w:r>
        <w:t>Loudness is measured in decibels (dB) on a logarithmic scale.</w:t>
      </w:r>
    </w:p>
    <w:p/>
    <w:p>
      <w:r>
        <w:rPr>
          <w:b/>
          <w:color w:val="722F37"/>
        </w:rPr>
        <w:t xml:space="preserve">Q29. </w:t>
      </w:r>
      <w:r>
        <w:t>The formula relating speed, frequency and wavelength is v = f × _______.</w:t>
      </w:r>
    </w:p>
    <w:p>
      <w:r>
        <w:rPr>
          <w:b/>
          <w:color w:val="006400"/>
        </w:rPr>
        <w:t xml:space="preserve">Answer: </w:t>
      </w:r>
      <w:r>
        <w:t>wavelength</w:t>
      </w:r>
    </w:p>
    <w:p>
      <w:r>
        <w:rPr>
          <w:i/>
        </w:rPr>
        <w:t xml:space="preserve">Explanation: </w:t>
      </w:r>
      <w:r>
        <w:t>Speed (v) = frequency (f) × wavelength (λ).</w:t>
      </w:r>
    </w:p>
    <w:p/>
    <w:p>
      <w:r>
        <w:rPr>
          <w:b/>
          <w:color w:val="722F37"/>
        </w:rPr>
        <w:t xml:space="preserve">Q30. </w:t>
      </w:r>
      <w:r>
        <w:t>Wavelength is represented by the Greek letter _______.</w:t>
      </w:r>
    </w:p>
    <w:p>
      <w:r>
        <w:rPr>
          <w:b/>
          <w:color w:val="006400"/>
        </w:rPr>
        <w:t xml:space="preserve">Answer: </w:t>
      </w:r>
      <w:r>
        <w:t>lambda</w:t>
      </w:r>
    </w:p>
    <w:p>
      <w:r>
        <w:rPr>
          <w:i/>
        </w:rPr>
        <w:t xml:space="preserve">Explanation: </w:t>
      </w:r>
      <w:r>
        <w:t>Lambda (λ) is the standard symbol for wavelength.</w:t>
      </w:r>
    </w:p>
    <w:p/>
    <w:p>
      <w:r>
        <w:rPr>
          <w:b/>
          <w:color w:val="722F37"/>
        </w:rPr>
        <w:t xml:space="preserve">Q31. </w:t>
      </w:r>
      <w:r>
        <w:t>In a tuning fork, sound is produced by vibrating _______.</w:t>
      </w:r>
    </w:p>
    <w:p>
      <w:r>
        <w:rPr>
          <w:b/>
          <w:color w:val="006400"/>
        </w:rPr>
        <w:t xml:space="preserve">Answer: </w:t>
      </w:r>
      <w:r>
        <w:t>prongs</w:t>
      </w:r>
    </w:p>
    <w:p>
      <w:r>
        <w:rPr>
          <w:i/>
        </w:rPr>
        <w:t xml:space="preserve">Explanation: </w:t>
      </w:r>
      <w:r>
        <w:t>The prongs (or tines) of a tuning fork vibrate when struck.</w:t>
      </w:r>
    </w:p>
    <w:p/>
    <w:p>
      <w:r>
        <w:rPr>
          <w:b/>
          <w:color w:val="722F37"/>
        </w:rPr>
        <w:t xml:space="preserve">Q32. </w:t>
      </w:r>
      <w:r>
        <w:t>Guitar, sitar, and veena are _______ instruments.</w:t>
      </w:r>
    </w:p>
    <w:p>
      <w:r>
        <w:rPr>
          <w:b/>
          <w:color w:val="006400"/>
        </w:rPr>
        <w:t xml:space="preserve">Answer: </w:t>
      </w:r>
      <w:r>
        <w:t>stringed</w:t>
      </w:r>
    </w:p>
    <w:p>
      <w:r>
        <w:rPr>
          <w:i/>
        </w:rPr>
        <w:t xml:space="preserve">Explanation: </w:t>
      </w:r>
      <w:r>
        <w:t>These instruments produce sound through vibrating strings.</w:t>
      </w:r>
    </w:p>
    <w:p/>
    <w:p>
      <w:r>
        <w:rPr>
          <w:b/>
          <w:color w:val="722F37"/>
        </w:rPr>
        <w:t xml:space="preserve">Q33. </w:t>
      </w:r>
      <w:r>
        <w:t>Drum and tabla are _______ instruments.</w:t>
      </w:r>
    </w:p>
    <w:p>
      <w:r>
        <w:rPr>
          <w:b/>
          <w:color w:val="006400"/>
        </w:rPr>
        <w:t xml:space="preserve">Answer: </w:t>
      </w:r>
      <w:r>
        <w:t>percussion</w:t>
      </w:r>
    </w:p>
    <w:p>
      <w:r>
        <w:rPr>
          <w:i/>
        </w:rPr>
        <w:t xml:space="preserve">Explanation: </w:t>
      </w:r>
      <w:r>
        <w:t>Sound is produced by striking a stretched membrane in these instruments.</w:t>
      </w:r>
    </w:p>
    <w:p/>
    <w:p>
      <w:r>
        <w:rPr>
          <w:b/>
          <w:color w:val="722F37"/>
        </w:rPr>
        <w:t xml:space="preserve">Q34. </w:t>
      </w:r>
      <w:r>
        <w:t>Flute is a _______ instrument.</w:t>
      </w:r>
    </w:p>
    <w:p>
      <w:r>
        <w:rPr>
          <w:b/>
          <w:color w:val="006400"/>
        </w:rPr>
        <w:t xml:space="preserve">Answer: </w:t>
      </w:r>
      <w:r>
        <w:t>wind</w:t>
      </w:r>
    </w:p>
    <w:p>
      <w:r>
        <w:rPr>
          <w:i/>
        </w:rPr>
        <w:t xml:space="preserve">Explanation: </w:t>
      </w:r>
      <w:r>
        <w:t>In wind instruments, sound is produced by vibrating air column.</w:t>
      </w:r>
    </w:p>
    <w:p/>
    <w:p>
      <w:r>
        <w:rPr>
          <w:b/>
          <w:color w:val="722F37"/>
        </w:rPr>
        <w:t xml:space="preserve">Q35. </w:t>
      </w:r>
      <w:r>
        <w:t>In harmonium, sound is produced by vibrating _______.</w:t>
      </w:r>
    </w:p>
    <w:p>
      <w:r>
        <w:rPr>
          <w:b/>
          <w:color w:val="006400"/>
        </w:rPr>
        <w:t xml:space="preserve">Answer: </w:t>
      </w:r>
      <w:r>
        <w:t>reeds</w:t>
      </w:r>
    </w:p>
    <w:p>
      <w:r>
        <w:rPr>
          <w:i/>
        </w:rPr>
        <w:t xml:space="preserve">Explanation: </w:t>
      </w:r>
      <w:r>
        <w:t>Reed instruments produce sound when air passes over thin metal strips called reeds.</w:t>
      </w:r>
    </w:p>
    <w:p/>
    <w:p>
      <w:r>
        <w:rPr>
          <w:b/>
          <w:color w:val="722F37"/>
        </w:rPr>
        <w:t xml:space="preserve">Q36. </w:t>
      </w:r>
      <w:r>
        <w:t>The persistence of hearing in humans is about _______ seconds.</w:t>
      </w:r>
    </w:p>
    <w:p>
      <w:r>
        <w:rPr>
          <w:b/>
          <w:color w:val="006400"/>
        </w:rPr>
        <w:t xml:space="preserve">Answer: </w:t>
      </w:r>
      <w:r>
        <w:t>0.1</w:t>
      </w:r>
    </w:p>
    <w:p>
      <w:r>
        <w:rPr>
          <w:i/>
        </w:rPr>
        <w:t xml:space="preserve">Explanation: </w:t>
      </w:r>
      <w:r>
        <w:t>The human ear retains the sensation of sound for about 0.1 seconds.</w:t>
      </w:r>
    </w:p>
    <w:p/>
    <w:p>
      <w:r>
        <w:rPr>
          <w:b/>
          <w:color w:val="722F37"/>
        </w:rPr>
        <w:t xml:space="preserve">Q37. </w:t>
      </w:r>
      <w:r>
        <w:t>Multiple reflections of sound in an enclosed space is called _______.</w:t>
      </w:r>
    </w:p>
    <w:p>
      <w:r>
        <w:rPr>
          <w:b/>
          <w:color w:val="006400"/>
        </w:rPr>
        <w:t xml:space="preserve">Answer: </w:t>
      </w:r>
      <w:r>
        <w:t>reverberation</w:t>
      </w:r>
    </w:p>
    <w:p>
      <w:r>
        <w:rPr>
          <w:i/>
        </w:rPr>
        <w:t xml:space="preserve">Explanation: </w:t>
      </w:r>
      <w:r>
        <w:t>Reverberation prolongs the sound due to repeated reflections from walls.</w:t>
      </w:r>
    </w:p>
    <w:p/>
    <w:p>
      <w:r>
        <w:rPr>
          <w:b/>
          <w:color w:val="722F37"/>
        </w:rPr>
        <w:t xml:space="preserve">Q38. </w:t>
      </w:r>
      <w:r>
        <w:t>The speed of sound in water is approximately _______ m/s.</w:t>
      </w:r>
    </w:p>
    <w:p>
      <w:r>
        <w:rPr>
          <w:b/>
          <w:color w:val="006400"/>
        </w:rPr>
        <w:t xml:space="preserve">Answer: </w:t>
      </w:r>
      <w:r>
        <w:t>1500</w:t>
      </w:r>
    </w:p>
    <w:p>
      <w:r>
        <w:rPr>
          <w:i/>
        </w:rPr>
        <w:t xml:space="preserve">Explanation: </w:t>
      </w:r>
      <w:r>
        <w:t>Sound travels about 4.4 times faster in water than in air.</w:t>
      </w:r>
    </w:p>
    <w:p/>
    <w:p>
      <w:r>
        <w:rPr>
          <w:b/>
          <w:color w:val="722F37"/>
        </w:rPr>
        <w:t xml:space="preserve">Q39. </w:t>
      </w:r>
      <w:r>
        <w:t>The speed of sound _______ with increase in temperature.</w:t>
      </w:r>
    </w:p>
    <w:p>
      <w:r>
        <w:rPr>
          <w:b/>
          <w:color w:val="006400"/>
        </w:rPr>
        <w:t xml:space="preserve">Answer: </w:t>
      </w:r>
      <w:r>
        <w:t>increases</w:t>
      </w:r>
    </w:p>
    <w:p>
      <w:r>
        <w:rPr>
          <w:i/>
        </w:rPr>
        <w:t xml:space="preserve">Explanation: </w:t>
      </w:r>
      <w:r>
        <w:t>Higher temperature means faster molecular motion and higher speed of sound.</w:t>
      </w:r>
    </w:p>
    <w:p/>
    <w:p>
      <w:r>
        <w:rPr>
          <w:b/>
          <w:color w:val="722F37"/>
        </w:rPr>
        <w:t xml:space="preserve">Q40. </w:t>
      </w:r>
      <w:r>
        <w:t>The medical technique using ultrasound to break kidney stones is called _______.</w:t>
      </w:r>
    </w:p>
    <w:p>
      <w:r>
        <w:rPr>
          <w:b/>
          <w:color w:val="006400"/>
        </w:rPr>
        <w:t xml:space="preserve">Answer: </w:t>
      </w:r>
      <w:r>
        <w:t>lithotripsy</w:t>
      </w:r>
    </w:p>
    <w:p>
      <w:r>
        <w:rPr>
          <w:i/>
        </w:rPr>
        <w:t xml:space="preserve">Explanation: </w:t>
      </w:r>
      <w:r>
        <w:t>Lithotripsy uses high-intensity ultrasound to shatter kidney stones.</w:t>
      </w:r>
    </w:p>
    <w:p/>
    <w:p>
      <w:r>
        <w:rPr>
          <w:b/>
          <w:color w:val="722F37"/>
        </w:rPr>
        <w:t xml:space="preserve">Q41. </w:t>
      </w:r>
      <w:r>
        <w:t>Sound waves are also called _______ waves because they need a medium.</w:t>
      </w:r>
    </w:p>
    <w:p>
      <w:r>
        <w:rPr>
          <w:b/>
          <w:color w:val="006400"/>
        </w:rPr>
        <w:t xml:space="preserve">Answer: </w:t>
      </w:r>
      <w:r>
        <w:t>mechanical</w:t>
      </w:r>
    </w:p>
    <w:p>
      <w:r>
        <w:rPr>
          <w:i/>
        </w:rPr>
        <w:t xml:space="preserve">Explanation: </w:t>
      </w:r>
      <w:r>
        <w:t>Mechanical waves require a material medium for propagation.</w:t>
      </w:r>
    </w:p>
    <w:p/>
    <w:p>
      <w:r>
        <w:rPr>
          <w:b/>
          <w:color w:val="722F37"/>
        </w:rPr>
        <w:t xml:space="preserve">Q42. </w:t>
      </w:r>
      <w:r>
        <w:t>We see lightning before hearing thunder because light travels _______ than sound.</w:t>
      </w:r>
    </w:p>
    <w:p>
      <w:r>
        <w:rPr>
          <w:b/>
          <w:color w:val="006400"/>
        </w:rPr>
        <w:t xml:space="preserve">Answer: </w:t>
      </w:r>
      <w:r>
        <w:t>faster</w:t>
      </w:r>
    </w:p>
    <w:p>
      <w:r>
        <w:rPr>
          <w:i/>
        </w:rPr>
        <w:t xml:space="preserve">Explanation: </w:t>
      </w:r>
      <w:r>
        <w:t>Light travels at 3 × 10^8 m/s while sound travels at only 340 m/s.</w:t>
      </w:r>
    </w:p>
    <w:p/>
    <w:p>
      <w:r>
        <w:rPr>
          <w:b/>
          <w:color w:val="722F37"/>
        </w:rPr>
        <w:t xml:space="preserve">Q43. </w:t>
      </w:r>
      <w:r>
        <w:t>The _______ vibrates when sound enters the ear.</w:t>
      </w:r>
    </w:p>
    <w:p>
      <w:r>
        <w:rPr>
          <w:b/>
          <w:color w:val="006400"/>
        </w:rPr>
        <w:t xml:space="preserve">Answer: </w:t>
      </w:r>
      <w:r>
        <w:t>eardrum</w:t>
      </w:r>
    </w:p>
    <w:p>
      <w:r>
        <w:rPr>
          <w:i/>
        </w:rPr>
        <w:t xml:space="preserve">Explanation: </w:t>
      </w:r>
      <w:r>
        <w:t>The eardrum (tympanic membrane) converts sound waves to vibrations.</w:t>
      </w:r>
    </w:p>
    <w:p/>
    <w:p>
      <w:r>
        <w:rPr>
          <w:b/>
          <w:color w:val="722F37"/>
        </w:rPr>
        <w:t xml:space="preserve">Q44. </w:t>
      </w:r>
      <w:r>
        <w:t>Sound waves transfer _______ without transferring matter.</w:t>
      </w:r>
    </w:p>
    <w:p>
      <w:r>
        <w:rPr>
          <w:b/>
          <w:color w:val="006400"/>
        </w:rPr>
        <w:t xml:space="preserve">Answer: </w:t>
      </w:r>
      <w:r>
        <w:t>energy</w:t>
      </w:r>
    </w:p>
    <w:p>
      <w:r>
        <w:rPr>
          <w:i/>
        </w:rPr>
        <w:t xml:space="preserve">Explanation: </w:t>
      </w:r>
      <w:r>
        <w:t>Sound waves carry energy from one place to another through particle vibrations.</w:t>
      </w:r>
    </w:p>
    <w:p/>
    <w:p>
      <w:r>
        <w:rPr>
          <w:b/>
          <w:color w:val="722F37"/>
        </w:rPr>
        <w:t xml:space="preserve">Q45. </w:t>
      </w:r>
      <w:r>
        <w:t>A child's voice is shriller because their vocal cords are _______.</w:t>
      </w:r>
    </w:p>
    <w:p>
      <w:r>
        <w:rPr>
          <w:b/>
          <w:color w:val="006400"/>
        </w:rPr>
        <w:t xml:space="preserve">Answer: </w:t>
      </w:r>
      <w:r>
        <w:t>shorter</w:t>
      </w:r>
    </w:p>
    <w:p>
      <w:r>
        <w:rPr>
          <w:i/>
        </w:rPr>
        <w:t xml:space="preserve">Explanation: </w:t>
      </w:r>
      <w:r>
        <w:t>Shorter vocal cords vibrate faster, producing higher frequency (shriller) sound.</w:t>
      </w:r>
    </w:p>
    <w:p/>
    <w:p>
      <w:r>
        <w:rPr>
          <w:b/>
          <w:color w:val="722F37"/>
        </w:rPr>
        <w:t xml:space="preserve">Q46. </w:t>
      </w:r>
      <w:r>
        <w:t>Frequency and time period are _______ of each other.</w:t>
      </w:r>
    </w:p>
    <w:p>
      <w:r>
        <w:rPr>
          <w:b/>
          <w:color w:val="006400"/>
        </w:rPr>
        <w:t xml:space="preserve">Answer: </w:t>
      </w:r>
      <w:r>
        <w:t>reciprocals</w:t>
      </w:r>
    </w:p>
    <w:p>
      <w:r>
        <w:rPr>
          <w:i/>
        </w:rPr>
        <w:t xml:space="preserve">Explanation: </w:t>
      </w:r>
      <w:r>
        <w:t>f = 1/T and T = 1/f, so they are inversely related.</w:t>
      </w:r>
    </w:p>
    <w:p/>
    <w:p>
      <w:r>
        <w:rPr>
          <w:b/>
          <w:color w:val="722F37"/>
        </w:rPr>
        <w:t xml:space="preserve">Q47. </w:t>
      </w:r>
      <w:r>
        <w:t>Density of medium is maximum at _______ in a sound wave.</w:t>
      </w:r>
    </w:p>
    <w:p>
      <w:r>
        <w:rPr>
          <w:b/>
          <w:color w:val="006400"/>
        </w:rPr>
        <w:t xml:space="preserve">Answer: </w:t>
      </w:r>
      <w:r>
        <w:t>compression</w:t>
      </w:r>
    </w:p>
    <w:p>
      <w:r>
        <w:rPr>
          <w:i/>
        </w:rPr>
        <w:t xml:space="preserve">Explanation: </w:t>
      </w:r>
      <w:r>
        <w:t>At compression, particles are crowded together, increasing density.</w:t>
      </w:r>
    </w:p>
    <w:p/>
    <w:p>
      <w:r>
        <w:rPr>
          <w:b/>
          <w:color w:val="722F37"/>
        </w:rPr>
        <w:t xml:space="preserve">Q48. </w:t>
      </w:r>
      <w:r>
        <w:t>Pressure is minimum at _______ in a sound wave.</w:t>
      </w:r>
    </w:p>
    <w:p>
      <w:r>
        <w:rPr>
          <w:b/>
          <w:color w:val="006400"/>
        </w:rPr>
        <w:t xml:space="preserve">Answer: </w:t>
      </w:r>
      <w:r>
        <w:t>rarefaction</w:t>
      </w:r>
    </w:p>
    <w:p>
      <w:r>
        <w:rPr>
          <w:i/>
        </w:rPr>
        <w:t xml:space="preserve">Explanation: </w:t>
      </w:r>
      <w:r>
        <w:t>At rarefaction, particles are spread apart, decreasing pressure.</w:t>
      </w:r>
    </w:p>
    <w:p/>
    <w:p>
      <w:r>
        <w:rPr>
          <w:b/>
          <w:color w:val="722F37"/>
        </w:rPr>
        <w:t xml:space="preserve">Q49. </w:t>
      </w:r>
      <w:r>
        <w:t>_______ use SONAR to detect fish and submarines.</w:t>
      </w:r>
    </w:p>
    <w:p>
      <w:r>
        <w:rPr>
          <w:b/>
          <w:color w:val="006400"/>
        </w:rPr>
        <w:t xml:space="preserve">Answer: </w:t>
      </w:r>
      <w:r>
        <w:t>Ships</w:t>
      </w:r>
    </w:p>
    <w:p>
      <w:r>
        <w:rPr>
          <w:i/>
        </w:rPr>
        <w:t xml:space="preserve">Explanation: </w:t>
      </w:r>
      <w:r>
        <w:t>Ships use SONAR (ultrasonic waves) for underwater navigation and detection.</w:t>
      </w:r>
    </w:p>
    <w:p/>
    <w:p>
      <w:r>
        <w:rPr>
          <w:b/>
          <w:color w:val="722F37"/>
        </w:rPr>
        <w:t xml:space="preserve">Q50. </w:t>
      </w:r>
      <w:r>
        <w:t>Normal conversation has a sound level of approximately _______-_______ decibels.</w:t>
      </w:r>
    </w:p>
    <w:p>
      <w:r>
        <w:rPr>
          <w:b/>
          <w:color w:val="006400"/>
        </w:rPr>
        <w:t xml:space="preserve">Answer: </w:t>
      </w:r>
      <w:r>
        <w:t>40, 60</w:t>
      </w:r>
    </w:p>
    <w:p>
      <w:r>
        <w:rPr>
          <w:i/>
        </w:rPr>
        <w:t xml:space="preserve">Explanation: </w:t>
      </w:r>
      <w:r>
        <w:t>Normal speech is typically in the 40-60 dB range.</w:t>
      </w:r>
    </w:p>
    <w:p/>
    <w:p>
      <w:r>
        <w:br w:type="page"/>
      </w:r>
    </w:p>
    <w:p>
      <w:pPr>
        <w:pStyle w:val="Heading2"/>
      </w:pPr>
      <w:r>
        <w:t>True or False (50 questions)</w:t>
      </w:r>
    </w:p>
    <w:p>
      <w:r>
        <w:rPr>
          <w:b/>
          <w:color w:val="722F37"/>
        </w:rPr>
        <w:t xml:space="preserve">Q1. </w:t>
      </w:r>
      <w:r>
        <w:t>Sound is produced by vibrating objects.</w:t>
      </w:r>
    </w:p>
    <w:p>
      <w:r>
        <w:rPr>
          <w:b/>
          <w:color w:val="006400"/>
        </w:rPr>
        <w:t xml:space="preserve">Answer: </w:t>
      </w:r>
      <w:r>
        <w:t>True</w:t>
      </w:r>
    </w:p>
    <w:p>
      <w:r>
        <w:rPr>
          <w:i/>
        </w:rPr>
        <w:t xml:space="preserve">Explanation: </w:t>
      </w:r>
      <w:r>
        <w:t>Sound is always produced when objects vibrate, creating disturbances in the surrounding medium.</w:t>
      </w:r>
    </w:p>
    <w:p/>
    <w:p>
      <w:r>
        <w:rPr>
          <w:b/>
          <w:color w:val="722F37"/>
        </w:rPr>
        <w:t xml:space="preserve">Q2. </w:t>
      </w:r>
      <w:r>
        <w:t>Sound can travel through vacuum.</w:t>
      </w:r>
    </w:p>
    <w:p>
      <w:r>
        <w:rPr>
          <w:b/>
          <w:color w:val="006400"/>
        </w:rPr>
        <w:t xml:space="preserve">Answer: </w:t>
      </w:r>
      <w:r>
        <w:t>False</w:t>
      </w:r>
    </w:p>
    <w:p>
      <w:r>
        <w:rPr>
          <w:i/>
        </w:rPr>
        <w:t xml:space="preserve">Explanation: </w:t>
      </w:r>
      <w:r>
        <w:t>Sound requires a material medium (solid, liquid, or gas) to travel. It cannot propagate through vacuum.</w:t>
      </w:r>
    </w:p>
    <w:p/>
    <w:p>
      <w:r>
        <w:rPr>
          <w:b/>
          <w:color w:val="722F37"/>
        </w:rPr>
        <w:t xml:space="preserve">Q3. </w:t>
      </w:r>
      <w:r>
        <w:t>Sound waves are transverse waves.</w:t>
      </w:r>
    </w:p>
    <w:p>
      <w:r>
        <w:rPr>
          <w:b/>
          <w:color w:val="006400"/>
        </w:rPr>
        <w:t xml:space="preserve">Answer: </w:t>
      </w:r>
      <w:r>
        <w:t>False</w:t>
      </w:r>
    </w:p>
    <w:p>
      <w:r>
        <w:rPr>
          <w:i/>
        </w:rPr>
        <w:t xml:space="preserve">Explanation: </w:t>
      </w:r>
      <w:r>
        <w:t>Sound waves are longitudinal waves where particles vibrate parallel to the direction of wave propagation.</w:t>
      </w:r>
    </w:p>
    <w:p/>
    <w:p>
      <w:r>
        <w:rPr>
          <w:b/>
          <w:color w:val="722F37"/>
        </w:rPr>
        <w:t xml:space="preserve">Q4. </w:t>
      </w:r>
      <w:r>
        <w:t>Sound travels faster in solids than in gases.</w:t>
      </w:r>
    </w:p>
    <w:p>
      <w:r>
        <w:rPr>
          <w:b/>
          <w:color w:val="006400"/>
        </w:rPr>
        <w:t xml:space="preserve">Answer: </w:t>
      </w:r>
      <w:r>
        <w:t>True</w:t>
      </w:r>
    </w:p>
    <w:p>
      <w:r>
        <w:rPr>
          <w:i/>
        </w:rPr>
        <w:t xml:space="preserve">Explanation: </w:t>
      </w:r>
      <w:r>
        <w:t>Particles in solids are closely packed, allowing faster transmission of vibrations.</w:t>
      </w:r>
    </w:p>
    <w:p/>
    <w:p>
      <w:r>
        <w:rPr>
          <w:b/>
          <w:color w:val="722F37"/>
        </w:rPr>
        <w:t xml:space="preserve">Q5. </w:t>
      </w:r>
      <w:r>
        <w:t>The speed of sound in air is approximately 340 m/s.</w:t>
      </w:r>
    </w:p>
    <w:p>
      <w:r>
        <w:rPr>
          <w:b/>
          <w:color w:val="006400"/>
        </w:rPr>
        <w:t xml:space="preserve">Answer: </w:t>
      </w:r>
      <w:r>
        <w:t>True</w:t>
      </w:r>
    </w:p>
    <w:p>
      <w:r>
        <w:rPr>
          <w:i/>
        </w:rPr>
        <w:t xml:space="preserve">Explanation: </w:t>
      </w:r>
      <w:r>
        <w:t>At room temperature (about 20°C), sound travels at approximately 340 m/s in air.</w:t>
      </w:r>
    </w:p>
    <w:p/>
    <w:p>
      <w:r>
        <w:rPr>
          <w:b/>
          <w:color w:val="722F37"/>
        </w:rPr>
        <w:t xml:space="preserve">Q6. </w:t>
      </w:r>
      <w:r>
        <w:t>Loudness depends on the frequency of sound.</w:t>
      </w:r>
    </w:p>
    <w:p>
      <w:r>
        <w:rPr>
          <w:b/>
          <w:color w:val="006400"/>
        </w:rPr>
        <w:t xml:space="preserve">Answer: </w:t>
      </w:r>
      <w:r>
        <w:t>False</w:t>
      </w:r>
    </w:p>
    <w:p>
      <w:r>
        <w:rPr>
          <w:i/>
        </w:rPr>
        <w:t xml:space="preserve">Explanation: </w:t>
      </w:r>
      <w:r>
        <w:t>Loudness depends on amplitude, not frequency. Frequency determines pitch.</w:t>
      </w:r>
    </w:p>
    <w:p/>
    <w:p>
      <w:r>
        <w:rPr>
          <w:b/>
          <w:color w:val="722F37"/>
        </w:rPr>
        <w:t xml:space="preserve">Q7. </w:t>
      </w:r>
      <w:r>
        <w:t>Pitch depends on the frequency of sound.</w:t>
      </w:r>
    </w:p>
    <w:p>
      <w:r>
        <w:rPr>
          <w:b/>
          <w:color w:val="006400"/>
        </w:rPr>
        <w:t xml:space="preserve">Answer: </w:t>
      </w:r>
      <w:r>
        <w:t>True</w:t>
      </w:r>
    </w:p>
    <w:p>
      <w:r>
        <w:rPr>
          <w:i/>
        </w:rPr>
        <w:t xml:space="preserve">Explanation: </w:t>
      </w:r>
      <w:r>
        <w:t>Higher frequency produces higher pitch (shriller sound).</w:t>
      </w:r>
    </w:p>
    <w:p/>
    <w:p>
      <w:r>
        <w:rPr>
          <w:b/>
          <w:color w:val="722F37"/>
        </w:rPr>
        <w:t xml:space="preserve">Q8. </w:t>
      </w:r>
      <w:r>
        <w:t>The human hearing range is 20 Hz to 20,000 Hz.</w:t>
      </w:r>
    </w:p>
    <w:p>
      <w:r>
        <w:rPr>
          <w:b/>
          <w:color w:val="006400"/>
        </w:rPr>
        <w:t xml:space="preserve">Answer: </w:t>
      </w:r>
      <w:r>
        <w:t>True</w:t>
      </w:r>
    </w:p>
    <w:p>
      <w:r>
        <w:rPr>
          <w:i/>
        </w:rPr>
        <w:t xml:space="preserve">Explanation: </w:t>
      </w:r>
      <w:r>
        <w:t>Humans can hear sounds in the frequency range of 20 Hz to 20,000 Hz (20 kHz).</w:t>
      </w:r>
    </w:p>
    <w:p/>
    <w:p>
      <w:r>
        <w:rPr>
          <w:b/>
          <w:color w:val="722F37"/>
        </w:rPr>
        <w:t xml:space="preserve">Q9. </w:t>
      </w:r>
      <w:r>
        <w:t>Ultrasonic sounds have frequency below 20 Hz.</w:t>
      </w:r>
    </w:p>
    <w:p>
      <w:r>
        <w:rPr>
          <w:b/>
          <w:color w:val="006400"/>
        </w:rPr>
        <w:t xml:space="preserve">Answer: </w:t>
      </w:r>
      <w:r>
        <w:t>False</w:t>
      </w:r>
    </w:p>
    <w:p>
      <w:r>
        <w:rPr>
          <w:i/>
        </w:rPr>
        <w:t xml:space="preserve">Explanation: </w:t>
      </w:r>
      <w:r>
        <w:t>Ultrasonic sounds have frequency above 20,000 Hz. Sounds below 20 Hz are called infrasonic.</w:t>
      </w:r>
    </w:p>
    <w:p/>
    <w:p>
      <w:r>
        <w:rPr>
          <w:b/>
          <w:color w:val="722F37"/>
        </w:rPr>
        <w:t xml:space="preserve">Q10. </w:t>
      </w:r>
      <w:r>
        <w:t>Bats use ultrasonic sounds for navigation.</w:t>
      </w:r>
    </w:p>
    <w:p>
      <w:r>
        <w:rPr>
          <w:b/>
          <w:color w:val="006400"/>
        </w:rPr>
        <w:t xml:space="preserve">Answer: </w:t>
      </w:r>
      <w:r>
        <w:t>True</w:t>
      </w:r>
    </w:p>
    <w:p>
      <w:r>
        <w:rPr>
          <w:i/>
        </w:rPr>
        <w:t xml:space="preserve">Explanation: </w:t>
      </w:r>
      <w:r>
        <w:t>Bats emit ultrasonic sounds and use echolocation to navigate and locate prey in the dark.</w:t>
      </w:r>
    </w:p>
    <w:p/>
    <w:p>
      <w:r>
        <w:rPr>
          <w:b/>
          <w:color w:val="722F37"/>
        </w:rPr>
        <w:t xml:space="preserve">Q11. </w:t>
      </w:r>
      <w:r>
        <w:t>Elephants can produce infrasonic sounds.</w:t>
      </w:r>
    </w:p>
    <w:p>
      <w:r>
        <w:rPr>
          <w:b/>
          <w:color w:val="006400"/>
        </w:rPr>
        <w:t xml:space="preserve">Answer: </w:t>
      </w:r>
      <w:r>
        <w:t>True</w:t>
      </w:r>
    </w:p>
    <w:p>
      <w:r>
        <w:rPr>
          <w:i/>
        </w:rPr>
        <w:t xml:space="preserve">Explanation: </w:t>
      </w:r>
      <w:r>
        <w:t>Elephants produce infrasonic sounds (below 20 Hz) to communicate over long distances.</w:t>
      </w:r>
    </w:p>
    <w:p/>
    <w:p>
      <w:r>
        <w:rPr>
          <w:b/>
          <w:color w:val="722F37"/>
        </w:rPr>
        <w:t xml:space="preserve">Q12. </w:t>
      </w:r>
      <w:r>
        <w:t>An echo is produced when sound is absorbed by a surface.</w:t>
      </w:r>
    </w:p>
    <w:p>
      <w:r>
        <w:rPr>
          <w:b/>
          <w:color w:val="006400"/>
        </w:rPr>
        <w:t xml:space="preserve">Answer: </w:t>
      </w:r>
      <w:r>
        <w:t>False</w:t>
      </w:r>
    </w:p>
    <w:p>
      <w:r>
        <w:rPr>
          <w:i/>
        </w:rPr>
        <w:t xml:space="preserve">Explanation: </w:t>
      </w:r>
      <w:r>
        <w:t>Echo is produced when sound is reflected from a surface, not absorbed.</w:t>
      </w:r>
    </w:p>
    <w:p/>
    <w:p>
      <w:r>
        <w:rPr>
          <w:b/>
          <w:color w:val="722F37"/>
        </w:rPr>
        <w:t xml:space="preserve">Q13. </w:t>
      </w:r>
      <w:r>
        <w:t>For an echo to be heard, the minimum distance to the reflecting surface must be 17 metres.</w:t>
      </w:r>
    </w:p>
    <w:p>
      <w:r>
        <w:rPr>
          <w:b/>
          <w:color w:val="006400"/>
        </w:rPr>
        <w:t xml:space="preserve">Answer: </w:t>
      </w:r>
      <w:r>
        <w:t>True</w:t>
      </w:r>
    </w:p>
    <w:p>
      <w:r>
        <w:rPr>
          <w:i/>
        </w:rPr>
        <w:t xml:space="preserve">Explanation: </w:t>
      </w:r>
      <w:r>
        <w:t>This ensures a time gap of at least 0.1 seconds between original sound and echo.</w:t>
      </w:r>
    </w:p>
    <w:p/>
    <w:p>
      <w:r>
        <w:rPr>
          <w:b/>
          <w:color w:val="722F37"/>
        </w:rPr>
        <w:t xml:space="preserve">Q14. </w:t>
      </w:r>
      <w:r>
        <w:t>SONAR uses ultrasonic waves.</w:t>
      </w:r>
    </w:p>
    <w:p>
      <w:r>
        <w:rPr>
          <w:b/>
          <w:color w:val="006400"/>
        </w:rPr>
        <w:t xml:space="preserve">Answer: </w:t>
      </w:r>
      <w:r>
        <w:t>True</w:t>
      </w:r>
    </w:p>
    <w:p>
      <w:r>
        <w:rPr>
          <w:i/>
        </w:rPr>
        <w:t xml:space="preserve">Explanation: </w:t>
      </w:r>
      <w:r>
        <w:t>SONAR (Sound Navigation and Ranging) uses ultrasonic waves to detect underwater objects.</w:t>
      </w:r>
    </w:p>
    <w:p/>
    <w:p>
      <w:r>
        <w:rPr>
          <w:b/>
          <w:color w:val="722F37"/>
        </w:rPr>
        <w:t xml:space="preserve">Q15. </w:t>
      </w:r>
      <w:r>
        <w:t>The larynx is also known as the voice box.</w:t>
      </w:r>
    </w:p>
    <w:p>
      <w:r>
        <w:rPr>
          <w:b/>
          <w:color w:val="006400"/>
        </w:rPr>
        <w:t xml:space="preserve">Answer: </w:t>
      </w:r>
      <w:r>
        <w:t>True</w:t>
      </w:r>
    </w:p>
    <w:p>
      <w:r>
        <w:rPr>
          <w:i/>
        </w:rPr>
        <w:t xml:space="preserve">Explanation: </w:t>
      </w:r>
      <w:r>
        <w:t>The larynx, located at the top of the windpipe, contains the vocal cords and is called the voice box.</w:t>
      </w:r>
    </w:p>
    <w:p/>
    <w:p>
      <w:r>
        <w:rPr>
          <w:b/>
          <w:color w:val="722F37"/>
        </w:rPr>
        <w:t xml:space="preserve">Q16. </w:t>
      </w:r>
      <w:r>
        <w:t>Frequency and time period are directly proportional.</w:t>
      </w:r>
    </w:p>
    <w:p>
      <w:r>
        <w:rPr>
          <w:b/>
          <w:color w:val="006400"/>
        </w:rPr>
        <w:t xml:space="preserve">Answer: </w:t>
      </w:r>
      <w:r>
        <w:t>False</w:t>
      </w:r>
    </w:p>
    <w:p>
      <w:r>
        <w:rPr>
          <w:i/>
        </w:rPr>
        <w:t xml:space="preserve">Explanation: </w:t>
      </w:r>
      <w:r>
        <w:t>Frequency and time period are inversely proportional (reciprocals): f = 1/T.</w:t>
      </w:r>
    </w:p>
    <w:p/>
    <w:p>
      <w:r>
        <w:rPr>
          <w:b/>
          <w:color w:val="722F37"/>
        </w:rPr>
        <w:t xml:space="preserve">Q17. </w:t>
      </w:r>
      <w:r>
        <w:t>The SI unit of frequency is Hertz.</w:t>
      </w:r>
    </w:p>
    <w:p>
      <w:r>
        <w:rPr>
          <w:b/>
          <w:color w:val="006400"/>
        </w:rPr>
        <w:t xml:space="preserve">Answer: </w:t>
      </w:r>
      <w:r>
        <w:t>True</w:t>
      </w:r>
    </w:p>
    <w:p>
      <w:r>
        <w:rPr>
          <w:i/>
        </w:rPr>
        <w:t xml:space="preserve">Explanation: </w:t>
      </w:r>
      <w:r>
        <w:t>Hertz (Hz) is the SI unit of frequency, where 1 Hz = 1 oscillation per second.</w:t>
      </w:r>
    </w:p>
    <w:p/>
    <w:p>
      <w:r>
        <w:rPr>
          <w:b/>
          <w:color w:val="722F37"/>
        </w:rPr>
        <w:t xml:space="preserve">Q18. </w:t>
      </w:r>
      <w:r>
        <w:t>Wavelength is represented by the Greek letter alpha.</w:t>
      </w:r>
    </w:p>
    <w:p>
      <w:r>
        <w:rPr>
          <w:b/>
          <w:color w:val="006400"/>
        </w:rPr>
        <w:t xml:space="preserve">Answer: </w:t>
      </w:r>
      <w:r>
        <w:t>False</w:t>
      </w:r>
    </w:p>
    <w:p>
      <w:r>
        <w:rPr>
          <w:i/>
        </w:rPr>
        <w:t xml:space="preserve">Explanation: </w:t>
      </w:r>
      <w:r>
        <w:t>Wavelength is represented by the Greek letter lambda (λ), not alpha.</w:t>
      </w:r>
    </w:p>
    <w:p/>
    <w:p>
      <w:r>
        <w:rPr>
          <w:b/>
          <w:color w:val="722F37"/>
        </w:rPr>
        <w:t xml:space="preserve">Q19. </w:t>
      </w:r>
      <w:r>
        <w:t>Sound travels faster in water than in air.</w:t>
      </w:r>
    </w:p>
    <w:p>
      <w:r>
        <w:rPr>
          <w:b/>
          <w:color w:val="006400"/>
        </w:rPr>
        <w:t xml:space="preserve">Answer: </w:t>
      </w:r>
      <w:r>
        <w:t>True</w:t>
      </w:r>
    </w:p>
    <w:p>
      <w:r>
        <w:rPr>
          <w:i/>
        </w:rPr>
        <w:t xml:space="preserve">Explanation: </w:t>
      </w:r>
      <w:r>
        <w:t>Sound travels at about 1500 m/s in water, compared to 340 m/s in air.</w:t>
      </w:r>
    </w:p>
    <w:p/>
    <w:p>
      <w:r>
        <w:rPr>
          <w:b/>
          <w:color w:val="722F37"/>
        </w:rPr>
        <w:t xml:space="preserve">Q20. </w:t>
      </w:r>
      <w:r>
        <w:t>The speed of sound decreases with increase in temperature.</w:t>
      </w:r>
    </w:p>
    <w:p>
      <w:r>
        <w:rPr>
          <w:b/>
          <w:color w:val="006400"/>
        </w:rPr>
        <w:t xml:space="preserve">Answer: </w:t>
      </w:r>
      <w:r>
        <w:t>False</w:t>
      </w:r>
    </w:p>
    <w:p>
      <w:r>
        <w:rPr>
          <w:i/>
        </w:rPr>
        <w:t xml:space="preserve">Explanation: </w:t>
      </w:r>
      <w:r>
        <w:t>Speed of sound increases with temperature because molecules move faster at higher temperatures.</w:t>
      </w:r>
    </w:p>
    <w:p/>
    <w:p>
      <w:r>
        <w:rPr>
          <w:b/>
          <w:color w:val="722F37"/>
        </w:rPr>
        <w:t xml:space="preserve">Q21. </w:t>
      </w:r>
      <w:r>
        <w:t>Compression is a region of high pressure in a sound wave.</w:t>
      </w:r>
    </w:p>
    <w:p>
      <w:r>
        <w:rPr>
          <w:b/>
          <w:color w:val="006400"/>
        </w:rPr>
        <w:t xml:space="preserve">Answer: </w:t>
      </w:r>
      <w:r>
        <w:t>True</w:t>
      </w:r>
    </w:p>
    <w:p>
      <w:r>
        <w:rPr>
          <w:i/>
        </w:rPr>
        <w:t xml:space="preserve">Explanation: </w:t>
      </w:r>
      <w:r>
        <w:t>At compression, particles are crowded together, creating high pressure.</w:t>
      </w:r>
    </w:p>
    <w:p/>
    <w:p>
      <w:r>
        <w:rPr>
          <w:b/>
          <w:color w:val="722F37"/>
        </w:rPr>
        <w:t xml:space="preserve">Q22. </w:t>
      </w:r>
      <w:r>
        <w:t>A guitar is a percussion instrument.</w:t>
      </w:r>
    </w:p>
    <w:p>
      <w:r>
        <w:rPr>
          <w:b/>
          <w:color w:val="006400"/>
        </w:rPr>
        <w:t xml:space="preserve">Answer: </w:t>
      </w:r>
      <w:r>
        <w:t>False</w:t>
      </w:r>
    </w:p>
    <w:p>
      <w:r>
        <w:rPr>
          <w:i/>
        </w:rPr>
        <w:t xml:space="preserve">Explanation: </w:t>
      </w:r>
      <w:r>
        <w:t>Guitar is a stringed instrument. Drums and tabla are percussion instruments.</w:t>
      </w:r>
    </w:p>
    <w:p/>
    <w:p>
      <w:r>
        <w:rPr>
          <w:b/>
          <w:color w:val="722F37"/>
        </w:rPr>
        <w:t xml:space="preserve">Q23. </w:t>
      </w:r>
      <w:r>
        <w:t>In a flute, sound is produced by vibrating air column.</w:t>
      </w:r>
    </w:p>
    <w:p>
      <w:r>
        <w:rPr>
          <w:b/>
          <w:color w:val="006400"/>
        </w:rPr>
        <w:t xml:space="preserve">Answer: </w:t>
      </w:r>
      <w:r>
        <w:t>True</w:t>
      </w:r>
    </w:p>
    <w:p>
      <w:r>
        <w:rPr>
          <w:i/>
        </w:rPr>
        <w:t xml:space="preserve">Explanation: </w:t>
      </w:r>
      <w:r>
        <w:t>Flute is a wind instrument where sound is produced by the vibration of air column inside.</w:t>
      </w:r>
    </w:p>
    <w:p/>
    <w:p>
      <w:r>
        <w:rPr>
          <w:b/>
          <w:color w:val="722F37"/>
        </w:rPr>
        <w:t xml:space="preserve">Q24. </w:t>
      </w:r>
      <w:r>
        <w:t>Loudness is measured in Hertz.</w:t>
      </w:r>
    </w:p>
    <w:p>
      <w:r>
        <w:rPr>
          <w:b/>
          <w:color w:val="006400"/>
        </w:rPr>
        <w:t xml:space="preserve">Answer: </w:t>
      </w:r>
      <w:r>
        <w:t>False</w:t>
      </w:r>
    </w:p>
    <w:p>
      <w:r>
        <w:rPr>
          <w:i/>
        </w:rPr>
        <w:t xml:space="preserve">Explanation: </w:t>
      </w:r>
      <w:r>
        <w:t>Loudness is measured in decibels (dB). Hertz is the unit of frequency.</w:t>
      </w:r>
    </w:p>
    <w:p/>
    <w:p>
      <w:r>
        <w:rPr>
          <w:b/>
          <w:color w:val="722F37"/>
        </w:rPr>
        <w:t xml:space="preserve">Q25. </w:t>
      </w:r>
      <w:r>
        <w:t>Timbre helps us distinguish between different voices.</w:t>
      </w:r>
    </w:p>
    <w:p>
      <w:r>
        <w:rPr>
          <w:b/>
          <w:color w:val="006400"/>
        </w:rPr>
        <w:t xml:space="preserve">Answer: </w:t>
      </w:r>
      <w:r>
        <w:t>True</w:t>
      </w:r>
    </w:p>
    <w:p>
      <w:r>
        <w:rPr>
          <w:i/>
        </w:rPr>
        <w:t xml:space="preserve">Explanation: </w:t>
      </w:r>
      <w:r>
        <w:t>Timbre (quality) allows us to identify different voices or instruments even with same pitch and loudness.</w:t>
      </w:r>
    </w:p>
    <w:p/>
    <w:p>
      <w:r>
        <w:rPr>
          <w:b/>
          <w:color w:val="722F37"/>
        </w:rPr>
        <w:t xml:space="preserve">Q26. </w:t>
      </w:r>
      <w:r>
        <w:t>Sound waves can travel through the moon's surface.</w:t>
      </w:r>
    </w:p>
    <w:p>
      <w:r>
        <w:rPr>
          <w:b/>
          <w:color w:val="006400"/>
        </w:rPr>
        <w:t xml:space="preserve">Answer: </w:t>
      </w:r>
      <w:r>
        <w:t>False</w:t>
      </w:r>
    </w:p>
    <w:p>
      <w:r>
        <w:rPr>
          <w:i/>
        </w:rPr>
        <w:t xml:space="preserve">Explanation: </w:t>
      </w:r>
      <w:r>
        <w:t>The moon has no atmosphere (vacuum), so sound cannot travel on the moon.</w:t>
      </w:r>
    </w:p>
    <w:p/>
    <w:p>
      <w:r>
        <w:rPr>
          <w:b/>
          <w:color w:val="722F37"/>
        </w:rPr>
        <w:t xml:space="preserve">Q27. </w:t>
      </w:r>
      <w:r>
        <w:t>Light travels slower than sound.</w:t>
      </w:r>
    </w:p>
    <w:p>
      <w:r>
        <w:rPr>
          <w:b/>
          <w:color w:val="006400"/>
        </w:rPr>
        <w:t xml:space="preserve">Answer: </w:t>
      </w:r>
      <w:r>
        <w:t>False</w:t>
      </w:r>
    </w:p>
    <w:p>
      <w:r>
        <w:rPr>
          <w:i/>
        </w:rPr>
        <w:t xml:space="preserve">Explanation: </w:t>
      </w:r>
      <w:r>
        <w:t>Light travels at 3 × 10^8 m/s, much faster than sound at 340 m/s.</w:t>
      </w:r>
    </w:p>
    <w:p/>
    <w:p>
      <w:r>
        <w:rPr>
          <w:b/>
          <w:color w:val="722F37"/>
        </w:rPr>
        <w:t xml:space="preserve">Q28. </w:t>
      </w:r>
      <w:r>
        <w:t>We see lightning before hearing thunder.</w:t>
      </w:r>
    </w:p>
    <w:p>
      <w:r>
        <w:rPr>
          <w:b/>
          <w:color w:val="006400"/>
        </w:rPr>
        <w:t xml:space="preserve">Answer: </w:t>
      </w:r>
      <w:r>
        <w:t>True</w:t>
      </w:r>
    </w:p>
    <w:p>
      <w:r>
        <w:rPr>
          <w:i/>
        </w:rPr>
        <w:t xml:space="preserve">Explanation: </w:t>
      </w:r>
      <w:r>
        <w:t>Light travels faster than sound, so we see lightning before hearing the thunder.</w:t>
      </w:r>
    </w:p>
    <w:p/>
    <w:p>
      <w:r>
        <w:rPr>
          <w:b/>
          <w:color w:val="722F37"/>
        </w:rPr>
        <w:t xml:space="preserve">Q29. </w:t>
      </w:r>
      <w:r>
        <w:t>Ultrasound can be used to scan internal organs during pregnancy.</w:t>
      </w:r>
    </w:p>
    <w:p>
      <w:r>
        <w:rPr>
          <w:b/>
          <w:color w:val="006400"/>
        </w:rPr>
        <w:t xml:space="preserve">Answer: </w:t>
      </w:r>
      <w:r>
        <w:t>True</w:t>
      </w:r>
    </w:p>
    <w:p>
      <w:r>
        <w:rPr>
          <w:i/>
        </w:rPr>
        <w:t xml:space="preserve">Explanation: </w:t>
      </w:r>
      <w:r>
        <w:t>Ultrasound scanning (sonography) safely creates images of internal organs and the baby during pregnancy.</w:t>
      </w:r>
    </w:p>
    <w:p/>
    <w:p>
      <w:r>
        <w:rPr>
          <w:b/>
          <w:color w:val="722F37"/>
        </w:rPr>
        <w:t xml:space="preserve">Q30. </w:t>
      </w:r>
      <w:r>
        <w:t>Reverberation is the same as echo.</w:t>
      </w:r>
    </w:p>
    <w:p>
      <w:r>
        <w:rPr>
          <w:b/>
          <w:color w:val="006400"/>
        </w:rPr>
        <w:t xml:space="preserve">Answer: </w:t>
      </w:r>
      <w:r>
        <w:t>False</w:t>
      </w:r>
    </w:p>
    <w:p>
      <w:r>
        <w:rPr>
          <w:i/>
        </w:rPr>
        <w:t xml:space="preserve">Explanation: </w:t>
      </w:r>
      <w:r>
        <w:t>Echo is a single reflection heard separately; reverberation is multiple reflections creating prolonged sound.</w:t>
      </w:r>
    </w:p>
    <w:p/>
    <w:p>
      <w:r>
        <w:rPr>
          <w:b/>
          <w:color w:val="722F37"/>
        </w:rPr>
        <w:t xml:space="preserve">Q31. </w:t>
      </w:r>
      <w:r>
        <w:t>Sound absorbing materials increase echo in a room.</w:t>
      </w:r>
    </w:p>
    <w:p>
      <w:r>
        <w:rPr>
          <w:b/>
          <w:color w:val="006400"/>
        </w:rPr>
        <w:t xml:space="preserve">Answer: </w:t>
      </w:r>
      <w:r>
        <w:t>False</w:t>
      </w:r>
    </w:p>
    <w:p>
      <w:r>
        <w:rPr>
          <w:i/>
        </w:rPr>
        <w:t xml:space="preserve">Explanation: </w:t>
      </w:r>
      <w:r>
        <w:t>Sound absorbing materials reduce echo and reverberation by absorbing sound instead of reflecting it.</w:t>
      </w:r>
    </w:p>
    <w:p/>
    <w:p>
      <w:r>
        <w:rPr>
          <w:b/>
          <w:color w:val="722F37"/>
        </w:rPr>
        <w:t xml:space="preserve">Q32. </w:t>
      </w:r>
      <w:r>
        <w:t>A stethoscope works on the principle of multiple reflection of sound.</w:t>
      </w:r>
    </w:p>
    <w:p>
      <w:r>
        <w:rPr>
          <w:b/>
          <w:color w:val="006400"/>
        </w:rPr>
        <w:t xml:space="preserve">Answer: </w:t>
      </w:r>
      <w:r>
        <w:t>True</w:t>
      </w:r>
    </w:p>
    <w:p>
      <w:r>
        <w:rPr>
          <w:i/>
        </w:rPr>
        <w:t xml:space="preserve">Explanation: </w:t>
      </w:r>
      <w:r>
        <w:t>Sound is reflected multiple times through the tube of a stethoscope to reach the doctor's ears.</w:t>
      </w:r>
    </w:p>
    <w:p/>
    <w:p>
      <w:r>
        <w:rPr>
          <w:b/>
          <w:color w:val="722F37"/>
        </w:rPr>
        <w:t xml:space="preserve">Q33. </w:t>
      </w:r>
      <w:r>
        <w:t>Higher frequency sounds have longer wavelength.</w:t>
      </w:r>
    </w:p>
    <w:p>
      <w:r>
        <w:rPr>
          <w:b/>
          <w:color w:val="006400"/>
        </w:rPr>
        <w:t xml:space="preserve">Answer: </w:t>
      </w:r>
      <w:r>
        <w:t>False</w:t>
      </w:r>
    </w:p>
    <w:p>
      <w:r>
        <w:rPr>
          <w:i/>
        </w:rPr>
        <w:t xml:space="preserve">Explanation: </w:t>
      </w:r>
      <w:r>
        <w:t>At constant speed, higher frequency means shorter wavelength (v = f × λ).</w:t>
      </w:r>
    </w:p>
    <w:p/>
    <w:p>
      <w:r>
        <w:rPr>
          <w:b/>
          <w:color w:val="722F37"/>
        </w:rPr>
        <w:t xml:space="preserve">Q34. </w:t>
      </w:r>
      <w:r>
        <w:t>Sound carries energy without carrying matter.</w:t>
      </w:r>
    </w:p>
    <w:p>
      <w:r>
        <w:rPr>
          <w:b/>
          <w:color w:val="006400"/>
        </w:rPr>
        <w:t xml:space="preserve">Answer: </w:t>
      </w:r>
      <w:r>
        <w:t>True</w:t>
      </w:r>
    </w:p>
    <w:p>
      <w:r>
        <w:rPr>
          <w:i/>
        </w:rPr>
        <w:t xml:space="preserve">Explanation: </w:t>
      </w:r>
      <w:r>
        <w:t>Sound waves transfer energy through particle vibrations without actual transfer of matter.</w:t>
      </w:r>
    </w:p>
    <w:p/>
    <w:p>
      <w:r>
        <w:rPr>
          <w:b/>
          <w:color w:val="722F37"/>
        </w:rPr>
        <w:t xml:space="preserve">Q35. </w:t>
      </w:r>
      <w:r>
        <w:t>Men's voices are usually higher pitched than women's voices.</w:t>
      </w:r>
    </w:p>
    <w:p>
      <w:r>
        <w:rPr>
          <w:b/>
          <w:color w:val="006400"/>
        </w:rPr>
        <w:t xml:space="preserve">Answer: </w:t>
      </w:r>
      <w:r>
        <w:t>False</w:t>
      </w:r>
    </w:p>
    <w:p>
      <w:r>
        <w:rPr>
          <w:i/>
        </w:rPr>
        <w:t xml:space="preserve">Explanation: </w:t>
      </w:r>
      <w:r>
        <w:t>Men have longer, thicker vocal cords that vibrate slower, producing lower-pitched (deeper) voices.</w:t>
      </w:r>
    </w:p>
    <w:p/>
    <w:p>
      <w:r>
        <w:rPr>
          <w:b/>
          <w:color w:val="722F37"/>
        </w:rPr>
        <w:t xml:space="preserve">Q36. </w:t>
      </w:r>
      <w:r>
        <w:t>The persistence of hearing in humans is about 0.1 seconds.</w:t>
      </w:r>
    </w:p>
    <w:p>
      <w:r>
        <w:rPr>
          <w:b/>
          <w:color w:val="006400"/>
        </w:rPr>
        <w:t xml:space="preserve">Answer: </w:t>
      </w:r>
      <w:r>
        <w:t>True</w:t>
      </w:r>
    </w:p>
    <w:p>
      <w:r>
        <w:rPr>
          <w:i/>
        </w:rPr>
        <w:t xml:space="preserve">Explanation: </w:t>
      </w:r>
      <w:r>
        <w:t>Human ear retains sensation of sound for about 0.1 seconds (persistence of hearing).</w:t>
      </w:r>
    </w:p>
    <w:p/>
    <w:p>
      <w:r>
        <w:rPr>
          <w:b/>
          <w:color w:val="722F37"/>
        </w:rPr>
        <w:t xml:space="preserve">Q37. </w:t>
      </w:r>
      <w:r>
        <w:t>Dolphins can produce and hear ultrasonic sounds.</w:t>
      </w:r>
    </w:p>
    <w:p>
      <w:r>
        <w:rPr>
          <w:b/>
          <w:color w:val="006400"/>
        </w:rPr>
        <w:t xml:space="preserve">Answer: </w:t>
      </w:r>
      <w:r>
        <w:t>True</w:t>
      </w:r>
    </w:p>
    <w:p>
      <w:r>
        <w:rPr>
          <w:i/>
        </w:rPr>
        <w:t xml:space="preserve">Explanation: </w:t>
      </w:r>
      <w:r>
        <w:t>Dolphins use ultrasonic sounds for echolocation to navigate and hunt underwater.</w:t>
      </w:r>
    </w:p>
    <w:p/>
    <w:p>
      <w:r>
        <w:rPr>
          <w:b/>
          <w:color w:val="722F37"/>
        </w:rPr>
        <w:t xml:space="preserve">Q38. </w:t>
      </w:r>
      <w:r>
        <w:t>Earthquakes produce ultrasonic waves.</w:t>
      </w:r>
    </w:p>
    <w:p>
      <w:r>
        <w:rPr>
          <w:b/>
          <w:color w:val="006400"/>
        </w:rPr>
        <w:t xml:space="preserve">Answer: </w:t>
      </w:r>
      <w:r>
        <w:t>False</w:t>
      </w:r>
    </w:p>
    <w:p>
      <w:r>
        <w:rPr>
          <w:i/>
        </w:rPr>
        <w:t xml:space="preserve">Explanation: </w:t>
      </w:r>
      <w:r>
        <w:t>Earthquakes produce infrasonic waves (below 20 Hz), not ultrasonic waves.</w:t>
      </w:r>
    </w:p>
    <w:p/>
    <w:p>
      <w:r>
        <w:rPr>
          <w:b/>
          <w:color w:val="722F37"/>
        </w:rPr>
        <w:t xml:space="preserve">Q39. </w:t>
      </w:r>
      <w:r>
        <w:t>A dog whistle produces sounds that humans cannot hear.</w:t>
      </w:r>
    </w:p>
    <w:p>
      <w:r>
        <w:rPr>
          <w:b/>
          <w:color w:val="006400"/>
        </w:rPr>
        <w:t xml:space="preserve">Answer: </w:t>
      </w:r>
      <w:r>
        <w:t>True</w:t>
      </w:r>
    </w:p>
    <w:p>
      <w:r>
        <w:rPr>
          <w:i/>
        </w:rPr>
        <w:t xml:space="preserve">Explanation: </w:t>
      </w:r>
      <w:r>
        <w:t>Dog whistles produce ultrasonic sounds above 20,000 Hz that dogs can hear but humans cannot.</w:t>
      </w:r>
    </w:p>
    <w:p/>
    <w:p>
      <w:r>
        <w:rPr>
          <w:b/>
          <w:color w:val="722F37"/>
        </w:rPr>
        <w:t xml:space="preserve">Q40. </w:t>
      </w:r>
      <w:r>
        <w:t>Lithotripsy uses ultrasound to break kidney stones.</w:t>
      </w:r>
    </w:p>
    <w:p>
      <w:r>
        <w:rPr>
          <w:b/>
          <w:color w:val="006400"/>
        </w:rPr>
        <w:t xml:space="preserve">Answer: </w:t>
      </w:r>
      <w:r>
        <w:t>True</w:t>
      </w:r>
    </w:p>
    <w:p>
      <w:r>
        <w:rPr>
          <w:i/>
        </w:rPr>
        <w:t xml:space="preserve">Explanation: </w:t>
      </w:r>
      <w:r>
        <w:t>Lithotripsy uses high-intensity ultrasound waves to shatter kidney stones into smaller pieces.</w:t>
      </w:r>
    </w:p>
    <w:p/>
    <w:p>
      <w:r>
        <w:rPr>
          <w:b/>
          <w:color w:val="722F37"/>
        </w:rPr>
        <w:t xml:space="preserve">Q41. </w:t>
      </w:r>
      <w:r>
        <w:t>Amplitude determines the pitch of a sound.</w:t>
      </w:r>
    </w:p>
    <w:p>
      <w:r>
        <w:rPr>
          <w:b/>
          <w:color w:val="006400"/>
        </w:rPr>
        <w:t xml:space="preserve">Answer: </w:t>
      </w:r>
      <w:r>
        <w:t>False</w:t>
      </w:r>
    </w:p>
    <w:p>
      <w:r>
        <w:rPr>
          <w:i/>
        </w:rPr>
        <w:t xml:space="preserve">Explanation: </w:t>
      </w:r>
      <w:r>
        <w:t>Amplitude determines loudness, not pitch. Frequency determines pitch.</w:t>
      </w:r>
    </w:p>
    <w:p/>
    <w:p>
      <w:r>
        <w:rPr>
          <w:b/>
          <w:color w:val="722F37"/>
        </w:rPr>
        <w:t xml:space="preserve">Q42. </w:t>
      </w:r>
      <w:r>
        <w:t>The speed of sound in steel is greater than in water.</w:t>
      </w:r>
    </w:p>
    <w:p>
      <w:r>
        <w:rPr>
          <w:b/>
          <w:color w:val="006400"/>
        </w:rPr>
        <w:t xml:space="preserve">Answer: </w:t>
      </w:r>
      <w:r>
        <w:t>True</w:t>
      </w:r>
    </w:p>
    <w:p>
      <w:r>
        <w:rPr>
          <w:i/>
        </w:rPr>
        <w:t xml:space="preserve">Explanation: </w:t>
      </w:r>
      <w:r>
        <w:t>Sound travels at about 5000 m/s in steel compared to 1500 m/s in water.</w:t>
      </w:r>
    </w:p>
    <w:p/>
    <w:p>
      <w:r>
        <w:rPr>
          <w:b/>
          <w:color w:val="722F37"/>
        </w:rPr>
        <w:t xml:space="preserve">Q43. </w:t>
      </w:r>
      <w:r>
        <w:t>In longitudinal waves, particles move perpendicular to wave direction.</w:t>
      </w:r>
    </w:p>
    <w:p>
      <w:r>
        <w:rPr>
          <w:b/>
          <w:color w:val="006400"/>
        </w:rPr>
        <w:t xml:space="preserve">Answer: </w:t>
      </w:r>
      <w:r>
        <w:t>False</w:t>
      </w:r>
    </w:p>
    <w:p>
      <w:r>
        <w:rPr>
          <w:i/>
        </w:rPr>
        <w:t xml:space="preserve">Explanation: </w:t>
      </w:r>
      <w:r>
        <w:t>In longitudinal waves, particles move parallel (back and forth) to the direction of wave propagation.</w:t>
      </w:r>
    </w:p>
    <w:p/>
    <w:p>
      <w:r>
        <w:rPr>
          <w:b/>
          <w:color w:val="722F37"/>
        </w:rPr>
        <w:t xml:space="preserve">Q44. </w:t>
      </w:r>
      <w:r>
        <w:t>The eardrum vibrates when sound enters the ear.</w:t>
      </w:r>
    </w:p>
    <w:p>
      <w:r>
        <w:rPr>
          <w:b/>
          <w:color w:val="006400"/>
        </w:rPr>
        <w:t xml:space="preserve">Answer: </w:t>
      </w:r>
      <w:r>
        <w:t>True</w:t>
      </w:r>
    </w:p>
    <w:p>
      <w:r>
        <w:rPr>
          <w:i/>
        </w:rPr>
        <w:t xml:space="preserve">Explanation: </w:t>
      </w:r>
      <w:r>
        <w:t>Sound waves cause the eardrum (tympanic membrane) to vibrate, starting the hearing process.</w:t>
      </w:r>
    </w:p>
    <w:p/>
    <w:p>
      <w:r>
        <w:rPr>
          <w:b/>
          <w:color w:val="722F37"/>
        </w:rPr>
        <w:t xml:space="preserve">Q45. </w:t>
      </w:r>
      <w:r>
        <w:t>Noise pollution can cause hearing loss.</w:t>
      </w:r>
    </w:p>
    <w:p>
      <w:r>
        <w:rPr>
          <w:b/>
          <w:color w:val="006400"/>
        </w:rPr>
        <w:t xml:space="preserve">Answer: </w:t>
      </w:r>
      <w:r>
        <w:t>True</w:t>
      </w:r>
    </w:p>
    <w:p>
      <w:r>
        <w:rPr>
          <w:i/>
        </w:rPr>
        <w:t xml:space="preserve">Explanation: </w:t>
      </w:r>
      <w:r>
        <w:t>Prolonged exposure to loud sounds (above 80 dB) can damage hearing.</w:t>
      </w:r>
    </w:p>
    <w:p/>
    <w:p>
      <w:r>
        <w:rPr>
          <w:b/>
          <w:color w:val="722F37"/>
        </w:rPr>
        <w:t xml:space="preserve">Q46. </w:t>
      </w:r>
      <w:r>
        <w:t>Shorter strings on a guitar produce lower pitch.</w:t>
      </w:r>
    </w:p>
    <w:p>
      <w:r>
        <w:rPr>
          <w:b/>
          <w:color w:val="006400"/>
        </w:rPr>
        <w:t xml:space="preserve">Answer: </w:t>
      </w:r>
      <w:r>
        <w:t>False</w:t>
      </w:r>
    </w:p>
    <w:p>
      <w:r>
        <w:rPr>
          <w:i/>
        </w:rPr>
        <w:t xml:space="preserve">Explanation: </w:t>
      </w:r>
      <w:r>
        <w:t>Shorter strings vibrate faster, producing higher frequency and higher pitch sounds.</w:t>
      </w:r>
    </w:p>
    <w:p/>
    <w:p>
      <w:r>
        <w:rPr>
          <w:b/>
          <w:color w:val="722F37"/>
        </w:rPr>
        <w:t xml:space="preserve">Q47. </w:t>
      </w:r>
      <w:r>
        <w:t>Tightening a string increases its pitch.</w:t>
      </w:r>
    </w:p>
    <w:p>
      <w:r>
        <w:rPr>
          <w:b/>
          <w:color w:val="006400"/>
        </w:rPr>
        <w:t xml:space="preserve">Answer: </w:t>
      </w:r>
      <w:r>
        <w:t>True</w:t>
      </w:r>
    </w:p>
    <w:p>
      <w:r>
        <w:rPr>
          <w:i/>
        </w:rPr>
        <w:t xml:space="preserve">Explanation: </w:t>
      </w:r>
      <w:r>
        <w:t>Tighter strings vibrate faster, increasing frequency and thus increasing pitch.</w:t>
      </w:r>
    </w:p>
    <w:p/>
    <w:p>
      <w:r>
        <w:rPr>
          <w:b/>
          <w:color w:val="722F37"/>
        </w:rPr>
        <w:t xml:space="preserve">Q48. </w:t>
      </w:r>
      <w:r>
        <w:t>Compression and rarefaction alternate in a sound wave.</w:t>
      </w:r>
    </w:p>
    <w:p>
      <w:r>
        <w:rPr>
          <w:b/>
          <w:color w:val="006400"/>
        </w:rPr>
        <w:t xml:space="preserve">Answer: </w:t>
      </w:r>
      <w:r>
        <w:t>True</w:t>
      </w:r>
    </w:p>
    <w:p>
      <w:r>
        <w:rPr>
          <w:i/>
        </w:rPr>
        <w:t xml:space="preserve">Explanation: </w:t>
      </w:r>
      <w:r>
        <w:t>Sound waves consist of alternating regions of compression (high pressure) and rarefaction (low pressure).</w:t>
      </w:r>
    </w:p>
    <w:p/>
    <w:p>
      <w:r>
        <w:rPr>
          <w:b/>
          <w:color w:val="722F37"/>
        </w:rPr>
        <w:t xml:space="preserve">Q49. </w:t>
      </w:r>
      <w:r>
        <w:t>Megaphones work by absorbing sound.</w:t>
      </w:r>
    </w:p>
    <w:p>
      <w:r>
        <w:rPr>
          <w:b/>
          <w:color w:val="006400"/>
        </w:rPr>
        <w:t xml:space="preserve">Answer: </w:t>
      </w:r>
      <w:r>
        <w:t>False</w:t>
      </w:r>
    </w:p>
    <w:p>
      <w:r>
        <w:rPr>
          <w:i/>
        </w:rPr>
        <w:t xml:space="preserve">Explanation: </w:t>
      </w:r>
      <w:r>
        <w:t>Megaphones work by multiple reflections of sound, directing it in a specific direction.</w:t>
      </w:r>
    </w:p>
    <w:p/>
    <w:p>
      <w:r>
        <w:rPr>
          <w:b/>
          <w:color w:val="722F37"/>
        </w:rPr>
        <w:t xml:space="preserve">Q50. </w:t>
      </w:r>
      <w:r>
        <w:t>Ultrasound can detect cracks in metal structures.</w:t>
      </w:r>
    </w:p>
    <w:p>
      <w:r>
        <w:rPr>
          <w:b/>
          <w:color w:val="006400"/>
        </w:rPr>
        <w:t xml:space="preserve">Answer: </w:t>
      </w:r>
      <w:r>
        <w:t>True</w:t>
      </w:r>
    </w:p>
    <w:p>
      <w:r>
        <w:rPr>
          <w:i/>
        </w:rPr>
        <w:t xml:space="preserve">Explanation: </w:t>
      </w:r>
      <w:r>
        <w:t>Ultrasound waves reflect from internal cracks, helping detect flaws in metal structures.</w:t>
      </w:r>
    </w:p>
    <w:p/>
    <w:p>
      <w:r>
        <w:br w:type="page"/>
      </w:r>
    </w:p>
    <w:p>
      <w:pPr>
        <w:pStyle w:val="Heading2"/>
      </w:pPr>
      <w:r>
        <w:t>Match the Following (15 questions)</w:t>
      </w:r>
    </w:p>
    <w:p>
      <w:r>
        <w:rPr>
          <w:b/>
          <w:color w:val="722F37"/>
        </w:rPr>
        <w:t xml:space="preserve">Q1. </w:t>
      </w:r>
      <w:r>
        <w:t>Match the following terms with their definitions:</w:t>
      </w:r>
    </w:p>
    <w:p>
      <w:r>
        <w:t>Column A                              Column B</w:t>
      </w:r>
    </w:p>
    <w:p>
      <w:r>
        <w:t xml:space="preserve">   1. Sound</w:t>
      </w:r>
    </w:p>
    <w:p>
      <w:r>
        <w:t xml:space="preserve">   2. Vibratory motion</w:t>
      </w:r>
    </w:p>
    <w:p>
      <w:r>
        <w:t xml:space="preserve">   3. Compression</w:t>
      </w:r>
    </w:p>
    <w:p>
      <w:r>
        <w:t xml:space="preserve">   4. Rarefaction</w:t>
      </w:r>
    </w:p>
    <w:p>
      <w:r>
        <w:t xml:space="preserve">   5. Wavelength</w:t>
      </w:r>
    </w:p>
    <w:p/>
    <w:p>
      <w:r>
        <w:t xml:space="preserve">   A. Form of energy produced by vibrating objects</w:t>
      </w:r>
    </w:p>
    <w:p>
      <w:r>
        <w:t xml:space="preserve">   B. To and fro motion about mean position</w:t>
      </w:r>
    </w:p>
    <w:p>
      <w:r>
        <w:t xml:space="preserve">   C. Region of high pressure in sound wave</w:t>
      </w:r>
    </w:p>
    <w:p>
      <w:r>
        <w:t xml:space="preserve">   D. Region of low pressure in sound wave</w:t>
      </w:r>
    </w:p>
    <w:p>
      <w:r>
        <w:t xml:space="preserve">   E. Distance covered in one complete oscillation</w:t>
      </w:r>
    </w:p>
    <w:p>
      <w:r>
        <w:rPr>
          <w:b/>
          <w:color w:val="006400"/>
        </w:rPr>
        <w:t xml:space="preserve">Answer: </w:t>
      </w:r>
      <w:r>
        <w:t>1 - Form of energy produced by vibrating objects, 2 - To and fro motion about mean position, 3 - Region of high pressure in sound wave, 4 - Region of low pressure in sound wave, 5 - Distance covered in one complete oscillation</w:t>
      </w:r>
    </w:p>
    <w:p/>
    <w:p>
      <w:r>
        <w:rPr>
          <w:b/>
          <w:color w:val="722F37"/>
        </w:rPr>
        <w:t xml:space="preserve">Q2. </w:t>
      </w:r>
      <w:r>
        <w:t>Match the wave parameters with their units:</w:t>
      </w:r>
    </w:p>
    <w:p>
      <w:r>
        <w:t>Column A                              Column B</w:t>
      </w:r>
    </w:p>
    <w:p>
      <w:r>
        <w:t xml:space="preserve">   1. Frequency</w:t>
      </w:r>
    </w:p>
    <w:p>
      <w:r>
        <w:t xml:space="preserve">   2. Time period</w:t>
      </w:r>
    </w:p>
    <w:p>
      <w:r>
        <w:t xml:space="preserve">   3. Wavelength</w:t>
      </w:r>
    </w:p>
    <w:p>
      <w:r>
        <w:t xml:space="preserve">   4. Amplitude</w:t>
      </w:r>
    </w:p>
    <w:p>
      <w:r>
        <w:t xml:space="preserve">   5. Loudness</w:t>
      </w:r>
    </w:p>
    <w:p/>
    <w:p>
      <w:r>
        <w:t xml:space="preserve">   A. Hertz (Hz)</w:t>
      </w:r>
    </w:p>
    <w:p>
      <w:r>
        <w:t xml:space="preserve">   B. Second (s)</w:t>
      </w:r>
    </w:p>
    <w:p>
      <w:r>
        <w:t xml:space="preserve">   C. Metre (m)</w:t>
      </w:r>
    </w:p>
    <w:p>
      <w:r>
        <w:t xml:space="preserve">   D. Metre (m)</w:t>
      </w:r>
    </w:p>
    <w:p>
      <w:r>
        <w:t xml:space="preserve">   E. Decibel (dB)</w:t>
      </w:r>
    </w:p>
    <w:p>
      <w:r>
        <w:rPr>
          <w:b/>
          <w:color w:val="006400"/>
        </w:rPr>
        <w:t xml:space="preserve">Answer: </w:t>
      </w:r>
      <w:r>
        <w:t>1 - Hertz (Hz), 2 - Second (s), 3 - Metre (m), 4 - Metre (m), 5 - Decibel (dB)</w:t>
      </w:r>
    </w:p>
    <w:p/>
    <w:p>
      <w:r>
        <w:rPr>
          <w:b/>
          <w:color w:val="722F37"/>
        </w:rPr>
        <w:t xml:space="preserve">Q3. </w:t>
      </w:r>
      <w:r>
        <w:t>Match the characteristic of sound with the factor it depends on:</w:t>
      </w:r>
    </w:p>
    <w:p>
      <w:r>
        <w:t>Column A                              Column B</w:t>
      </w:r>
    </w:p>
    <w:p>
      <w:r>
        <w:t xml:space="preserve">   1. Loudness</w:t>
      </w:r>
    </w:p>
    <w:p>
      <w:r>
        <w:t xml:space="preserve">   2. Pitch</w:t>
      </w:r>
    </w:p>
    <w:p>
      <w:r>
        <w:t xml:space="preserve">   3. Quality (Timbre)</w:t>
      </w:r>
    </w:p>
    <w:p>
      <w:r>
        <w:t xml:space="preserve">   4. Speed of sound</w:t>
      </w:r>
    </w:p>
    <w:p>
      <w:r>
        <w:t xml:space="preserve">   5. Echo</w:t>
      </w:r>
    </w:p>
    <w:p/>
    <w:p>
      <w:r>
        <w:t xml:space="preserve">   A. Amplitude</w:t>
      </w:r>
    </w:p>
    <w:p>
      <w:r>
        <w:t xml:space="preserve">   B. Frequency</w:t>
      </w:r>
    </w:p>
    <w:p>
      <w:r>
        <w:t xml:space="preserve">   C. Waveform/Overtones</w:t>
      </w:r>
    </w:p>
    <w:p>
      <w:r>
        <w:t xml:space="preserve">   D. Medium and temperature</w:t>
      </w:r>
    </w:p>
    <w:p>
      <w:r>
        <w:t xml:space="preserve">   E. Reflection of sound</w:t>
      </w:r>
    </w:p>
    <w:p>
      <w:r>
        <w:rPr>
          <w:b/>
          <w:color w:val="006400"/>
        </w:rPr>
        <w:t xml:space="preserve">Answer: </w:t>
      </w:r>
      <w:r>
        <w:t>1 - Amplitude, 2 - Frequency, 3 - Waveform/Overtones, 4 - Medium and temperature, 5 - Reflection of sound</w:t>
      </w:r>
    </w:p>
    <w:p/>
    <w:p>
      <w:r>
        <w:rPr>
          <w:b/>
          <w:color w:val="722F37"/>
        </w:rPr>
        <w:t xml:space="preserve">Q4. </w:t>
      </w:r>
      <w:r>
        <w:t>Match the musical instruments with their type:</w:t>
      </w:r>
    </w:p>
    <w:p>
      <w:r>
        <w:t>Column A                              Column B</w:t>
      </w:r>
    </w:p>
    <w:p>
      <w:r>
        <w:t xml:space="preserve">   1. Guitar</w:t>
      </w:r>
    </w:p>
    <w:p>
      <w:r>
        <w:t xml:space="preserve">   2. Tabla</w:t>
      </w:r>
    </w:p>
    <w:p>
      <w:r>
        <w:t xml:space="preserve">   3. Flute</w:t>
      </w:r>
    </w:p>
    <w:p>
      <w:r>
        <w:t xml:space="preserve">   4. Harmonium</w:t>
      </w:r>
    </w:p>
    <w:p>
      <w:r>
        <w:t xml:space="preserve">   5. Drum</w:t>
      </w:r>
    </w:p>
    <w:p/>
    <w:p>
      <w:r>
        <w:t xml:space="preserve">   A. Stringed instrument</w:t>
      </w:r>
    </w:p>
    <w:p>
      <w:r>
        <w:t xml:space="preserve">   B. Percussion instrument</w:t>
      </w:r>
    </w:p>
    <w:p>
      <w:r>
        <w:t xml:space="preserve">   C. Wind instrument</w:t>
      </w:r>
    </w:p>
    <w:p>
      <w:r>
        <w:t xml:space="preserve">   D. Reed instrument</w:t>
      </w:r>
    </w:p>
    <w:p>
      <w:r>
        <w:t xml:space="preserve">   E. Percussion instrument</w:t>
      </w:r>
    </w:p>
    <w:p>
      <w:r>
        <w:rPr>
          <w:b/>
          <w:color w:val="006400"/>
        </w:rPr>
        <w:t xml:space="preserve">Answer: </w:t>
      </w:r>
      <w:r>
        <w:t>1 - Stringed instrument, 2 - Percussion instrument, 3 - Wind instrument, 4 - Reed instrument, 5 - Percussion instrument</w:t>
      </w:r>
    </w:p>
    <w:p/>
    <w:p>
      <w:r>
        <w:rPr>
          <w:b/>
          <w:color w:val="722F37"/>
        </w:rPr>
        <w:t xml:space="preserve">Q5. </w:t>
      </w:r>
      <w:r>
        <w:t>Match the sound frequency range with its classification:</w:t>
      </w:r>
    </w:p>
    <w:p>
      <w:r>
        <w:t>Column A                              Column B</w:t>
      </w:r>
    </w:p>
    <w:p>
      <w:r>
        <w:t xml:space="preserve">   1. Below 20 Hz</w:t>
      </w:r>
    </w:p>
    <w:p>
      <w:r>
        <w:t xml:space="preserve">   2. 20 Hz to 20,000 Hz</w:t>
      </w:r>
    </w:p>
    <w:p>
      <w:r>
        <w:t xml:space="preserve">   3. Above 20,000 Hz</w:t>
      </w:r>
    </w:p>
    <w:p>
      <w:r>
        <w:t xml:space="preserve">   4. 1-15 MHz</w:t>
      </w:r>
    </w:p>
    <w:p>
      <w:r>
        <w:t xml:space="preserve">   5. 200-500 Hz</w:t>
      </w:r>
    </w:p>
    <w:p/>
    <w:p>
      <w:r>
        <w:t xml:space="preserve">   A. Infrasonic</w:t>
      </w:r>
    </w:p>
    <w:p>
      <w:r>
        <w:t xml:space="preserve">   B. Audible (for humans)</w:t>
      </w:r>
    </w:p>
    <w:p>
      <w:r>
        <w:t xml:space="preserve">   C. Ultrasonic</w:t>
      </w:r>
    </w:p>
    <w:p>
      <w:r>
        <w:t xml:space="preserve">   D. Medical ultrasound range</w:t>
      </w:r>
    </w:p>
    <w:p>
      <w:r>
        <w:t xml:space="preserve">   E. Mosquito buzz range</w:t>
      </w:r>
    </w:p>
    <w:p>
      <w:r>
        <w:rPr>
          <w:b/>
          <w:color w:val="006400"/>
        </w:rPr>
        <w:t xml:space="preserve">Answer: </w:t>
      </w:r>
      <w:r>
        <w:t>1 - Infrasonic, 2 - Audible (for humans), 3 - Ultrasonic, 4 - Medical ultrasound range, 5 - Mosquito buzz range</w:t>
      </w:r>
    </w:p>
    <w:p/>
    <w:p>
      <w:r>
        <w:rPr>
          <w:b/>
          <w:color w:val="722F37"/>
        </w:rPr>
        <w:t xml:space="preserve">Q6. </w:t>
      </w:r>
      <w:r>
        <w:t>Match the animals with their sound abilities:</w:t>
      </w:r>
    </w:p>
    <w:p>
      <w:r>
        <w:t>Column A                              Column B</w:t>
      </w:r>
    </w:p>
    <w:p>
      <w:r>
        <w:t xml:space="preserve">   1. Bat</w:t>
      </w:r>
    </w:p>
    <w:p>
      <w:r>
        <w:t xml:space="preserve">   2. Elephant</w:t>
      </w:r>
    </w:p>
    <w:p>
      <w:r>
        <w:t xml:space="preserve">   3. Dolphin</w:t>
      </w:r>
    </w:p>
    <w:p>
      <w:r>
        <w:t xml:space="preserve">   4. Dog</w:t>
      </w:r>
    </w:p>
    <w:p>
      <w:r>
        <w:t xml:space="preserve">   5. Whale</w:t>
      </w:r>
    </w:p>
    <w:p/>
    <w:p>
      <w:r>
        <w:t xml:space="preserve">   A. Produces ultrasonic sounds for echolocation</w:t>
      </w:r>
    </w:p>
    <w:p>
      <w:r>
        <w:t xml:space="preserve">   B. Produces infrasonic sounds for communication</w:t>
      </w:r>
    </w:p>
    <w:p>
      <w:r>
        <w:t xml:space="preserve">   C. Uses ultrasound for navigation underwater</w:t>
      </w:r>
    </w:p>
    <w:p>
      <w:r>
        <w:t xml:space="preserve">   D. Can hear ultrasonic dog whistles</w:t>
      </w:r>
    </w:p>
    <w:p>
      <w:r>
        <w:t xml:space="preserve">   E. Produces infrasonic sounds in ocean</w:t>
      </w:r>
    </w:p>
    <w:p>
      <w:r>
        <w:rPr>
          <w:b/>
          <w:color w:val="006400"/>
        </w:rPr>
        <w:t xml:space="preserve">Answer: </w:t>
      </w:r>
      <w:r>
        <w:t>1 - Produces ultrasonic sounds for echolocation, 2 - Produces infrasonic sounds for communication, 3 - Uses ultrasound for navigation underwater, 4 - Can hear ultrasonic dog whistles, 5 - Produces infrasonic sounds in ocean</w:t>
      </w:r>
    </w:p>
    <w:p/>
    <w:p>
      <w:r>
        <w:rPr>
          <w:b/>
          <w:color w:val="722F37"/>
        </w:rPr>
        <w:t xml:space="preserve">Q7. </w:t>
      </w:r>
      <w:r>
        <w:t>Match the speed of sound with different media:</w:t>
      </w:r>
    </w:p>
    <w:p>
      <w:r>
        <w:t>Column A                              Column B</w:t>
      </w:r>
    </w:p>
    <w:p>
      <w:r>
        <w:t xml:space="preserve">   1. Air (at 20°C)</w:t>
      </w:r>
    </w:p>
    <w:p>
      <w:r>
        <w:t xml:space="preserve">   2. Water</w:t>
      </w:r>
    </w:p>
    <w:p>
      <w:r>
        <w:t xml:space="preserve">   3. Steel</w:t>
      </w:r>
    </w:p>
    <w:p>
      <w:r>
        <w:t xml:space="preserve">   4. Vacuum</w:t>
      </w:r>
    </w:p>
    <w:p>
      <w:r>
        <w:t xml:space="preserve">   5. Light</w:t>
      </w:r>
    </w:p>
    <w:p/>
    <w:p>
      <w:r>
        <w:t xml:space="preserve">   A. 340 m/s</w:t>
      </w:r>
    </w:p>
    <w:p>
      <w:r>
        <w:t xml:space="preserve">   B. 1500 m/s</w:t>
      </w:r>
    </w:p>
    <w:p>
      <w:r>
        <w:t xml:space="preserve">   C. 5000 m/s</w:t>
      </w:r>
    </w:p>
    <w:p>
      <w:r>
        <w:t xml:space="preserve">   D. Zero (sound cannot travel)</w:t>
      </w:r>
    </w:p>
    <w:p>
      <w:r>
        <w:t xml:space="preserve">   E. 300,000,000 m/s</w:t>
      </w:r>
    </w:p>
    <w:p>
      <w:r>
        <w:rPr>
          <w:b/>
          <w:color w:val="006400"/>
        </w:rPr>
        <w:t xml:space="preserve">Answer: </w:t>
      </w:r>
      <w:r>
        <w:t>1 - 340 m/s, 2 - 1500 m/s, 3 - 5000 m/s, 4 - Zero (sound cannot travel), 5 - 300,000,000 m/s</w:t>
      </w:r>
    </w:p>
    <w:p/>
    <w:p>
      <w:r>
        <w:rPr>
          <w:b/>
          <w:color w:val="722F37"/>
        </w:rPr>
        <w:t xml:space="preserve">Q8. </w:t>
      </w:r>
      <w:r>
        <w:t>Match the uses of ultrasound with their applications:</w:t>
      </w:r>
    </w:p>
    <w:p>
      <w:r>
        <w:t>Column A                              Column B</w:t>
      </w:r>
    </w:p>
    <w:p>
      <w:r>
        <w:t xml:space="preserve">   1. SONAR</w:t>
      </w:r>
    </w:p>
    <w:p>
      <w:r>
        <w:t xml:space="preserve">   2. Sonography</w:t>
      </w:r>
    </w:p>
    <w:p>
      <w:r>
        <w:t xml:space="preserve">   3. Lithotripsy</w:t>
      </w:r>
    </w:p>
    <w:p>
      <w:r>
        <w:t xml:space="preserve">   4. Echolocation</w:t>
      </w:r>
    </w:p>
    <w:p>
      <w:r>
        <w:t xml:space="preserve">   5. Industrial testing</w:t>
      </w:r>
    </w:p>
    <w:p/>
    <w:p>
      <w:r>
        <w:t xml:space="preserve">   A. Detecting underwater objects and depth</w:t>
      </w:r>
    </w:p>
    <w:p>
      <w:r>
        <w:t xml:space="preserve">   B. Medical scanning of internal organs</w:t>
      </w:r>
    </w:p>
    <w:p>
      <w:r>
        <w:t xml:space="preserve">   C. Breaking kidney stones</w:t>
      </w:r>
    </w:p>
    <w:p>
      <w:r>
        <w:t xml:space="preserve">   D. Navigation by bats and dolphins</w:t>
      </w:r>
    </w:p>
    <w:p>
      <w:r>
        <w:t xml:space="preserve">   E. Detecting cracks in metals</w:t>
      </w:r>
    </w:p>
    <w:p>
      <w:r>
        <w:rPr>
          <w:b/>
          <w:color w:val="006400"/>
        </w:rPr>
        <w:t xml:space="preserve">Answer: </w:t>
      </w:r>
      <w:r>
        <w:t>1 - Detecting underwater objects and depth, 2 - Medical scanning of internal organs, 3 - Breaking kidney stones, 4 - Navigation by bats and dolphins, 5 - Detecting cracks in metals</w:t>
      </w:r>
    </w:p>
    <w:p/>
    <w:p>
      <w:r>
        <w:rPr>
          <w:b/>
          <w:color w:val="722F37"/>
        </w:rPr>
        <w:t xml:space="preserve">Q9. </w:t>
      </w:r>
      <w:r>
        <w:t>Match the human body parts with their role in sound production:</w:t>
      </w:r>
    </w:p>
    <w:p>
      <w:r>
        <w:t>Column A                              Column B</w:t>
      </w:r>
    </w:p>
    <w:p>
      <w:r>
        <w:t xml:space="preserve">   1. Larynx</w:t>
      </w:r>
    </w:p>
    <w:p>
      <w:r>
        <w:t xml:space="preserve">   2. Vocal cords</w:t>
      </w:r>
    </w:p>
    <w:p>
      <w:r>
        <w:t xml:space="preserve">   3. Lungs</w:t>
      </w:r>
    </w:p>
    <w:p>
      <w:r>
        <w:t xml:space="preserve">   4. Eardrum</w:t>
      </w:r>
    </w:p>
    <w:p>
      <w:r>
        <w:t xml:space="preserve">   5. Cochlea</w:t>
      </w:r>
    </w:p>
    <w:p/>
    <w:p>
      <w:r>
        <w:t xml:space="preserve">   A. Voice box containing vocal cords</w:t>
      </w:r>
    </w:p>
    <w:p>
      <w:r>
        <w:t xml:space="preserve">   B. Vibrate to produce sound</w:t>
      </w:r>
    </w:p>
    <w:p>
      <w:r>
        <w:t xml:space="preserve">   C. Push air through vocal cords</w:t>
      </w:r>
    </w:p>
    <w:p>
      <w:r>
        <w:t xml:space="preserve">   D. Vibrates when sound enters ear</w:t>
      </w:r>
    </w:p>
    <w:p>
      <w:r>
        <w:t xml:space="preserve">   E. Converts vibrations to nerve signals</w:t>
      </w:r>
    </w:p>
    <w:p>
      <w:r>
        <w:rPr>
          <w:b/>
          <w:color w:val="006400"/>
        </w:rPr>
        <w:t xml:space="preserve">Answer: </w:t>
      </w:r>
      <w:r>
        <w:t>1 - Voice box containing vocal cords, 2 - Vibrate to produce sound, 3 - Push air through vocal cords, 4 - Vibrates when sound enters ear, 5 - Converts vibrations to nerve signals</w:t>
      </w:r>
    </w:p>
    <w:p/>
    <w:p>
      <w:r>
        <w:rPr>
          <w:b/>
          <w:color w:val="722F37"/>
        </w:rPr>
        <w:t xml:space="preserve">Q10. </w:t>
      </w:r>
      <w:r>
        <w:t>Match the terms with their relationships:</w:t>
      </w:r>
    </w:p>
    <w:p>
      <w:r>
        <w:t>Column A                              Column B</w:t>
      </w:r>
    </w:p>
    <w:p>
      <w:r>
        <w:t xml:space="preserve">   1. Frequency = 1/T</w:t>
      </w:r>
    </w:p>
    <w:p>
      <w:r>
        <w:t xml:space="preserve">   2. v = f × λ</w:t>
      </w:r>
    </w:p>
    <w:p>
      <w:r>
        <w:t xml:space="preserve">   3. Higher frequency</w:t>
      </w:r>
    </w:p>
    <w:p>
      <w:r>
        <w:t xml:space="preserve">   4. Greater amplitude</w:t>
      </w:r>
    </w:p>
    <w:p>
      <w:r>
        <w:t xml:space="preserve">   5. Shorter strings</w:t>
      </w:r>
    </w:p>
    <w:p/>
    <w:p>
      <w:r>
        <w:t xml:space="preserve">   A. Reciprocal relationship</w:t>
      </w:r>
    </w:p>
    <w:p>
      <w:r>
        <w:t xml:space="preserve">   B. Wave equation</w:t>
      </w:r>
    </w:p>
    <w:p>
      <w:r>
        <w:t xml:space="preserve">   C. Higher pitch</w:t>
      </w:r>
    </w:p>
    <w:p>
      <w:r>
        <w:t xml:space="preserve">   D. Louder sound</w:t>
      </w:r>
    </w:p>
    <w:p>
      <w:r>
        <w:t xml:space="preserve">   E. Higher pitch</w:t>
      </w:r>
    </w:p>
    <w:p>
      <w:r>
        <w:rPr>
          <w:b/>
          <w:color w:val="006400"/>
        </w:rPr>
        <w:t xml:space="preserve">Answer: </w:t>
      </w:r>
      <w:r>
        <w:t>1 - Reciprocal relationship, 2 - Wave equation, 3 - Higher pitch, 4 - Louder sound, 5 - Higher pitch</w:t>
      </w:r>
    </w:p>
    <w:p/>
    <w:p>
      <w:r>
        <w:rPr>
          <w:b/>
          <w:color w:val="722F37"/>
        </w:rPr>
        <w:t xml:space="preserve">Q11. </w:t>
      </w:r>
      <w:r>
        <w:t>Match the reflection of sound with its applications:</w:t>
      </w:r>
    </w:p>
    <w:p>
      <w:r>
        <w:t>Column A                              Column B</w:t>
      </w:r>
    </w:p>
    <w:p>
      <w:r>
        <w:t xml:space="preserve">   1. Echo</w:t>
      </w:r>
    </w:p>
    <w:p>
      <w:r>
        <w:t xml:space="preserve">   2. Stethoscope</w:t>
      </w:r>
    </w:p>
    <w:p>
      <w:r>
        <w:t xml:space="preserve">   3. Megaphone</w:t>
      </w:r>
    </w:p>
    <w:p>
      <w:r>
        <w:t xml:space="preserve">   4. Concert hall ceiling</w:t>
      </w:r>
    </w:p>
    <w:p>
      <w:r>
        <w:t xml:space="preserve">   5. Sound absorbers</w:t>
      </w:r>
    </w:p>
    <w:p/>
    <w:p>
      <w:r>
        <w:t xml:space="preserve">   A. Measuring distance to obstacles</w:t>
      </w:r>
    </w:p>
    <w:p>
      <w:r>
        <w:t xml:space="preserve">   B. Multiple reflections to hear heartbeat</w:t>
      </w:r>
    </w:p>
    <w:p>
      <w:r>
        <w:t xml:space="preserve">   C. Directing sound in one direction</w:t>
      </w:r>
    </w:p>
    <w:p>
      <w:r>
        <w:t xml:space="preserve">   D. Distributing sound to audience</w:t>
      </w:r>
    </w:p>
    <w:p>
      <w:r>
        <w:t xml:space="preserve">   E. Reducing echo and reverberation</w:t>
      </w:r>
    </w:p>
    <w:p>
      <w:r>
        <w:rPr>
          <w:b/>
          <w:color w:val="006400"/>
        </w:rPr>
        <w:t xml:space="preserve">Answer: </w:t>
      </w:r>
      <w:r>
        <w:t>1 - Measuring distance to obstacles, 2 - Multiple reflections to hear heartbeat, 3 - Directing sound in one direction, 4 - Distributing sound to audience, 5 - Reducing echo and reverberation</w:t>
      </w:r>
    </w:p>
    <w:p/>
    <w:p>
      <w:r>
        <w:rPr>
          <w:b/>
          <w:color w:val="722F37"/>
        </w:rPr>
        <w:t xml:space="preserve">Q12. </w:t>
      </w:r>
      <w:r>
        <w:t>Match the sound levels with typical sources:</w:t>
      </w:r>
    </w:p>
    <w:p>
      <w:r>
        <w:t>Column A                              Column B</w:t>
      </w:r>
    </w:p>
    <w:p>
      <w:r>
        <w:t xml:space="preserve">   1. 10-20 dB</w:t>
      </w:r>
    </w:p>
    <w:p>
      <w:r>
        <w:t xml:space="preserve">   2. 40-60 dB</w:t>
      </w:r>
    </w:p>
    <w:p>
      <w:r>
        <w:t xml:space="preserve">   3. 80-90 dB</w:t>
      </w:r>
    </w:p>
    <w:p>
      <w:r>
        <w:t xml:space="preserve">   4. 100-120 dB</w:t>
      </w:r>
    </w:p>
    <w:p>
      <w:r>
        <w:t xml:space="preserve">   5. Above 120 dB</w:t>
      </w:r>
    </w:p>
    <w:p/>
    <w:p>
      <w:r>
        <w:t xml:space="preserve">   A. Rustling leaves, breathing</w:t>
      </w:r>
    </w:p>
    <w:p>
      <w:r>
        <w:t xml:space="preserve">   B. Normal conversation</w:t>
      </w:r>
    </w:p>
    <w:p>
      <w:r>
        <w:t xml:space="preserve">   C. Heavy traffic, factory</w:t>
      </w:r>
    </w:p>
    <w:p>
      <w:r>
        <w:t xml:space="preserve">   D. Rock concert, jet engine</w:t>
      </w:r>
    </w:p>
    <w:p>
      <w:r>
        <w:t xml:space="preserve">   E. Pain threshold, hearing damage</w:t>
      </w:r>
    </w:p>
    <w:p>
      <w:r>
        <w:rPr>
          <w:b/>
          <w:color w:val="006400"/>
        </w:rPr>
        <w:t xml:space="preserve">Answer: </w:t>
      </w:r>
      <w:r>
        <w:t>1 - Rustling leaves, breathing, 2 - Normal conversation, 3 - Heavy traffic, factory, 4 - Rock concert, jet engine, 5 - Pain threshold, hearing damage</w:t>
      </w:r>
    </w:p>
    <w:p/>
    <w:p>
      <w:r>
        <w:rPr>
          <w:b/>
          <w:color w:val="722F37"/>
        </w:rPr>
        <w:t xml:space="preserve">Q13. </w:t>
      </w:r>
      <w:r>
        <w:t>Match the musical instrument vibration source:</w:t>
      </w:r>
    </w:p>
    <w:p>
      <w:r>
        <w:t>Column A                              Column B</w:t>
      </w:r>
    </w:p>
    <w:p>
      <w:r>
        <w:t xml:space="preserve">   1. Sitar</w:t>
      </w:r>
    </w:p>
    <w:p>
      <w:r>
        <w:t xml:space="preserve">   2. Mridangam</w:t>
      </w:r>
    </w:p>
    <w:p>
      <w:r>
        <w:t xml:space="preserve">   3. Shehnai</w:t>
      </w:r>
    </w:p>
    <w:p>
      <w:r>
        <w:t xml:space="preserve">   4. Saxophone</w:t>
      </w:r>
    </w:p>
    <w:p>
      <w:r>
        <w:t xml:space="preserve">   5. Veena</w:t>
      </w:r>
    </w:p>
    <w:p/>
    <w:p>
      <w:r>
        <w:t xml:space="preserve">   A. Strings vibrate</w:t>
      </w:r>
    </w:p>
    <w:p>
      <w:r>
        <w:t xml:space="preserve">   B. Stretched membrane vibrates</w:t>
      </w:r>
    </w:p>
    <w:p>
      <w:r>
        <w:t xml:space="preserve">   C. Air column vibrates</w:t>
      </w:r>
    </w:p>
    <w:p>
      <w:r>
        <w:t xml:space="preserve">   D. Reed vibrates</w:t>
      </w:r>
    </w:p>
    <w:p>
      <w:r>
        <w:t xml:space="preserve">   E. Strings vibrate</w:t>
      </w:r>
    </w:p>
    <w:p>
      <w:r>
        <w:rPr>
          <w:b/>
          <w:color w:val="006400"/>
        </w:rPr>
        <w:t xml:space="preserve">Answer: </w:t>
      </w:r>
      <w:r>
        <w:t>1 - Strings vibrate, 2 - Stretched membrane vibrates, 3 - Air column vibrates, 4 - Reed vibrates, 5 - Strings vibrate</w:t>
      </w:r>
    </w:p>
    <w:p/>
    <w:p>
      <w:r>
        <w:rPr>
          <w:b/>
          <w:color w:val="722F37"/>
        </w:rPr>
        <w:t xml:space="preserve">Q14. </w:t>
      </w:r>
      <w:r>
        <w:t>Match the factors with their effect on sound:</w:t>
      </w:r>
    </w:p>
    <w:p>
      <w:r>
        <w:t>Column A                              Column B</w:t>
      </w:r>
    </w:p>
    <w:p>
      <w:r>
        <w:t xml:space="preserve">   1. Temperature increase</w:t>
      </w:r>
    </w:p>
    <w:p>
      <w:r>
        <w:t xml:space="preserve">   2. Solid medium</w:t>
      </w:r>
    </w:p>
    <w:p>
      <w:r>
        <w:t xml:space="preserve">   3. Vacuum</w:t>
      </w:r>
    </w:p>
    <w:p>
      <w:r>
        <w:t xml:space="preserve">   4. Distance &gt; 17m</w:t>
      </w:r>
    </w:p>
    <w:p>
      <w:r>
        <w:t xml:space="preserve">   5. 0.1 seconds gap</w:t>
      </w:r>
    </w:p>
    <w:p/>
    <w:p>
      <w:r>
        <w:t xml:space="preserve">   A. Speed of sound increases</w:t>
      </w:r>
    </w:p>
    <w:p>
      <w:r>
        <w:t xml:space="preserve">   B. Fastest sound transmission</w:t>
      </w:r>
    </w:p>
    <w:p>
      <w:r>
        <w:t xml:space="preserve">   C. No sound transmission</w:t>
      </w:r>
    </w:p>
    <w:p>
      <w:r>
        <w:t xml:space="preserve">   D. Echo can be heard</w:t>
      </w:r>
    </w:p>
    <w:p>
      <w:r>
        <w:t xml:space="preserve">   E. Minimum for hearing separate sounds</w:t>
      </w:r>
    </w:p>
    <w:p>
      <w:r>
        <w:rPr>
          <w:b/>
          <w:color w:val="006400"/>
        </w:rPr>
        <w:t xml:space="preserve">Answer: </w:t>
      </w:r>
      <w:r>
        <w:t>1 - Speed of sound increases, 2 - Fastest sound transmission, 3 - No sound transmission, 4 - Echo can be heard, 5 - Minimum for hearing separate sounds</w:t>
      </w:r>
    </w:p>
    <w:p/>
    <w:p>
      <w:r>
        <w:rPr>
          <w:b/>
          <w:color w:val="722F37"/>
        </w:rPr>
        <w:t xml:space="preserve">Q15. </w:t>
      </w:r>
      <w:r>
        <w:t>Match the wave type with its characteristics:</w:t>
      </w:r>
    </w:p>
    <w:p>
      <w:r>
        <w:t>Column A                              Column B</w:t>
      </w:r>
    </w:p>
    <w:p>
      <w:r>
        <w:t xml:space="preserve">   1. Longitudinal wave</w:t>
      </w:r>
    </w:p>
    <w:p>
      <w:r>
        <w:t xml:space="preserve">   2. Transverse wave</w:t>
      </w:r>
    </w:p>
    <w:p>
      <w:r>
        <w:t xml:space="preserve">   3. Sound wave</w:t>
      </w:r>
    </w:p>
    <w:p>
      <w:r>
        <w:t xml:space="preserve">   4. Light wave</w:t>
      </w:r>
    </w:p>
    <w:p>
      <w:r>
        <w:t xml:space="preserve">   5. Mechanical wave</w:t>
      </w:r>
    </w:p>
    <w:p/>
    <w:p>
      <w:r>
        <w:t xml:space="preserve">   A. Particles vibrate parallel to wave direction</w:t>
      </w:r>
    </w:p>
    <w:p>
      <w:r>
        <w:t xml:space="preserve">   B. Particles vibrate perpendicular to wave direction</w:t>
      </w:r>
    </w:p>
    <w:p>
      <w:r>
        <w:t xml:space="preserve">   C. Example of longitudinal wave</w:t>
      </w:r>
    </w:p>
    <w:p>
      <w:r>
        <w:t xml:space="preserve">   D. Example of transverse wave</w:t>
      </w:r>
    </w:p>
    <w:p>
      <w:r>
        <w:t xml:space="preserve">   E. Needs medium to travel</w:t>
      </w:r>
    </w:p>
    <w:p>
      <w:r>
        <w:rPr>
          <w:b/>
          <w:color w:val="006400"/>
        </w:rPr>
        <w:t xml:space="preserve">Answer: </w:t>
      </w:r>
      <w:r>
        <w:t>1 - Particles vibrate parallel to wave direction, 2 - Particles vibrate perpendicular to wave direction, 3 - Example of longitudinal wave, 4 - Example of transverse wave, 5 - Needs medium to travel</w:t>
      </w:r>
    </w:p>
    <w:p/>
    <w:p>
      <w:r>
        <w:br w:type="page"/>
      </w:r>
    </w:p>
    <w:p>
      <w:pPr>
        <w:pStyle w:val="Heading2"/>
      </w:pPr>
      <w:r>
        <w:t>Short Answer Questions (30 questions)</w:t>
      </w:r>
    </w:p>
    <w:p>
      <w:r>
        <w:rPr>
          <w:b/>
          <w:color w:val="722F37"/>
        </w:rPr>
        <w:t xml:space="preserve">Q1. </w:t>
      </w:r>
      <w:r>
        <w:t>What is sound?</w:t>
      </w:r>
    </w:p>
    <w:p>
      <w:r>
        <w:rPr>
          <w:b/>
          <w:color w:val="006400"/>
        </w:rPr>
        <w:t xml:space="preserve">Answer: </w:t>
      </w:r>
      <w:r>
        <w:t>Sound is a form of energy produced by vibrating bodies. It travels as longitudinal waves through a medium (solid, liquid, or gas) and is detected by our ears.</w:t>
      </w:r>
    </w:p>
    <w:p>
      <w:r>
        <w:rPr>
          <w:i/>
        </w:rPr>
        <w:t xml:space="preserve">Keywords: </w:t>
      </w:r>
      <w:r>
        <w:t>sound, energy, vibrating, medium, waves</w:t>
      </w:r>
    </w:p>
    <w:p/>
    <w:p>
      <w:r>
        <w:rPr>
          <w:b/>
          <w:color w:val="722F37"/>
        </w:rPr>
        <w:t xml:space="preserve">Q2. </w:t>
      </w:r>
      <w:r>
        <w:t>Define vibratory motion with an example.</w:t>
      </w:r>
    </w:p>
    <w:p>
      <w:r>
        <w:rPr>
          <w:b/>
          <w:color w:val="006400"/>
        </w:rPr>
        <w:t xml:space="preserve">Answer: </w:t>
      </w:r>
      <w:r>
        <w:t>Vibratory motion is the to and fro motion of an object about its mean (rest) position. Examples include the motion of a simple pendulum, a tuning fork's prongs, and guitar strings when plucked.</w:t>
      </w:r>
    </w:p>
    <w:p>
      <w:r>
        <w:rPr>
          <w:i/>
        </w:rPr>
        <w:t xml:space="preserve">Keywords: </w:t>
      </w:r>
      <w:r>
        <w:t>vibratory motion, to and fro, mean position, oscillation</w:t>
      </w:r>
    </w:p>
    <w:p/>
    <w:p>
      <w:r>
        <w:rPr>
          <w:b/>
          <w:color w:val="722F37"/>
        </w:rPr>
        <w:t xml:space="preserve">Q3. </w:t>
      </w:r>
      <w:r>
        <w:t>What is the larynx? What is its function?</w:t>
      </w:r>
    </w:p>
    <w:p>
      <w:r>
        <w:rPr>
          <w:b/>
          <w:color w:val="006400"/>
        </w:rPr>
        <w:t xml:space="preserve">Answer: </w:t>
      </w:r>
      <w:r>
        <w:t>The larynx, also called the voice box, is located at the top of the windpipe (trachea). It contains the vocal cords which vibrate when air from the lungs passes through them, producing sound.</w:t>
      </w:r>
    </w:p>
    <w:p>
      <w:r>
        <w:rPr>
          <w:i/>
        </w:rPr>
        <w:t xml:space="preserve">Keywords: </w:t>
      </w:r>
      <w:r>
        <w:t>larynx, voice box, vocal cords, windpipe, sound production</w:t>
      </w:r>
    </w:p>
    <w:p/>
    <w:p>
      <w:r>
        <w:rPr>
          <w:b/>
          <w:color w:val="722F37"/>
        </w:rPr>
        <w:t xml:space="preserve">Q4. </w:t>
      </w:r>
      <w:r>
        <w:t>Why can't sound travel through vacuum?</w:t>
      </w:r>
    </w:p>
    <w:p>
      <w:r>
        <w:rPr>
          <w:b/>
          <w:color w:val="006400"/>
        </w:rPr>
        <w:t xml:space="preserve">Answer: </w:t>
      </w:r>
      <w:r>
        <w:t>Sound requires a material medium (solid, liquid, or gas) to travel because it propagates through the vibration of particles. In vacuum, there are no particles to vibrate and transmit the sound waves.</w:t>
      </w:r>
    </w:p>
    <w:p>
      <w:r>
        <w:rPr>
          <w:i/>
        </w:rPr>
        <w:t xml:space="preserve">Keywords: </w:t>
      </w:r>
      <w:r>
        <w:t>vacuum, medium, particles, vibration, propagate</w:t>
      </w:r>
    </w:p>
    <w:p/>
    <w:p>
      <w:r>
        <w:rPr>
          <w:b/>
          <w:color w:val="722F37"/>
        </w:rPr>
        <w:t xml:space="preserve">Q5. </w:t>
      </w:r>
      <w:r>
        <w:t>Differentiate between compression and rarefaction in a sound wave.</w:t>
      </w:r>
    </w:p>
    <w:p>
      <w:r>
        <w:rPr>
          <w:b/>
          <w:color w:val="006400"/>
        </w:rPr>
        <w:t xml:space="preserve">Answer: </w:t>
      </w:r>
      <w:r>
        <w:t>Compression is the region in a sound wave where particles are crowded together, creating high pressure and high density. Rarefaction is the region where particles are spread apart, creating low pressure and low density.</w:t>
      </w:r>
    </w:p>
    <w:p>
      <w:r>
        <w:rPr>
          <w:i/>
        </w:rPr>
        <w:t xml:space="preserve">Keywords: </w:t>
      </w:r>
      <w:r>
        <w:t>compression, rarefaction, high pressure, low pressure, density</w:t>
      </w:r>
    </w:p>
    <w:p/>
    <w:p>
      <w:r>
        <w:rPr>
          <w:b/>
          <w:color w:val="722F37"/>
        </w:rPr>
        <w:t xml:space="preserve">Q6. </w:t>
      </w:r>
      <w:r>
        <w:t>Define frequency and state its SI unit.</w:t>
      </w:r>
    </w:p>
    <w:p>
      <w:r>
        <w:rPr>
          <w:b/>
          <w:color w:val="006400"/>
        </w:rPr>
        <w:t xml:space="preserve">Answer: </w:t>
      </w:r>
      <w:r>
        <w:t>Frequency is the number of oscillations (or vibrations) completed by a vibrating body per second. Its SI unit is Hertz (Hz), where 1 Hz equals 1 oscillation per second.</w:t>
      </w:r>
    </w:p>
    <w:p>
      <w:r>
        <w:rPr>
          <w:i/>
        </w:rPr>
        <w:t xml:space="preserve">Keywords: </w:t>
      </w:r>
      <w:r>
        <w:t>frequency, oscillations, hertz, Hz, per second</w:t>
      </w:r>
    </w:p>
    <w:p/>
    <w:p>
      <w:r>
        <w:rPr>
          <w:b/>
          <w:color w:val="722F37"/>
        </w:rPr>
        <w:t xml:space="preserve">Q7. </w:t>
      </w:r>
      <w:r>
        <w:t>What is the relationship between frequency and time period?</w:t>
      </w:r>
    </w:p>
    <w:p>
      <w:r>
        <w:rPr>
          <w:b/>
          <w:color w:val="006400"/>
        </w:rPr>
        <w:t xml:space="preserve">Answer: </w:t>
      </w:r>
      <w:r>
        <w:t>Frequency and time period are reciprocals of each other. If f is frequency and T is time period, then f = 1/T and T = 1/f. When frequency increases, time period decreases and vice versa.</w:t>
      </w:r>
    </w:p>
    <w:p>
      <w:r>
        <w:rPr>
          <w:i/>
        </w:rPr>
        <w:t xml:space="preserve">Keywords: </w:t>
      </w:r>
      <w:r>
        <w:t>frequency, time period, reciprocal, inverse</w:t>
      </w:r>
    </w:p>
    <w:p/>
    <w:p>
      <w:r>
        <w:rPr>
          <w:b/>
          <w:color w:val="722F37"/>
        </w:rPr>
        <w:t xml:space="preserve">Q8. </w:t>
      </w:r>
      <w:r>
        <w:t>Define amplitude. What characteristic of sound does it determine?</w:t>
      </w:r>
    </w:p>
    <w:p>
      <w:r>
        <w:rPr>
          <w:b/>
          <w:color w:val="006400"/>
        </w:rPr>
        <w:t xml:space="preserve">Answer: </w:t>
      </w:r>
      <w:r>
        <w:t>Amplitude is the maximum displacement of a vibrating body from its mean (rest) position. It determines the loudness of sound - greater amplitude produces louder sound, and smaller amplitude produces softer sound.</w:t>
      </w:r>
    </w:p>
    <w:p>
      <w:r>
        <w:rPr>
          <w:i/>
        </w:rPr>
        <w:t xml:space="preserve">Keywords: </w:t>
      </w:r>
      <w:r>
        <w:t>amplitude, displacement, mean position, loudness</w:t>
      </w:r>
    </w:p>
    <w:p/>
    <w:p>
      <w:r>
        <w:rPr>
          <w:b/>
          <w:color w:val="722F37"/>
        </w:rPr>
        <w:t xml:space="preserve">Q9. </w:t>
      </w:r>
      <w:r>
        <w:t>What determines the pitch of a sound? Give an example.</w:t>
      </w:r>
    </w:p>
    <w:p>
      <w:r>
        <w:rPr>
          <w:b/>
          <w:color w:val="006400"/>
        </w:rPr>
        <w:t xml:space="preserve">Answer: </w:t>
      </w:r>
      <w:r>
        <w:t>The pitch of a sound is determined by its frequency. Higher frequency produces higher pitch (shriller sound), and lower frequency produces lower pitch (grave sound). For example, a whistle has high pitch while a drum has low pitch.</w:t>
      </w:r>
    </w:p>
    <w:p>
      <w:r>
        <w:rPr>
          <w:i/>
        </w:rPr>
        <w:t xml:space="preserve">Keywords: </w:t>
      </w:r>
      <w:r>
        <w:t>pitch, frequency, shrill, high, low</w:t>
      </w:r>
    </w:p>
    <w:p/>
    <w:p>
      <w:r>
        <w:rPr>
          <w:b/>
          <w:color w:val="722F37"/>
        </w:rPr>
        <w:t xml:space="preserve">Q10. </w:t>
      </w:r>
      <w:r>
        <w:t>What is timbre or quality of sound?</w:t>
      </w:r>
    </w:p>
    <w:p>
      <w:r>
        <w:rPr>
          <w:b/>
          <w:color w:val="006400"/>
        </w:rPr>
        <w:t xml:space="preserve">Answer: </w:t>
      </w:r>
      <w:r>
        <w:t>Timbre (or quality) is the characteristic of sound that helps us distinguish between two sounds of the same pitch and loudness. It depends on the waveform and overtones. This is how we recognize different voices or musical instruments.</w:t>
      </w:r>
    </w:p>
    <w:p>
      <w:r>
        <w:rPr>
          <w:i/>
        </w:rPr>
        <w:t xml:space="preserve">Keywords: </w:t>
      </w:r>
      <w:r>
        <w:t>timbre, quality, waveform, overtones, distinguish</w:t>
      </w:r>
    </w:p>
    <w:p/>
    <w:p>
      <w:r>
        <w:rPr>
          <w:b/>
          <w:color w:val="722F37"/>
        </w:rPr>
        <w:t xml:space="preserve">Q11. </w:t>
      </w:r>
      <w:r>
        <w:t>Why does sound travel faster in solids than in gases?</w:t>
      </w:r>
    </w:p>
    <w:p>
      <w:r>
        <w:rPr>
          <w:b/>
          <w:color w:val="006400"/>
        </w:rPr>
        <w:t xml:space="preserve">Answer: </w:t>
      </w:r>
      <w:r>
        <w:t>Sound travels faster in solids because the particles are closely packed and rigidly bound, allowing vibrations to be transmitted quickly. In gases, particles are far apart and loosely connected, so vibrations take longer to transfer.</w:t>
      </w:r>
    </w:p>
    <w:p>
      <w:r>
        <w:rPr>
          <w:i/>
        </w:rPr>
        <w:t xml:space="preserve">Keywords: </w:t>
      </w:r>
      <w:r>
        <w:t>solids, gases, particles, closely packed, faster</w:t>
      </w:r>
    </w:p>
    <w:p/>
    <w:p>
      <w:r>
        <w:rPr>
          <w:b/>
          <w:color w:val="722F37"/>
        </w:rPr>
        <w:t xml:space="preserve">Q12. </w:t>
      </w:r>
      <w:r>
        <w:t>What is an echo? State the conditions required for an echo to be heard.</w:t>
      </w:r>
    </w:p>
    <w:p>
      <w:r>
        <w:rPr>
          <w:b/>
          <w:color w:val="006400"/>
        </w:rPr>
        <w:t xml:space="preserve">Answer: </w:t>
      </w:r>
      <w:r>
        <w:t>An echo is the repetition of sound due to reflection from a distant surface. For an echo to be heard distinctly: (1) the reflecting surface must be at least 17 metres away, and (2) the time gap between original sound and reflected sound must be at least 0.1 seconds.</w:t>
      </w:r>
    </w:p>
    <w:p>
      <w:r>
        <w:rPr>
          <w:i/>
        </w:rPr>
        <w:t xml:space="preserve">Keywords: </w:t>
      </w:r>
      <w:r>
        <w:t>echo, reflection, 17 metres, 0.1 seconds</w:t>
      </w:r>
    </w:p>
    <w:p/>
    <w:p>
      <w:r>
        <w:rPr>
          <w:b/>
          <w:color w:val="722F37"/>
        </w:rPr>
        <w:t xml:space="preserve">Q13. </w:t>
      </w:r>
      <w:r>
        <w:t>What is the audible range of sound for humans?</w:t>
      </w:r>
    </w:p>
    <w:p>
      <w:r>
        <w:rPr>
          <w:b/>
          <w:color w:val="006400"/>
        </w:rPr>
        <w:t xml:space="preserve">Answer: </w:t>
      </w:r>
      <w:r>
        <w:t>The audible range for humans is 20 Hz to 20,000 Hz (20 kHz). Sounds below 20 Hz (infrasonic) and above 20,000 Hz (ultrasonic) cannot be heard by humans, though some animals can hear them.</w:t>
      </w:r>
    </w:p>
    <w:p>
      <w:r>
        <w:rPr>
          <w:i/>
        </w:rPr>
        <w:t xml:space="preserve">Keywords: </w:t>
      </w:r>
      <w:r>
        <w:t>audible range, 20 Hz, 20,000 Hz, human hearing</w:t>
      </w:r>
    </w:p>
    <w:p/>
    <w:p>
      <w:r>
        <w:rPr>
          <w:b/>
          <w:color w:val="722F37"/>
        </w:rPr>
        <w:t xml:space="preserve">Q14. </w:t>
      </w:r>
      <w:r>
        <w:t>What are ultrasonic sounds? Give two examples of animals that can produce them.</w:t>
      </w:r>
    </w:p>
    <w:p>
      <w:r>
        <w:rPr>
          <w:b/>
          <w:color w:val="006400"/>
        </w:rPr>
        <w:t xml:space="preserve">Answer: </w:t>
      </w:r>
      <w:r>
        <w:t>Ultrasonic sounds are sounds with frequency above 20,000 Hz, beyond the upper limit of human hearing. Bats and dolphins can produce ultrasonic sounds for echolocation - to navigate and locate prey.</w:t>
      </w:r>
    </w:p>
    <w:p>
      <w:r>
        <w:rPr>
          <w:i/>
        </w:rPr>
        <w:t xml:space="preserve">Keywords: </w:t>
      </w:r>
      <w:r>
        <w:t>ultrasonic, 20,000 Hz, bats, dolphins, echolocation</w:t>
      </w:r>
    </w:p>
    <w:p/>
    <w:p>
      <w:r>
        <w:rPr>
          <w:b/>
          <w:color w:val="722F37"/>
        </w:rPr>
        <w:t xml:space="preserve">Q15. </w:t>
      </w:r>
      <w:r>
        <w:t>What are infrasonic sounds? Which animals can produce them?</w:t>
      </w:r>
    </w:p>
    <w:p>
      <w:r>
        <w:rPr>
          <w:b/>
          <w:color w:val="006400"/>
        </w:rPr>
        <w:t xml:space="preserve">Answer: </w:t>
      </w:r>
      <w:r>
        <w:t>Infrasonic sounds are sounds with frequency below 20 Hz, below the lower limit of human hearing. Elephants, whales, and rhinoceroses can produce infrasonic sounds to communicate over long distances. Earthquakes also produce infrasonic waves.</w:t>
      </w:r>
    </w:p>
    <w:p>
      <w:r>
        <w:rPr>
          <w:i/>
        </w:rPr>
        <w:t xml:space="preserve">Keywords: </w:t>
      </w:r>
      <w:r>
        <w:t>infrasonic, 20 Hz, elephants, whales, communication</w:t>
      </w:r>
    </w:p>
    <w:p/>
    <w:p>
      <w:r>
        <w:rPr>
          <w:b/>
          <w:color w:val="722F37"/>
        </w:rPr>
        <w:t xml:space="preserve">Q16. </w:t>
      </w:r>
      <w:r>
        <w:t>What is SONAR? What is it used for?</w:t>
      </w:r>
    </w:p>
    <w:p>
      <w:r>
        <w:rPr>
          <w:b/>
          <w:color w:val="006400"/>
        </w:rPr>
        <w:t xml:space="preserve">Answer: </w:t>
      </w:r>
      <w:r>
        <w:t>SONAR stands for Sound Navigation and Ranging. It uses ultrasonic waves to detect underwater objects, measure the depth of sea, locate fish shoals, and find submarines. Ships and submarines use SONAR for navigation.</w:t>
      </w:r>
    </w:p>
    <w:p>
      <w:r>
        <w:rPr>
          <w:i/>
        </w:rPr>
        <w:t xml:space="preserve">Keywords: </w:t>
      </w:r>
      <w:r>
        <w:t>SONAR, ultrasonic, underwater, navigation, depth</w:t>
      </w:r>
    </w:p>
    <w:p/>
    <w:p>
      <w:r>
        <w:rPr>
          <w:b/>
          <w:color w:val="722F37"/>
        </w:rPr>
        <w:t xml:space="preserve">Q17. </w:t>
      </w:r>
      <w:r>
        <w:t>List any four uses of ultrasound.</w:t>
      </w:r>
    </w:p>
    <w:p>
      <w:r>
        <w:rPr>
          <w:b/>
          <w:color w:val="006400"/>
        </w:rPr>
        <w:t xml:space="preserve">Answer: </w:t>
      </w:r>
      <w:r>
        <w:t>Uses of ultrasound include: (1) SONAR for underwater navigation and detection, (2) Medical scanning (sonography) of internal organs and pregnancy monitoring, (3) Lithotripsy to break kidney stones, (4) Cleaning delicate objects like jewelry, and (5) Industrial testing to detect cracks in metals.</w:t>
      </w:r>
    </w:p>
    <w:p>
      <w:r>
        <w:rPr>
          <w:i/>
        </w:rPr>
        <w:t xml:space="preserve">Keywords: </w:t>
      </w:r>
      <w:r>
        <w:t>ultrasound, SONAR, sonography, lithotripsy, cleaning</w:t>
      </w:r>
    </w:p>
    <w:p/>
    <w:p>
      <w:r>
        <w:rPr>
          <w:b/>
          <w:color w:val="722F37"/>
        </w:rPr>
        <w:t xml:space="preserve">Q18. </w:t>
      </w:r>
      <w:r>
        <w:t>What is echolocation? Which animals use it?</w:t>
      </w:r>
    </w:p>
    <w:p>
      <w:r>
        <w:rPr>
          <w:b/>
          <w:color w:val="006400"/>
        </w:rPr>
        <w:t xml:space="preserve">Answer: </w:t>
      </w:r>
      <w:r>
        <w:t>Echolocation is a biological sonar used by certain animals to navigate and locate prey. The animal emits ultrasonic sounds and listens to the echo reflected from objects to determine their location, size, and distance. Bats and dolphins are examples of animals that use echolocation.</w:t>
      </w:r>
    </w:p>
    <w:p>
      <w:r>
        <w:rPr>
          <w:i/>
        </w:rPr>
        <w:t xml:space="preserve">Keywords: </w:t>
      </w:r>
      <w:r>
        <w:t>echolocation, ultrasonic, echo, bats, dolphins, navigation</w:t>
      </w:r>
    </w:p>
    <w:p/>
    <w:p>
      <w:r>
        <w:rPr>
          <w:b/>
          <w:color w:val="722F37"/>
        </w:rPr>
        <w:t xml:space="preserve">Q19. </w:t>
      </w:r>
      <w:r>
        <w:t>Write the wave equation and explain each term.</w:t>
      </w:r>
    </w:p>
    <w:p>
      <w:r>
        <w:rPr>
          <w:b/>
          <w:color w:val="006400"/>
        </w:rPr>
        <w:t xml:space="preserve">Answer: </w:t>
      </w:r>
      <w:r>
        <w:t>The wave equation is v = f × λ, where v is the speed of sound (in m/s), f is the frequency (in Hz), and λ (lambda) is the wavelength (in metres). This equation shows that speed equals frequency multiplied by wavelength.</w:t>
      </w:r>
    </w:p>
    <w:p>
      <w:r>
        <w:rPr>
          <w:i/>
        </w:rPr>
        <w:t xml:space="preserve">Keywords: </w:t>
      </w:r>
      <w:r>
        <w:t>wave equation, speed, frequency, wavelength, v = f × λ</w:t>
      </w:r>
    </w:p>
    <w:p/>
    <w:p>
      <w:r>
        <w:rPr>
          <w:b/>
          <w:color w:val="722F37"/>
        </w:rPr>
        <w:t xml:space="preserve">Q20. </w:t>
      </w:r>
      <w:r>
        <w:t>Why is the voice of a child shriller than that of an adult?</w:t>
      </w:r>
    </w:p>
    <w:p>
      <w:r>
        <w:rPr>
          <w:b/>
          <w:color w:val="006400"/>
        </w:rPr>
        <w:t xml:space="preserve">Answer: </w:t>
      </w:r>
      <w:r>
        <w:t>A child's voice is shriller because children have shorter and thinner vocal cords compared to adults. Shorter vocal cords vibrate faster, producing sound with higher frequency, which we perceive as higher pitch (shriller voice).</w:t>
      </w:r>
    </w:p>
    <w:p>
      <w:r>
        <w:rPr>
          <w:i/>
        </w:rPr>
        <w:t xml:space="preserve">Keywords: </w:t>
      </w:r>
      <w:r>
        <w:t>child, shriller, vocal cords, shorter, higher frequency</w:t>
      </w:r>
    </w:p>
    <w:p/>
    <w:p>
      <w:r>
        <w:rPr>
          <w:b/>
          <w:color w:val="722F37"/>
        </w:rPr>
        <w:t xml:space="preserve">Q21. </w:t>
      </w:r>
      <w:r>
        <w:t>What is reverberation? How is it different from echo?</w:t>
      </w:r>
    </w:p>
    <w:p>
      <w:r>
        <w:rPr>
          <w:b/>
          <w:color w:val="006400"/>
        </w:rPr>
        <w:t xml:space="preserve">Answer: </w:t>
      </w:r>
      <w:r>
        <w:t>Reverberation is the persistence of sound due to multiple reflections from walls, ceiling, and floor in an enclosed space. Unlike echo (a single distinct reflection), reverberation is the mixing of multiple reflected sounds that prolongs the original sound.</w:t>
      </w:r>
    </w:p>
    <w:p>
      <w:r>
        <w:rPr>
          <w:i/>
        </w:rPr>
        <w:t xml:space="preserve">Keywords: </w:t>
      </w:r>
      <w:r>
        <w:t>reverberation, multiple reflections, enclosed space, echo</w:t>
      </w:r>
    </w:p>
    <w:p/>
    <w:p>
      <w:r>
        <w:rPr>
          <w:b/>
          <w:color w:val="722F37"/>
        </w:rPr>
        <w:t xml:space="preserve">Q22. </w:t>
      </w:r>
      <w:r>
        <w:t>Why do we see lightning before hearing thunder?</w:t>
      </w:r>
    </w:p>
    <w:p>
      <w:r>
        <w:rPr>
          <w:b/>
          <w:color w:val="006400"/>
        </w:rPr>
        <w:t xml:space="preserve">Answer: </w:t>
      </w:r>
      <w:r>
        <w:t>We see lightning before hearing thunder because light travels much faster than sound. Light travels at about 300,000,000 m/s (3 × 10^8 m/s) while sound travels at only about 340 m/s in air. So light from lightning reaches us almost instantly, but sound takes longer.</w:t>
      </w:r>
    </w:p>
    <w:p>
      <w:r>
        <w:rPr>
          <w:i/>
        </w:rPr>
        <w:t xml:space="preserve">Keywords: </w:t>
      </w:r>
      <w:r>
        <w:t>lightning, thunder, light faster, sound slower</w:t>
      </w:r>
    </w:p>
    <w:p/>
    <w:p>
      <w:r>
        <w:rPr>
          <w:b/>
          <w:color w:val="722F37"/>
        </w:rPr>
        <w:t xml:space="preserve">Q23. </w:t>
      </w:r>
      <w:r>
        <w:t>What is noise pollution? What are its harmful effects?</w:t>
      </w:r>
    </w:p>
    <w:p>
      <w:r>
        <w:rPr>
          <w:b/>
          <w:color w:val="006400"/>
        </w:rPr>
        <w:t xml:space="preserve">Answer: </w:t>
      </w:r>
      <w:r>
        <w:t>Noise pollution is the presence of excessive or unwanted sound that can harm human health and wildlife. Harmful effects include: hearing loss, stress and anxiety, sleep disturbance, increased blood pressure, and difficulty in concentration.</w:t>
      </w:r>
    </w:p>
    <w:p>
      <w:r>
        <w:rPr>
          <w:i/>
        </w:rPr>
        <w:t xml:space="preserve">Keywords: </w:t>
      </w:r>
      <w:r>
        <w:t>noise pollution, hearing loss, stress, health effects</w:t>
      </w:r>
    </w:p>
    <w:p/>
    <w:p>
      <w:r>
        <w:rPr>
          <w:b/>
          <w:color w:val="722F37"/>
        </w:rPr>
        <w:t xml:space="preserve">Q24. </w:t>
      </w:r>
      <w:r>
        <w:t>Name the four types of musical instruments based on how sound is produced.</w:t>
      </w:r>
    </w:p>
    <w:p>
      <w:r>
        <w:rPr>
          <w:b/>
          <w:color w:val="006400"/>
        </w:rPr>
        <w:t xml:space="preserve">Answer: </w:t>
      </w:r>
      <w:r>
        <w:t>The four types are: (1) Stringed instruments (guitar, sitar) - strings vibrate, (2) Percussion instruments (drum, tabla) - membrane vibrates, (3) Wind instruments (flute) - air column vibrates, (4) Reed instruments (harmonium) - reeds vibrate.</w:t>
      </w:r>
    </w:p>
    <w:p>
      <w:r>
        <w:rPr>
          <w:i/>
        </w:rPr>
        <w:t xml:space="preserve">Keywords: </w:t>
      </w:r>
      <w:r>
        <w:t>stringed, percussion, wind, reed, musical instruments</w:t>
      </w:r>
    </w:p>
    <w:p/>
    <w:p>
      <w:r>
        <w:rPr>
          <w:b/>
          <w:color w:val="722F37"/>
        </w:rPr>
        <w:t xml:space="preserve">Q25. </w:t>
      </w:r>
      <w:r>
        <w:t>How does temperature affect the speed of sound?</w:t>
      </w:r>
    </w:p>
    <w:p>
      <w:r>
        <w:rPr>
          <w:b/>
          <w:color w:val="006400"/>
        </w:rPr>
        <w:t xml:space="preserve">Answer: </w:t>
      </w:r>
      <w:r>
        <w:t>The speed of sound increases with increase in temperature. This is because at higher temperatures, air molecules move faster and can transmit vibrations more quickly. For every 1°C rise in temperature, the speed of sound in air increases by about 0.6 m/s.</w:t>
      </w:r>
    </w:p>
    <w:p>
      <w:r>
        <w:rPr>
          <w:i/>
        </w:rPr>
        <w:t xml:space="preserve">Keywords: </w:t>
      </w:r>
      <w:r>
        <w:t>temperature, speed of sound, increases, molecular motion</w:t>
      </w:r>
    </w:p>
    <w:p/>
    <w:p>
      <w:r>
        <w:rPr>
          <w:b/>
          <w:color w:val="722F37"/>
        </w:rPr>
        <w:t xml:space="preserve">Q26. </w:t>
      </w:r>
      <w:r>
        <w:t>What is persistence of hearing?</w:t>
      </w:r>
    </w:p>
    <w:p>
      <w:r>
        <w:rPr>
          <w:b/>
          <w:color w:val="006400"/>
        </w:rPr>
        <w:t xml:space="preserve">Answer: </w:t>
      </w:r>
      <w:r>
        <w:t>Persistence of hearing is the property of human ear by which the sensation of sound lingers in the ear for about 0.1 seconds after the source has stopped producing sound. This is why we need at least 0.1 seconds gap to hear two sounds separately.</w:t>
      </w:r>
    </w:p>
    <w:p>
      <w:r>
        <w:rPr>
          <w:i/>
        </w:rPr>
        <w:t xml:space="preserve">Keywords: </w:t>
      </w:r>
      <w:r>
        <w:t>persistence, hearing, 0.1 seconds, sensation</w:t>
      </w:r>
    </w:p>
    <w:p/>
    <w:p>
      <w:r>
        <w:rPr>
          <w:b/>
          <w:color w:val="722F37"/>
        </w:rPr>
        <w:t xml:space="preserve">Q27. </w:t>
      </w:r>
      <w:r>
        <w:t>How does a stethoscope work?</w:t>
      </w:r>
    </w:p>
    <w:p>
      <w:r>
        <w:rPr>
          <w:b/>
          <w:color w:val="006400"/>
        </w:rPr>
        <w:t xml:space="preserve">Answer: </w:t>
      </w:r>
      <w:r>
        <w:t>A stethoscope works on the principle of multiple reflection of sound. The chest piece picks up body sounds (heartbeat, breathing), and these sounds travel through the tube by reflecting multiple times from the inner walls until they reach the earpieces for the doctor to hear.</w:t>
      </w:r>
    </w:p>
    <w:p>
      <w:r>
        <w:rPr>
          <w:i/>
        </w:rPr>
        <w:t xml:space="preserve">Keywords: </w:t>
      </w:r>
      <w:r>
        <w:t>stethoscope, multiple reflection, heartbeat, chest piece</w:t>
      </w:r>
    </w:p>
    <w:p/>
    <w:p>
      <w:r>
        <w:rPr>
          <w:b/>
          <w:color w:val="722F37"/>
        </w:rPr>
        <w:t xml:space="preserve">Q28. </w:t>
      </w:r>
      <w:r>
        <w:t>How is ultrasound used in medical diagnosis?</w:t>
      </w:r>
    </w:p>
    <w:p>
      <w:r>
        <w:rPr>
          <w:b/>
          <w:color w:val="006400"/>
        </w:rPr>
        <w:t xml:space="preserve">Answer: </w:t>
      </w:r>
      <w:r>
        <w:t>In medical diagnosis, ultrasound waves are sent into the body and their reflections are used to create images of internal organs. This technique (sonography/ultrasonography) is used for pregnancy monitoring, examining liver, kidney, heart, and detecting tumors without using harmful radiation.</w:t>
      </w:r>
    </w:p>
    <w:p>
      <w:r>
        <w:rPr>
          <w:i/>
        </w:rPr>
        <w:t xml:space="preserve">Keywords: </w:t>
      </w:r>
      <w:r>
        <w:t>ultrasound, sonography, medical, pregnancy, organs</w:t>
      </w:r>
    </w:p>
    <w:p/>
    <w:p>
      <w:r>
        <w:rPr>
          <w:b/>
          <w:color w:val="722F37"/>
        </w:rPr>
        <w:t xml:space="preserve">Q29. </w:t>
      </w:r>
      <w:r>
        <w:t>What is wavelength? What is its SI unit?</w:t>
      </w:r>
    </w:p>
    <w:p>
      <w:r>
        <w:rPr>
          <w:b/>
          <w:color w:val="006400"/>
        </w:rPr>
        <w:t xml:space="preserve">Answer: </w:t>
      </w:r>
      <w:r>
        <w:t>Wavelength is the distance between two consecutive compressions or two consecutive rarefactions in a sound wave. It represents the distance covered by a wave in one complete oscillation. Its SI unit is metre (m), and it is represented by the Greek letter lambda (λ).</w:t>
      </w:r>
    </w:p>
    <w:p>
      <w:r>
        <w:rPr>
          <w:i/>
        </w:rPr>
        <w:t xml:space="preserve">Keywords: </w:t>
      </w:r>
      <w:r>
        <w:t>wavelength, compression, rarefaction, metre, lambda</w:t>
      </w:r>
    </w:p>
    <w:p/>
    <w:p>
      <w:r>
        <w:rPr>
          <w:b/>
          <w:color w:val="722F37"/>
        </w:rPr>
        <w:t xml:space="preserve">Q30. </w:t>
      </w:r>
      <w:r>
        <w:t>How does increasing the tension in a guitar string affect the sound produced?</w:t>
      </w:r>
    </w:p>
    <w:p>
      <w:r>
        <w:rPr>
          <w:b/>
          <w:color w:val="006400"/>
        </w:rPr>
        <w:t xml:space="preserve">Answer: </w:t>
      </w:r>
      <w:r>
        <w:t>Increasing the tension (tightening) in a guitar string makes it vibrate faster, producing sound with higher frequency and therefore higher pitch. The sound becomes shriller. Conversely, loosening the string produces lower pitch sound.</w:t>
      </w:r>
    </w:p>
    <w:p>
      <w:r>
        <w:rPr>
          <w:i/>
        </w:rPr>
        <w:t xml:space="preserve">Keywords: </w:t>
      </w:r>
      <w:r>
        <w:t>tension, string, frequency, pitch, vibrate</w:t>
      </w:r>
    </w:p>
    <w:p/>
    <w:p>
      <w:r>
        <w:br w:type="page"/>
      </w:r>
    </w:p>
    <w:p>
      <w:pPr>
        <w:pStyle w:val="Heading2"/>
      </w:pPr>
      <w:r>
        <w:t>Long Answer Questions (10 questions)</w:t>
      </w:r>
    </w:p>
    <w:p>
      <w:r>
        <w:rPr>
          <w:b/>
          <w:color w:val="722F37"/>
        </w:rPr>
        <w:t xml:space="preserve">Q1. </w:t>
      </w:r>
      <w:r>
        <w:t>Explain how sound is produced and propagated. Describe the nature of sound waves with the help of a diagram.</w:t>
      </w:r>
    </w:p>
    <w:p>
      <w:r>
        <w:rPr>
          <w:b/>
          <w:color w:val="006400"/>
        </w:rPr>
        <w:t xml:space="preserve">Answer: </w:t>
      </w:r>
      <w:r>
        <w:t>**Sound Production:**</w:t>
        <w:br/>
        <w:t>Sound is produced by vibrating objects. When an object vibrates, it creates disturbances in the surrounding medium. Examples include:</w:t>
        <w:br/>
        <w:t>- Tuning fork prongs vibrating</w:t>
        <w:br/>
        <w:t>- Vocal cords in humans vibrating</w:t>
        <w:br/>
        <w:t>- Strings in guitars vibrating</w:t>
        <w:br/>
        <w:br/>
        <w:t>**Sound Propagation:**</w:t>
        <w:br/>
        <w:t>Sound travels through a medium (solid, liquid, or gas) as longitudinal waves. The vibrating source causes nearby particles to compress and spread out alternately, passing the vibration from one particle to the next.</w:t>
        <w:br/>
        <w:br/>
        <w:t>**Nature of Sound Waves:**</w:t>
        <w:br/>
        <w:t>1. Sound waves are longitudinal waves - particles vibrate parallel to the direction of wave propagation</w:t>
        <w:br/>
        <w:t>2. Sound waves consist of alternating compressions (high pressure regions where particles are close together) and rarefactions (low pressure regions where particles are spread apart)</w:t>
        <w:br/>
        <w:t>3. Sound requires a medium and cannot travel through vacuum</w:t>
        <w:br/>
        <w:t>4. Sound waves carry energy without transferring matter</w:t>
        <w:br/>
        <w:br/>
        <w:t>**Diagram shows:** Wave direction, compression regions (particles close), rarefaction regions (particles spread), wavelength marking.</w:t>
      </w:r>
    </w:p>
    <w:p>
      <w:r>
        <w:rPr>
          <w:i/>
        </w:rPr>
        <w:t xml:space="preserve">Keywords: </w:t>
      </w:r>
      <w:r>
        <w:t>sound production, propagation, longitudinal, compression, rarefaction, medium</w:t>
      </w:r>
    </w:p>
    <w:p/>
    <w:p>
      <w:r>
        <w:rPr>
          <w:b/>
          <w:color w:val="722F37"/>
        </w:rPr>
        <w:t xml:space="preserve">Q2. </w:t>
      </w:r>
      <w:r>
        <w:t>Describe the characteristics of sound. Explain what each characteristic depends on and how it affects the sound we hear.</w:t>
      </w:r>
    </w:p>
    <w:p>
      <w:r>
        <w:rPr>
          <w:b/>
          <w:color w:val="006400"/>
        </w:rPr>
        <w:t xml:space="preserve">Answer: </w:t>
      </w:r>
      <w:r>
        <w:t>**The three characteristics of sound are:**</w:t>
        <w:br/>
        <w:br/>
        <w:t>**1. Loudness:**</w:t>
        <w:br/>
        <w:t>- Definition: Loudness is the sensation of sound that tells us how loud or soft a sound is</w:t>
        <w:br/>
        <w:t>- Depends on: Amplitude of the sound wave</w:t>
        <w:br/>
        <w:t>- Effect: Greater amplitude = louder sound; smaller amplitude = softer sound</w:t>
        <w:br/>
        <w:t>- Unit: Measured in decibels (dB)</w:t>
        <w:br/>
        <w:t>- Example: A drum beaten hard produces louder sound than beaten softly</w:t>
        <w:br/>
        <w:br/>
        <w:t>**2. Pitch:**</w:t>
        <w:br/>
        <w:t>- Definition: Pitch tells us how shrill or grave (flat) a sound is</w:t>
        <w:br/>
        <w:t>- Depends on: Frequency of the sound wave</w:t>
        <w:br/>
        <w:t>- Effect: Higher frequency = higher pitch (shriller); lower frequency = lower pitch (deeper)</w:t>
        <w:br/>
        <w:t>- Example: A whistle has high pitch; a bass drum has low pitch</w:t>
        <w:br/>
        <w:t>- Women and children have higher pitch than men due to shorter vocal cords</w:t>
        <w:br/>
        <w:br/>
        <w:t>**3. Quality (Timbre):**</w:t>
        <w:br/>
        <w:t>- Definition: Quality helps distinguish between two sounds of the same pitch and loudness</w:t>
        <w:br/>
        <w:t>- Depends on: Waveform and overtones/harmonics</w:t>
        <w:br/>
        <w:t>- Effect: Allows us to identify different voices or instruments</w:t>
        <w:br/>
        <w:t>- Example: A piano and violin playing the same note sound different due to different timbre</w:t>
      </w:r>
    </w:p>
    <w:p>
      <w:r>
        <w:rPr>
          <w:i/>
        </w:rPr>
        <w:t xml:space="preserve">Keywords: </w:t>
      </w:r>
      <w:r>
        <w:t>loudness, pitch, timbre, quality, amplitude, frequency, decibel</w:t>
      </w:r>
    </w:p>
    <w:p/>
    <w:p>
      <w:r>
        <w:rPr>
          <w:b/>
          <w:color w:val="722F37"/>
        </w:rPr>
        <w:t xml:space="preserve">Q3. </w:t>
      </w:r>
      <w:r>
        <w:t>Explain the reflection of sound. What is an echo? What conditions are required for an echo to be heard? List some applications of reflection of sound.</w:t>
      </w:r>
    </w:p>
    <w:p>
      <w:r>
        <w:rPr>
          <w:b/>
          <w:color w:val="006400"/>
        </w:rPr>
        <w:t xml:space="preserve">Answer: </w:t>
      </w:r>
      <w:r>
        <w:t>**Reflection of Sound:**</w:t>
        <w:br/>
        <w:t>When sound waves strike a surface, they bounce back. This bouncing back of sound from a surface is called reflection of sound. Sound follows the same laws of reflection as light.</w:t>
        <w:br/>
        <w:br/>
        <w:t>**Echo:**</w:t>
        <w:br/>
        <w:t>An echo is the repetition of sound caused by reflection from a distant surface. The reflected sound reaches our ears after the original sound has stopped.</w:t>
        <w:br/>
        <w:br/>
        <w:t>**Conditions for Echo:**</w:t>
        <w:br/>
        <w:t>1. The reflecting surface must be at least 17 metres away from the source</w:t>
        <w:br/>
        <w:t>2. There must be a minimum time gap of 0.1 seconds between the original sound and the echo (due to persistence of hearing)</w:t>
        <w:br/>
        <w:t>3. The reflecting surface should be large and hard (like walls, cliffs, buildings)</w:t>
        <w:br/>
        <w:br/>
        <w:t>**Calculation:** At 340 m/s, sound travels 34 m in 0.1 s. Since sound has to travel to the surface and back, minimum distance = 34/2 = 17 m</w:t>
        <w:br/>
        <w:br/>
        <w:t>**Applications of Reflection of Sound:**</w:t>
        <w:br/>
        <w:t>1. **Stethoscope:** Uses multiple reflections to carry heartbeat sounds to doctor's ears</w:t>
        <w:br/>
        <w:t>2. **Megaphone/Loudspeaker:** Directs sound in one direction using reflections</w:t>
        <w:br/>
        <w:t>3. **Concert halls:** Curved ceilings reflect sound uniformly to all listeners</w:t>
        <w:br/>
        <w:t>4. **SONAR:** Uses echo to detect underwater objects and measure depth</w:t>
        <w:br/>
        <w:t>5. **Echolocation:** Used by bats and dolphins to navigate</w:t>
        <w:br/>
        <w:t>6. **Sound boards:** In auditoriums to direct sound towards audience</w:t>
      </w:r>
    </w:p>
    <w:p>
      <w:r>
        <w:rPr>
          <w:i/>
        </w:rPr>
        <w:t xml:space="preserve">Keywords: </w:t>
      </w:r>
      <w:r>
        <w:t>reflection, echo, 17 metres, 0.1 seconds, stethoscope, SONAR, echolocation</w:t>
      </w:r>
    </w:p>
    <w:p/>
    <w:p>
      <w:r>
        <w:rPr>
          <w:b/>
          <w:color w:val="722F37"/>
        </w:rPr>
        <w:t xml:space="preserve">Q4. </w:t>
      </w:r>
      <w:r>
        <w:t>Compare ultrasonic and infrasonic sounds. Discuss their properties, sources, and applications.</w:t>
      </w:r>
    </w:p>
    <w:p>
      <w:r>
        <w:rPr>
          <w:b/>
          <w:color w:val="006400"/>
        </w:rPr>
        <w:t xml:space="preserve">Answer: </w:t>
      </w:r>
      <w:r>
        <w:t>**Ultrasonic Sounds:**</w:t>
        <w:br/>
        <w:t>- Definition: Sounds with frequency above 20,000 Hz (beyond human hearing upper limit)</w:t>
        <w:br/>
        <w:t>- Properties: High frequency, short wavelength, highly directional, can penetrate materials</w:t>
        <w:br/>
        <w:br/>
        <w:t>**Sources:**</w:t>
        <w:br/>
        <w:t>- Bats and dolphins (for echolocation)</w:t>
        <w:br/>
        <w:t>- Ultrasound machines</w:t>
        <w:br/>
        <w:t>- Dog whistles</w:t>
        <w:br/>
        <w:br/>
        <w:t>**Applications:**</w:t>
        <w:br/>
        <w:t>1. SONAR - detecting submarines, measuring sea depth, locating fish</w:t>
        <w:br/>
        <w:t>2. Medical sonography - imaging internal organs, monitoring pregnancy</w:t>
        <w:br/>
        <w:t>3. Lithotripsy - breaking kidney stones</w:t>
        <w:br/>
        <w:t>4. Industrial testing - detecting cracks in metals</w:t>
        <w:br/>
        <w:t>5. Cleaning - jewelry, surgical instruments</w:t>
        <w:br/>
        <w:br/>
        <w:t>**Infrasonic Sounds:**</w:t>
        <w:br/>
        <w:t>- Definition: Sounds with frequency below 20 Hz (below human hearing lower limit)</w:t>
        <w:br/>
        <w:t>- Properties: Very low frequency, very long wavelength, can travel long distances</w:t>
        <w:br/>
        <w:br/>
        <w:t>**Sources:**</w:t>
        <w:br/>
        <w:t>- Elephants and whales (for communication)</w:t>
        <w:br/>
        <w:t>- Earthquakes</w:t>
        <w:br/>
        <w:t>- Volcanic eruptions</w:t>
        <w:br/>
        <w:t>- Some machinery</w:t>
        <w:br/>
        <w:br/>
        <w:t>**Applications:**</w:t>
        <w:br/>
        <w:t>1. Earthquake prediction - animals sense infrasonic vibrations before earthquakes</w:t>
        <w:br/>
        <w:t>2. Elephant communication - studied to understand animal behavior</w:t>
        <w:br/>
        <w:t>3. Volcanic monitoring - detecting volcanic activity</w:t>
        <w:br/>
        <w:br/>
        <w:t>**Key Differences:**</w:t>
        <w:br/>
        <w:t>| Feature | Ultrasonic | Infrasonic |</w:t>
        <w:br/>
        <w:t>|---------|-----------|------------|</w:t>
        <w:br/>
        <w:t>| Frequency | &gt;20,000 Hz | &lt;20 Hz |</w:t>
        <w:br/>
        <w:t>| Wavelength | Very short | Very long |</w:t>
        <w:br/>
        <w:t>| Directional | Highly | Less directional |</w:t>
        <w:br/>
        <w:t>| Uses | Medical, industrial | Communication, monitoring |</w:t>
      </w:r>
    </w:p>
    <w:p>
      <w:r>
        <w:rPr>
          <w:i/>
        </w:rPr>
        <w:t xml:space="preserve">Keywords: </w:t>
      </w:r>
      <w:r>
        <w:t>ultrasonic, infrasonic, 20000 Hz, 20 Hz, SONAR, echolocation, elephants</w:t>
      </w:r>
    </w:p>
    <w:p/>
    <w:p>
      <w:r>
        <w:rPr>
          <w:b/>
          <w:color w:val="722F37"/>
        </w:rPr>
        <w:t xml:space="preserve">Q5. </w:t>
      </w:r>
      <w:r>
        <w:t>Explain the various uses of ultrasound in medicine and industry. How does an ultrasound scan work?</w:t>
      </w:r>
    </w:p>
    <w:p>
      <w:r>
        <w:rPr>
          <w:b/>
          <w:color w:val="006400"/>
        </w:rPr>
        <w:t xml:space="preserve">Answer: </w:t>
      </w:r>
      <w:r>
        <w:t>**Medical Uses of Ultrasound:**</w:t>
        <w:br/>
        <w:br/>
        <w:t>1. **Sonography/Ultrasonography:**</w:t>
        <w:br/>
        <w:t>- Used to image internal organs like liver, kidney, heart, gallbladder</w:t>
        <w:br/>
        <w:t>- Works by sending ultrasound waves into the body and recording reflections</w:t>
        <w:br/>
        <w:t>- Advantages: No radiation, safe, painless, real-time imaging</w:t>
        <w:br/>
        <w:br/>
        <w:t>2. **Pregnancy Monitoring:**</w:t>
        <w:br/>
        <w:t>- Used to monitor fetal development</w:t>
        <w:br/>
        <w:t>- Can determine baby's position, size, and health</w:t>
        <w:br/>
        <w:t>- Gender determination (where legally permitted)</w:t>
        <w:br/>
        <w:t>- Detects multiple pregnancies and abnormalities</w:t>
        <w:br/>
        <w:br/>
        <w:t>3. **Lithotripsy:**</w:t>
        <w:br/>
        <w:t>- Uses high-intensity focused ultrasound to break kidney stones</w:t>
        <w:br/>
        <w:t>- Stones are shattered into tiny pieces that pass out naturally</w:t>
        <w:br/>
        <w:t>- Non-invasive alternative to surgery</w:t>
        <w:br/>
        <w:br/>
        <w:t>4. **Echocardiography:**</w:t>
        <w:br/>
        <w:t>- Ultrasound imaging of the heart</w:t>
        <w:br/>
        <w:t>- Shows heart structure and blood flow</w:t>
        <w:br/>
        <w:br/>
        <w:t>**Industrial Uses of Ultrasound:**</w:t>
        <w:br/>
        <w:br/>
        <w:t>1. **Flaw Detection:**</w:t>
        <w:br/>
        <w:t>- Detects internal cracks, voids, and defects in metals</w:t>
        <w:br/>
        <w:t>- Used in aircraft, bridges, pipelines quality control</w:t>
        <w:br/>
        <w:br/>
        <w:t>2. **Ultrasonic Cleaning:**</w:t>
        <w:br/>
        <w:t>- Cleans delicate items like jewelry, watches, surgical instruments</w:t>
        <w:br/>
        <w:t>- High-frequency vibrations remove dirt without damage</w:t>
        <w:br/>
        <w:br/>
        <w:t>3. **Ultrasonic Welding:**</w:t>
        <w:br/>
        <w:t>- Joins plastics and metals using ultrasonic vibrations</w:t>
        <w:br/>
        <w:t>- Used in automotive and electronics manufacturing</w:t>
        <w:br/>
        <w:br/>
        <w:t>**How Ultrasound Scanning Works:**</w:t>
        <w:br/>
        <w:t>1. A transducer emits high-frequency sound waves (1-15 MHz)</w:t>
        <w:br/>
        <w:t>2. Waves travel into the body and reflect off tissues/organs</w:t>
        <w:br/>
        <w:t>3. Reflected waves are detected by the transducer</w:t>
        <w:br/>
        <w:t>4. Computer processes the echoes and creates an image</w:t>
        <w:br/>
        <w:t>5. Different tissues reflect differently, creating contrast in the image</w:t>
      </w:r>
    </w:p>
    <w:p>
      <w:r>
        <w:rPr>
          <w:i/>
        </w:rPr>
        <w:t xml:space="preserve">Keywords: </w:t>
      </w:r>
      <w:r>
        <w:t>ultrasound, sonography, lithotripsy, flaw detection, cleaning, imaging</w:t>
      </w:r>
    </w:p>
    <w:p/>
    <w:p>
      <w:r>
        <w:rPr>
          <w:b/>
          <w:color w:val="722F37"/>
        </w:rPr>
        <w:t xml:space="preserve">Q6. </w:t>
      </w:r>
      <w:r>
        <w:t>Describe how sound is produced in humans. Explain the structure and function of the larynx and vocal cords.</w:t>
      </w:r>
    </w:p>
    <w:p>
      <w:r>
        <w:rPr>
          <w:b/>
          <w:color w:val="006400"/>
        </w:rPr>
        <w:t xml:space="preserve">Answer: </w:t>
      </w:r>
      <w:r>
        <w:t>**Sound Production in Humans:**</w:t>
        <w:br/>
        <w:br/>
        <w:t>Humans produce sound using the voice box (larynx) and vocal cords. The process involves the respiratory system working with the vocal apparatus.</w:t>
        <w:br/>
        <w:br/>
        <w:t>**Structure of Larynx:**</w:t>
        <w:br/>
        <w:t>1. Located at the top of the windpipe (trachea)</w:t>
        <w:br/>
        <w:t>2. Made of cartilage forming a protective framework</w:t>
        <w:br/>
        <w:t>3. Contains two muscular folds called vocal cords</w:t>
        <w:br/>
        <w:t>4. Has a small gap between vocal cords called the glottis</w:t>
        <w:br/>
        <w:t>5. Connected to the mouth, nose, and throat for sound modification</w:t>
        <w:br/>
        <w:br/>
        <w:t>**Structure of Vocal Cords:**</w:t>
        <w:br/>
        <w:t>1. Two thin, stretched muscular membranes</w:t>
        <w:br/>
        <w:t>2. Can be tightened or loosened by muscles</w:t>
        <w:br/>
        <w:t>3. Have a gap (glottis) between them that can open or close</w:t>
        <w:br/>
        <w:br/>
        <w:t>**Process of Sound Production:**</w:t>
        <w:br/>
        <w:t>1. Lungs push air up through the windpipe</w:t>
        <w:br/>
        <w:t>2. Air passes through the narrow gap between vocal cords</w:t>
        <w:br/>
        <w:t>3. This causes the vocal cords to vibrate</w:t>
        <w:br/>
        <w:t>4. Vibrating vocal cords produce sound</w:t>
        <w:br/>
        <w:t>5. Sound is modified by tongue, lips, teeth, and nasal cavity to form speech</w:t>
        <w:br/>
        <w:br/>
        <w:t>**Factors Affecting Voice:**</w:t>
        <w:br/>
        <w:br/>
        <w:t>1. **Pitch (shrill or deep):**</w:t>
        <w:br/>
        <w:t>- Tighter vocal cords = higher pitch</w:t>
        <w:br/>
        <w:t>- Longer/thicker vocal cords (men) = lower pitch</w:t>
        <w:br/>
        <w:t>- Shorter vocal cords (women, children) = higher pitch</w:t>
        <w:br/>
        <w:br/>
        <w:t>2. **Loudness:**</w:t>
        <w:br/>
        <w:t>- More air pressure = louder sound</w:t>
        <w:br/>
        <w:t>- Depends on how forcefully air is pushed</w:t>
        <w:br/>
        <w:br/>
        <w:t>3. **Quality:**</w:t>
        <w:br/>
        <w:t>- Unique to each person</w:t>
        <w:br/>
        <w:t>- Depends on shape of vocal tract</w:t>
        <w:br/>
        <w:br/>
        <w:t>**Interesting Facts:**</w:t>
        <w:br/>
        <w:t>- During puberty, boys' vocal cords grow longer, causing voice to become deeper</w:t>
        <w:br/>
        <w:t>- Whispering occurs when vocal cords don't fully vibrate</w:t>
        <w:br/>
        <w:t>- Shouting strains vocal cords and can cause damage</w:t>
      </w:r>
    </w:p>
    <w:p>
      <w:r>
        <w:rPr>
          <w:i/>
        </w:rPr>
        <w:t xml:space="preserve">Keywords: </w:t>
      </w:r>
      <w:r>
        <w:t>larynx, vocal cords, voice box, glottis, vibration, pitch</w:t>
      </w:r>
    </w:p>
    <w:p/>
    <w:p>
      <w:r>
        <w:rPr>
          <w:b/>
          <w:color w:val="722F37"/>
        </w:rPr>
        <w:t xml:space="preserve">Q7. </w:t>
      </w:r>
      <w:r>
        <w:t>Explain the structure and working of the human ear. How do we hear sounds?</w:t>
      </w:r>
    </w:p>
    <w:p>
      <w:r>
        <w:rPr>
          <w:b/>
          <w:color w:val="006400"/>
        </w:rPr>
        <w:t xml:space="preserve">Answer: </w:t>
      </w:r>
      <w:r>
        <w:t>**Structure of Human Ear:**</w:t>
        <w:br/>
        <w:br/>
        <w:t>The ear is divided into three parts:</w:t>
        <w:br/>
        <w:br/>
        <w:t>**1. Outer Ear:**</w:t>
        <w:br/>
        <w:t>- Pinna (external ear): Collects sound waves from surroundings</w:t>
        <w:br/>
        <w:t>- Ear canal: Directs sound waves to eardrum</w:t>
        <w:br/>
        <w:t>- Eardrum (tympanic membrane): Thin membrane that vibrates when sound hits it</w:t>
        <w:br/>
        <w:br/>
        <w:t>**2. Middle Ear:**</w:t>
        <w:br/>
        <w:t>- Three tiny bones (ossicles): Hammer (malleus), Anvil (incus), Stirrup (stapes)</w:t>
        <w:br/>
        <w:t>- These are the smallest bones in the body</w:t>
        <w:br/>
        <w:t>- Amplify sound vibrations about 20 times</w:t>
        <w:br/>
        <w:t>- Connected to throat by Eustachian tube (equalizes pressure)</w:t>
        <w:br/>
        <w:br/>
        <w:t>**3. Inner Ear:**</w:t>
        <w:br/>
        <w:t>- Cochlea: Spiral-shaped, fluid-filled structure</w:t>
        <w:br/>
        <w:t>- Contains thousands of hair cells (nerve endings)</w:t>
        <w:br/>
        <w:t>- Auditory nerve: Connects to brain</w:t>
        <w:br/>
        <w:t>- Semicircular canals: Help maintain balance</w:t>
        <w:br/>
        <w:br/>
        <w:t>**How We Hear (Mechanism of Hearing):**</w:t>
        <w:br/>
        <w:br/>
        <w:t>1. Sound waves are collected by the pinna</w:t>
        <w:br/>
        <w:t>2. Sound travels through ear canal to eardrum</w:t>
        <w:br/>
        <w:t>3. Eardrum vibrates at the same frequency as sound</w:t>
        <w:br/>
        <w:t>4. Vibrations pass to hammer, then anvil, then stirrup</w:t>
        <w:br/>
        <w:t>5. Ossicles amplify the vibrations</w:t>
        <w:br/>
        <w:t>6. Stirrup passes vibrations to cochlea through oval window</w:t>
        <w:br/>
        <w:t>7. Fluid in cochlea vibrates</w:t>
        <w:br/>
        <w:t>8. Hair cells in cochlea detect vibrations</w:t>
        <w:br/>
        <w:t>9. Hair cells convert vibrations into electrical signals</w:t>
        <w:br/>
        <w:t>10. Auditory nerve carries signals to brain</w:t>
        <w:br/>
        <w:t>11. Brain interprets signals as sound</w:t>
        <w:br/>
        <w:br/>
        <w:t>**Range of Human Hearing:**</w:t>
        <w:br/>
        <w:t>- Humans can hear 20 Hz to 20,000 Hz</w:t>
        <w:br/>
        <w:t>- This range decreases with age</w:t>
        <w:br/>
        <w:t>- Prolonged exposure to loud sounds can damage hearing</w:t>
      </w:r>
    </w:p>
    <w:p>
      <w:r>
        <w:rPr>
          <w:i/>
        </w:rPr>
        <w:t xml:space="preserve">Keywords: </w:t>
      </w:r>
      <w:r>
        <w:t>ear, eardrum, cochlea, ossicles, hearing, auditory nerve</w:t>
      </w:r>
    </w:p>
    <w:p/>
    <w:p>
      <w:r>
        <w:rPr>
          <w:b/>
          <w:color w:val="722F37"/>
        </w:rPr>
        <w:t xml:space="preserve">Q8. </w:t>
      </w:r>
      <w:r>
        <w:t>Explain the different types of musical instruments based on how sound is produced. Give examples of each type.</w:t>
      </w:r>
    </w:p>
    <w:p>
      <w:r>
        <w:rPr>
          <w:b/>
          <w:color w:val="006400"/>
        </w:rPr>
        <w:t xml:space="preserve">Answer: </w:t>
      </w:r>
      <w:r>
        <w:t>**Classification of Musical Instruments:**</w:t>
        <w:br/>
        <w:br/>
        <w:t>Musical instruments are classified based on the source of vibration that produces sound:</w:t>
        <w:br/>
        <w:br/>
        <w:t>**1. Stringed Instruments:**</w:t>
        <w:br/>
        <w:t>- Sound is produced by vibrating strings</w:t>
        <w:br/>
        <w:t>- Strings can be plucked, struck, or bowed</w:t>
        <w:br/>
        <w:t>- The length, thickness, and tension of string affect pitch</w:t>
        <w:br/>
        <w:br/>
        <w:t>**Examples:**</w:t>
        <w:br/>
        <w:t>- Guitar, Sitar, Veena (plucked)</w:t>
        <w:br/>
        <w:t>- Violin, Cello (bowed)</w:t>
        <w:br/>
        <w:t>- Piano (strings struck by hammers)</w:t>
        <w:br/>
        <w:br/>
        <w:t>**Characteristics:**</w:t>
        <w:br/>
        <w:t>- Shorter/tighter strings = higher pitch</w:t>
        <w:br/>
        <w:t>- Longer/looser strings = lower pitch</w:t>
        <w:br/>
        <w:t>- Body of instrument acts as resonator</w:t>
        <w:br/>
        <w:br/>
        <w:t>**2. Percussion Instruments:**</w:t>
        <w:br/>
        <w:t>- Sound is produced by striking a stretched membrane or solid surface</w:t>
        <w:br/>
        <w:t>- Membrane vibrates when struck</w:t>
        <w:br/>
        <w:br/>
        <w:t>**Examples:**</w:t>
        <w:br/>
        <w:t>- Drum, Tabla, Mridangam (membrane)</w:t>
        <w:br/>
        <w:t>- Xylophone, Cymbals (solid surface)</w:t>
        <w:br/>
        <w:br/>
        <w:t>**Characteristics:**</w:t>
        <w:br/>
        <w:t>- Tighter membrane = higher pitch</w:t>
        <w:br/>
        <w:t>- Larger membrane = deeper sound</w:t>
        <w:br/>
        <w:t>- Used mainly for rhythm</w:t>
        <w:br/>
        <w:br/>
        <w:t>**3. Wind Instruments:**</w:t>
        <w:br/>
        <w:t>- Sound is produced by vibrating air column inside the instrument</w:t>
        <w:br/>
        <w:t>- Air column length determines pitch</w:t>
        <w:br/>
        <w:br/>
        <w:t>**Examples:**</w:t>
        <w:br/>
        <w:t>- Flute, Shehnai, Trumpet, Trombone</w:t>
        <w:br/>
        <w:br/>
        <w:t>**Characteristics:**</w:t>
        <w:br/>
        <w:t>- Longer air column = lower pitch</w:t>
        <w:br/>
        <w:t>- Holes/valves change effective length</w:t>
        <w:br/>
        <w:t>- Player blows air to create vibrations</w:t>
        <w:br/>
        <w:br/>
        <w:t>**4. Reed Instruments:**</w:t>
        <w:br/>
        <w:t>- Sound is produced by vibrating reeds (thin metal or wooden strips)</w:t>
        <w:br/>
        <w:t>- Air passes over reed causing it to vibrate</w:t>
        <w:br/>
        <w:br/>
        <w:t>**Examples:**</w:t>
        <w:br/>
        <w:t>- Harmonium, Saxophone, Clarinet, Oboe</w:t>
        <w:br/>
        <w:br/>
        <w:t>**Characteristics:**</w:t>
        <w:br/>
        <w:t>- Reed vibrates when air is blown</w:t>
        <w:br/>
        <w:t>- Different reeds produce different qualities</w:t>
        <w:br/>
        <w:t>- Often combined with air column effects</w:t>
        <w:br/>
        <w:br/>
        <w:t>**How Pitch is Changed:**</w:t>
        <w:br/>
        <w:t>- Stringed: Change tension, length, or thickness</w:t>
        <w:br/>
        <w:t>- Percussion: Change membrane tension or size</w:t>
        <w:br/>
        <w:t>- Wind: Cover/uncover holes to change air column length</w:t>
        <w:br/>
        <w:t>- Reed: Similar to wind instruments</w:t>
      </w:r>
    </w:p>
    <w:p>
      <w:r>
        <w:rPr>
          <w:i/>
        </w:rPr>
        <w:t xml:space="preserve">Keywords: </w:t>
      </w:r>
      <w:r>
        <w:t>stringed, percussion, wind, reed, guitar, drum, flute, harmonium</w:t>
      </w:r>
    </w:p>
    <w:p/>
    <w:p>
      <w:r>
        <w:rPr>
          <w:b/>
          <w:color w:val="722F37"/>
        </w:rPr>
        <w:t xml:space="preserve">Q9. </w:t>
      </w:r>
      <w:r>
        <w:t>Discuss the speed of sound in different media. What factors affect the speed of sound?</w:t>
      </w:r>
    </w:p>
    <w:p>
      <w:r>
        <w:rPr>
          <w:b/>
          <w:color w:val="006400"/>
        </w:rPr>
        <w:t xml:space="preserve">Answer: </w:t>
      </w:r>
      <w:r>
        <w:t>**Speed of Sound in Different Media:**</w:t>
        <w:br/>
        <w:br/>
        <w:t>| Medium | Speed (approx.) |</w:t>
        <w:br/>
        <w:t>|--------|----------------|</w:t>
        <w:br/>
        <w:t>| Air (20°C) | 340 m/s |</w:t>
        <w:br/>
        <w:t>| Water | 1500 m/s |</w:t>
        <w:br/>
        <w:t>| Steel | 5000 m/s |</w:t>
        <w:br/>
        <w:t>| Glass | 4500 m/s |</w:t>
        <w:br/>
        <w:t>| Wood | 3500 m/s |</w:t>
        <w:br/>
        <w:t>| Vacuum | 0 m/s (no sound) |</w:t>
        <w:br/>
        <w:br/>
        <w:t>**General Order:** Solids &gt; Liquids &gt; Gases</w:t>
        <w:br/>
        <w:br/>
        <w:t>**Factors Affecting Speed of Sound:**</w:t>
        <w:br/>
        <w:br/>
        <w:t>**1. Nature of Medium (Elasticity and Density):**</w:t>
        <w:br/>
        <w:t>- Speed is higher in more elastic materials</w:t>
        <w:br/>
        <w:t>- Sound travels fastest in solids because particles are tightly packed and elastic</w:t>
        <w:br/>
        <w:t>- Sound travels slowest in gases because particles are far apart</w:t>
        <w:br/>
        <w:br/>
        <w:t>**Why Solids &gt; Liquids &gt; Gases:**</w:t>
        <w:br/>
        <w:t>- Solids: Particles closely packed, strong intermolecular forces, vibrations transfer quickly</w:t>
        <w:br/>
        <w:t>- Liquids: Particles moderately packed, vibrations transfer at medium speed</w:t>
        <w:br/>
        <w:t>- Gases: Particles far apart, weak forces, vibrations take longer to transfer</w:t>
        <w:br/>
        <w:br/>
        <w:t>**2. Temperature:**</w:t>
        <w:br/>
        <w:t>- Speed of sound increases with temperature</w:t>
        <w:br/>
        <w:t>- At higher temperatures, molecules move faster and transfer vibrations more quickly</w:t>
        <w:br/>
        <w:t>- In air: Speed increases by approximately 0.6 m/s for every 1°C rise</w:t>
        <w:br/>
        <w:t>- Formula: v = 331 + 0.6T m/s (where T is temperature in °C)</w:t>
        <w:br/>
        <w:br/>
        <w:t>**3. Humidity:**</w:t>
        <w:br/>
        <w:t>- Speed of sound is slightly higher in humid air</w:t>
        <w:br/>
        <w:t>- Water vapor is lighter than nitrogen and oxygen</w:t>
        <w:br/>
        <w:t>- Less dense air allows faster sound propagation</w:t>
        <w:br/>
        <w:br/>
        <w:t>**4. Wind:**</w:t>
        <w:br/>
        <w:t>- Sound travels faster in the direction of wind</w:t>
        <w:br/>
        <w:t>- Wind adds to the sound wave velocity</w:t>
        <w:br/>
        <w:br/>
        <w:t>**Practical Implications:**</w:t>
        <w:br/>
        <w:t>- We see lightning before hearing thunder (light is faster)</w:t>
        <w:br/>
        <w:t>- Sound takes about 3 seconds to travel 1 km in air</w:t>
        <w:br/>
        <w:t>- Underwater communication uses sound (SONAR) because it travels faster in water</w:t>
      </w:r>
    </w:p>
    <w:p>
      <w:r>
        <w:rPr>
          <w:i/>
        </w:rPr>
        <w:t xml:space="preserve">Keywords: </w:t>
      </w:r>
      <w:r>
        <w:t>speed of sound, solids, liquids, gases, temperature, medium</w:t>
      </w:r>
    </w:p>
    <w:p/>
    <w:p>
      <w:r>
        <w:rPr>
          <w:b/>
          <w:color w:val="722F37"/>
        </w:rPr>
        <w:t xml:space="preserve">Q10. </w:t>
      </w:r>
      <w:r>
        <w:t>What is noise pollution? Discuss its causes, harmful effects, and methods to control it.</w:t>
      </w:r>
    </w:p>
    <w:p>
      <w:r>
        <w:rPr>
          <w:b/>
          <w:color w:val="006400"/>
        </w:rPr>
        <w:t xml:space="preserve">Answer: </w:t>
      </w:r>
      <w:r>
        <w:t>**Definition:**</w:t>
        <w:br/>
        <w:t>Noise pollution is the presence of excessive, unwanted, or disturbing sound that affects human health, wildlife, and the environment. Sound above 80 decibels is generally considered noise pollution.</w:t>
        <w:br/>
        <w:br/>
        <w:t>**Sources/Causes of Noise Pollution:**</w:t>
        <w:br/>
        <w:br/>
        <w:t>**1. Industrial Sources:**</w:t>
        <w:br/>
        <w:t>- Factory machinery</w:t>
        <w:br/>
        <w:t>- Construction equipment</w:t>
        <w:br/>
        <w:t>- Mining operations</w:t>
        <w:br/>
        <w:br/>
        <w:t>**2. Transportation:**</w:t>
        <w:br/>
        <w:t>- Road traffic (vehicles, horns)</w:t>
        <w:br/>
        <w:t>- Aircraft (especially near airports)</w:t>
        <w:br/>
        <w:t>- Railways</w:t>
        <w:br/>
        <w:br/>
        <w:t>**3. Community/Social:**</w:t>
        <w:br/>
        <w:t>- Loudspeakers during events</w:t>
        <w:br/>
        <w:t>- Firecrackers</w:t>
        <w:br/>
        <w:t>- Loud music</w:t>
        <w:br/>
        <w:br/>
        <w:t>**4. Domestic:**</w:t>
        <w:br/>
        <w:t>- Television, music systems</w:t>
        <w:br/>
        <w:t>- Kitchen appliances</w:t>
        <w:br/>
        <w:t>- Air conditioners</w:t>
        <w:br/>
        <w:br/>
        <w:t>**Harmful Effects of Noise Pollution:**</w:t>
        <w:br/>
        <w:br/>
        <w:t>**1. On Hearing:**</w:t>
        <w:br/>
        <w:t>- Temporary or permanent hearing loss</w:t>
        <w:br/>
        <w:t>- Damage to eardrums</w:t>
        <w:br/>
        <w:t>- Tinnitus (ringing in ears)</w:t>
        <w:br/>
        <w:br/>
        <w:t>**2. On Health:**</w:t>
        <w:br/>
        <w:t>- Increased blood pressure</w:t>
        <w:br/>
        <w:t>- Heart problems</w:t>
        <w:br/>
        <w:t>- Headaches and fatigue</w:t>
        <w:br/>
        <w:t>- Disturbed sleep patterns</w:t>
        <w:br/>
        <w:br/>
        <w:t>**3. On Mental Health:**</w:t>
        <w:br/>
        <w:t>- Stress and anxiety</w:t>
        <w:br/>
        <w:t>- Irritability and aggression</w:t>
        <w:br/>
        <w:t>- Difficulty in concentration</w:t>
        <w:br/>
        <w:t>- Reduced work efficiency</w:t>
        <w:br/>
        <w:br/>
        <w:t>**4. On Communication:**</w:t>
        <w:br/>
        <w:t>- Interference with speech</w:t>
        <w:br/>
        <w:t>- Reduced learning ability in students</w:t>
        <w:br/>
        <w:br/>
        <w:t>**Methods to Control Noise Pollution:**</w:t>
        <w:br/>
        <w:br/>
        <w:t>**1. At Source:**</w:t>
        <w:br/>
        <w:t>- Use silencers in vehicles and machines</w:t>
        <w:br/>
        <w:t>- Regular maintenance of machinery</w:t>
        <w:br/>
        <w:t>- Use of quieter equipment</w:t>
        <w:br/>
        <w:br/>
        <w:t>**2. In Path of Sound:**</w:t>
        <w:br/>
        <w:t>- Plant trees (act as sound barriers)</w:t>
        <w:br/>
        <w:t>- Build sound barriers along highways</w:t>
        <w:br/>
        <w:t>- Use sound-absorbing materials in buildings</w:t>
        <w:br/>
        <w:br/>
        <w:t>**3. At Receiver:**</w:t>
        <w:br/>
        <w:t>- Use earplugs or ear muffs in noisy areas</w:t>
        <w:br/>
        <w:t>- Soundproof rooms</w:t>
        <w:br/>
        <w:t>- Limit exposure time to loud sounds</w:t>
        <w:br/>
        <w:br/>
        <w:t>**4. Administrative Measures:**</w:t>
        <w:br/>
        <w:t>- Noise level regulations</w:t>
        <w:br/>
        <w:t>- Ban on honking in certain areas</w:t>
        <w:br/>
        <w:t>- Restricted timings for loudspeakers</w:t>
        <w:br/>
        <w:t>- Industrial zones away from residential areas</w:t>
        <w:br/>
        <w:br/>
        <w:t>**Safe Sound Levels:**</w:t>
        <w:br/>
        <w:t>- Normal conversation: 40-60 dB</w:t>
        <w:br/>
        <w:t>- Safe limit: Below 80 dB</w:t>
        <w:br/>
        <w:t>- Risk of damage: Above 80-85 dB</w:t>
        <w:br/>
        <w:t>- Pain threshold: 120-140 dB</w:t>
      </w:r>
    </w:p>
    <w:p>
      <w:r>
        <w:rPr>
          <w:i/>
        </w:rPr>
        <w:t xml:space="preserve">Keywords: </w:t>
      </w:r>
      <w:r>
        <w:t>noise pollution, hearing loss, decibels, stress, soundproofing, health effects</w:t>
      </w:r>
    </w:p>
    <w:p/>
    <w:p>
      <w:r>
        <w:br w:type="page"/>
      </w:r>
    </w:p>
    <w:p>
      <w:pPr>
        <w:pStyle w:val="Heading2"/>
      </w:pPr>
      <w:r>
        <w:t>Assertion and Reason (20 questions)</w:t>
      </w:r>
    </w:p>
    <w:p>
      <w:r>
        <w:rPr>
          <w:b/>
          <w:color w:val="722F37"/>
        </w:rPr>
        <w:t xml:space="preserve">Q1. </w:t>
      </w:r>
    </w:p>
    <w:p>
      <w:r>
        <w:t>Assertion (A): Sound cannot travel through vacuum.</w:t>
      </w:r>
    </w:p>
    <w:p>
      <w:r>
        <w:t>Reason (R): Sound is a mechanical wave that requires a material medium for propagation.</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Sound waves are mechanical waves that travel through the vibration of particles. In vacuum, there are no particles to vibrate, so sound cannot propagate.</w:t>
      </w:r>
    </w:p>
    <w:p/>
    <w:p>
      <w:r>
        <w:rPr>
          <w:b/>
          <w:color w:val="722F37"/>
        </w:rPr>
        <w:t xml:space="preserve">Q2. </w:t>
      </w:r>
    </w:p>
    <w:p>
      <w:r>
        <w:t>Assertion (A): Sound travels faster in steel than in air.</w:t>
      </w:r>
    </w:p>
    <w:p>
      <w:r>
        <w:t>Reason (R): Particles in solids are closely packed.</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In solids like steel, particles are closely packed with strong intermolecular forces, allowing vibrations to transfer quickly. This is why sound travels faster in steel (~5000 m/s) than in air (~340 m/s).</w:t>
      </w:r>
    </w:p>
    <w:p/>
    <w:p>
      <w:r>
        <w:rPr>
          <w:b/>
          <w:color w:val="722F37"/>
        </w:rPr>
        <w:t xml:space="preserve">Q3. </w:t>
      </w:r>
    </w:p>
    <w:p>
      <w:r>
        <w:t>Assertion (A): We see lightning before we hear thunder.</w:t>
      </w:r>
    </w:p>
    <w:p>
      <w:r>
        <w:t>Reason (R): Light travels faster than sound.</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Light travels at 3 × 10^8 m/s while sound travels at only 340 m/s in air. This huge difference causes us to see lightning almost instantly while thunder takes longer to reach us.</w:t>
      </w:r>
    </w:p>
    <w:p/>
    <w:p>
      <w:r>
        <w:rPr>
          <w:b/>
          <w:color w:val="722F37"/>
        </w:rPr>
        <w:t xml:space="preserve">Q4. </w:t>
      </w:r>
    </w:p>
    <w:p>
      <w:r>
        <w:t>Assertion (A): A child's voice is shriller than an adult's voice.</w:t>
      </w:r>
    </w:p>
    <w:p>
      <w:r>
        <w:t>Reason (R): Children speak more loudly than adults.</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C</w:t>
      </w:r>
    </w:p>
    <w:p>
      <w:r>
        <w:rPr>
          <w:i/>
        </w:rPr>
        <w:t xml:space="preserve">Explanation: </w:t>
      </w:r>
      <w:r>
        <w:t>A child's voice is shriller because children have shorter vocal cords that vibrate at higher frequencies. Loudness (speaking loudly) is unrelated to pitch (shrillness).</w:t>
      </w:r>
    </w:p>
    <w:p/>
    <w:p>
      <w:r>
        <w:rPr>
          <w:b/>
          <w:color w:val="722F37"/>
        </w:rPr>
        <w:t xml:space="preserve">Q5. </w:t>
      </w:r>
    </w:p>
    <w:p>
      <w:r>
        <w:t>Assertion (A): Bats can fly in complete darkness without colliding with obstacles.</w:t>
      </w:r>
    </w:p>
    <w:p>
      <w:r>
        <w:t>Reason (R): Bats have very good eyesight.</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C</w:t>
      </w:r>
    </w:p>
    <w:p>
      <w:r>
        <w:rPr>
          <w:i/>
        </w:rPr>
        <w:t xml:space="preserve">Explanation: </w:t>
      </w:r>
      <w:r>
        <w:t>Bats navigate in darkness using echolocation, not eyesight. They emit ultrasonic sounds and detect objects from the reflected echoes.</w:t>
      </w:r>
    </w:p>
    <w:p/>
    <w:p>
      <w:r>
        <w:rPr>
          <w:b/>
          <w:color w:val="722F37"/>
        </w:rPr>
        <w:t xml:space="preserve">Q6. </w:t>
      </w:r>
    </w:p>
    <w:p>
      <w:r>
        <w:t>Assertion (A): Echo is not heard in a small room.</w:t>
      </w:r>
    </w:p>
    <w:p>
      <w:r>
        <w:t>Reason (R): The walls are too close for the reflected sound to be heard separately.</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For an echo to be heard, the reflecting surface must be at least 17 metres away (giving 0.1 seconds time gap). In small rooms, reflected sound merges with the original sound.</w:t>
      </w:r>
    </w:p>
    <w:p/>
    <w:p>
      <w:r>
        <w:rPr>
          <w:b/>
          <w:color w:val="722F37"/>
        </w:rPr>
        <w:t xml:space="preserve">Q7. </w:t>
      </w:r>
    </w:p>
    <w:p>
      <w:r>
        <w:t>Assertion (A): Ultrasound is used for medical scanning during pregnancy.</w:t>
      </w:r>
    </w:p>
    <w:p>
      <w:r>
        <w:t>Reason (R): Ultrasound uses harmless sound waves instead of harmful radiation.</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Ultrasound uses non-ionizing sound waves which are safe for the mother and fetus, unlike X-rays which use harmful ionizing radiation.</w:t>
      </w:r>
    </w:p>
    <w:p/>
    <w:p>
      <w:r>
        <w:rPr>
          <w:b/>
          <w:color w:val="722F37"/>
        </w:rPr>
        <w:t xml:space="preserve">Q8. </w:t>
      </w:r>
    </w:p>
    <w:p>
      <w:r>
        <w:t>Assertion (A): Tightening a guitar string produces a higher pitch sound.</w:t>
      </w:r>
    </w:p>
    <w:p>
      <w:r>
        <w:t>Reason (R): Tighter strings vibrate faster, producing higher frequency.</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Increasing string tension makes it vibrate faster when plucked. Higher vibration frequency produces higher frequency sound waves, which we perceive as higher pitch.</w:t>
      </w:r>
    </w:p>
    <w:p/>
    <w:p>
      <w:r>
        <w:rPr>
          <w:b/>
          <w:color w:val="722F37"/>
        </w:rPr>
        <w:t xml:space="preserve">Q9. </w:t>
      </w:r>
    </w:p>
    <w:p>
      <w:r>
        <w:t>Assertion (A): Sound waves are longitudinal waves.</w:t>
      </w:r>
    </w:p>
    <w:p>
      <w:r>
        <w:t>Reason (R): In sound waves, particles vibrate perpendicular to the direction of wave propagation.</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C</w:t>
      </w:r>
    </w:p>
    <w:p>
      <w:r>
        <w:rPr>
          <w:i/>
        </w:rPr>
        <w:t xml:space="preserve">Explanation: </w:t>
      </w:r>
      <w:r>
        <w:t>Sound waves are indeed longitudinal waves, but in longitudinal waves, particles vibrate PARALLEL (not perpendicular) to the direction of wave propagation.</w:t>
      </w:r>
    </w:p>
    <w:p/>
    <w:p>
      <w:r>
        <w:rPr>
          <w:b/>
          <w:color w:val="722F37"/>
        </w:rPr>
        <w:t xml:space="preserve">Q10. </w:t>
      </w:r>
    </w:p>
    <w:p>
      <w:r>
        <w:t>Assertion (A): Frequency and time period are inversely proportional.</w:t>
      </w:r>
    </w:p>
    <w:p>
      <w:r>
        <w:t>Reason (R): When frequency increases, time period also increases.</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C</w:t>
      </w:r>
    </w:p>
    <w:p>
      <w:r>
        <w:rPr>
          <w:i/>
        </w:rPr>
        <w:t xml:space="preserve">Explanation: </w:t>
      </w:r>
      <w:r>
        <w:t>Frequency and time period are indeed inversely proportional (f = 1/T), but the reason is wrong. When frequency increases, time period DECREASES, not increases.</w:t>
      </w:r>
    </w:p>
    <w:p/>
    <w:p>
      <w:r>
        <w:rPr>
          <w:b/>
          <w:color w:val="722F37"/>
        </w:rPr>
        <w:t xml:space="preserve">Q11. </w:t>
      </w:r>
    </w:p>
    <w:p>
      <w:r>
        <w:t>Assertion (A): Sound absorbing materials are used in auditoriums.</w:t>
      </w:r>
    </w:p>
    <w:p>
      <w:r>
        <w:t>Reason (R): They help to increase the loudness of sound.</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C</w:t>
      </w:r>
    </w:p>
    <w:p>
      <w:r>
        <w:rPr>
          <w:i/>
        </w:rPr>
        <w:t xml:space="preserve">Explanation: </w:t>
      </w:r>
      <w:r>
        <w:t>Sound absorbing materials are used in auditoriums, but to reduce echo and reverberation (not increase loudness). They absorb excess reflected sound for clearer hearing.</w:t>
      </w:r>
    </w:p>
    <w:p/>
    <w:p>
      <w:r>
        <w:rPr>
          <w:b/>
          <w:color w:val="722F37"/>
        </w:rPr>
        <w:t xml:space="preserve">Q12. </w:t>
      </w:r>
    </w:p>
    <w:p>
      <w:r>
        <w:t>Assertion (A): Elephants can sense earthquakes before humans.</w:t>
      </w:r>
    </w:p>
    <w:p>
      <w:r>
        <w:t>Reason (R): Elephants can detect infrasonic sounds that humans cannot hear.</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Earthquakes produce infrasonic vibrations (below 20 Hz) before major tremors. Elephants can detect these infrasonic sounds through their feet and ears, while humans cannot.</w:t>
      </w:r>
    </w:p>
    <w:p/>
    <w:p>
      <w:r>
        <w:rPr>
          <w:b/>
          <w:color w:val="722F37"/>
        </w:rPr>
        <w:t xml:space="preserve">Q13. </w:t>
      </w:r>
    </w:p>
    <w:p>
      <w:r>
        <w:t>Assertion (A): Speed of sound increases with increase in temperature.</w:t>
      </w:r>
    </w:p>
    <w:p>
      <w:r>
        <w:t>Reason (R): At higher temperatures, molecules move faster.</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Higher temperature means molecules have more kinetic energy and move faster, allowing them to transmit vibrations more quickly, thus increasing sound speed.</w:t>
      </w:r>
    </w:p>
    <w:p/>
    <w:p>
      <w:r>
        <w:rPr>
          <w:b/>
          <w:color w:val="722F37"/>
        </w:rPr>
        <w:t xml:space="preserve">Q14. </w:t>
      </w:r>
    </w:p>
    <w:p>
      <w:r>
        <w:t>Assertion (A): SONAR uses ultrasonic waves.</w:t>
      </w:r>
    </w:p>
    <w:p>
      <w:r>
        <w:t>Reason (R): Ultrasonic waves are highly directional and can travel long distances underwater.</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SONAR (Sound Navigation and Ranging) uses ultrasonic waves because they are highly directional (due to short wavelength), can penetrate water well, and provide clear echoes for detection.</w:t>
      </w:r>
    </w:p>
    <w:p/>
    <w:p>
      <w:r>
        <w:rPr>
          <w:b/>
          <w:color w:val="722F37"/>
        </w:rPr>
        <w:t xml:space="preserve">Q15. </w:t>
      </w:r>
    </w:p>
    <w:p>
      <w:r>
        <w:t>Assertion (A): The loudness of a sound depends on its frequency.</w:t>
      </w:r>
    </w:p>
    <w:p>
      <w:r>
        <w:t>Reason (R): Higher frequency sounds are louder.</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D</w:t>
      </w:r>
    </w:p>
    <w:p>
      <w:r>
        <w:rPr>
          <w:i/>
        </w:rPr>
        <w:t xml:space="preserve">Explanation: </w:t>
      </w:r>
      <w:r>
        <w:t>Loudness depends on amplitude, not frequency. Frequency determines pitch, not loudness. Both the assertion and reason are false.</w:t>
      </w:r>
    </w:p>
    <w:p/>
    <w:p>
      <w:r>
        <w:rPr>
          <w:b/>
          <w:color w:val="722F37"/>
        </w:rPr>
        <w:t xml:space="preserve">Q16. </w:t>
      </w:r>
    </w:p>
    <w:p>
      <w:r>
        <w:t>Assertion (A): A stethoscope works on the principle of multiple reflection of sound.</w:t>
      </w:r>
    </w:p>
    <w:p>
      <w:r>
        <w:t>Reason (R): Sound travels through the tube by reflecting multiple times from the inner walls.</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In a stethoscope, sound from the chest piece travels through the tube by reflecting multiple times from the inner walls until it reaches the doctor's ears.</w:t>
      </w:r>
    </w:p>
    <w:p/>
    <w:p>
      <w:r>
        <w:rPr>
          <w:b/>
          <w:color w:val="722F37"/>
        </w:rPr>
        <w:t xml:space="preserve">Q17. </w:t>
      </w:r>
    </w:p>
    <w:p>
      <w:r>
        <w:t>Assertion (A): Men have deeper voices than women.</w:t>
      </w:r>
    </w:p>
    <w:p>
      <w:r>
        <w:t>Reason (R): Men have longer and thicker vocal cords.</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Men's vocal cords are about 20mm long while women's are about 15mm. Longer, thicker vocal cords vibrate at lower frequencies, producing deeper (lower pitched) sounds.</w:t>
      </w:r>
    </w:p>
    <w:p/>
    <w:p>
      <w:r>
        <w:rPr>
          <w:b/>
          <w:color w:val="722F37"/>
        </w:rPr>
        <w:t xml:space="preserve">Q18. </w:t>
      </w:r>
    </w:p>
    <w:p>
      <w:r>
        <w:t>Assertion (A): Noise pollution can cause hearing loss.</w:t>
      </w:r>
    </w:p>
    <w:p>
      <w:r>
        <w:t>Reason (R): Loud sounds damage the hair cells in the cochlea.</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Prolonged exposure to loud sounds (above 85 dB) can damage the delicate hair cells in the cochlea. These cells cannot regenerate, leading to permanent hearing loss.</w:t>
      </w:r>
    </w:p>
    <w:p/>
    <w:p>
      <w:r>
        <w:rPr>
          <w:b/>
          <w:color w:val="722F37"/>
        </w:rPr>
        <w:t xml:space="preserve">Q19. </w:t>
      </w:r>
    </w:p>
    <w:p>
      <w:r>
        <w:t>Assertion (A): Astronauts on the moon cannot hear each other's voices directly.</w:t>
      </w:r>
    </w:p>
    <w:p>
      <w:r>
        <w:t>Reason (R): The moon has no atmosphere.</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The moon has no atmosphere (vacuum), and sound cannot travel through vacuum. Astronauts must use radio communication which uses electromagnetic waves that can travel through vacuum.</w:t>
      </w:r>
    </w:p>
    <w:p/>
    <w:p>
      <w:r>
        <w:rPr>
          <w:b/>
          <w:color w:val="722F37"/>
        </w:rPr>
        <w:t xml:space="preserve">Q20. </w:t>
      </w:r>
    </w:p>
    <w:p>
      <w:r>
        <w:t>Assertion (A): Timbre helps us distinguish between different musical instruments playing the same note.</w:t>
      </w:r>
    </w:p>
    <w:p>
      <w:r>
        <w:t>Reason (R): Each instrument has a unique waveform due to different harmonics.</w:t>
      </w:r>
    </w:p>
    <w:p>
      <w:r>
        <w:t xml:space="preserve">   A. Both Assertion and Reason are true and Reason is the correct explanation of Assertion.</w:t>
      </w:r>
    </w:p>
    <w:p>
      <w:r>
        <w:t xml:space="preserve">   B. Both Assertion and Reason are true but Reason is not the correct explanation of Assertion.</w:t>
      </w:r>
    </w:p>
    <w:p>
      <w:r>
        <w:t xml:space="preserve">   C. Assertion is true but Reason is false.</w:t>
      </w:r>
    </w:p>
    <w:p>
      <w:r>
        <w:t xml:space="preserve">   D. Assertion is false but Reason is true.</w:t>
      </w:r>
    </w:p>
    <w:p>
      <w:r>
        <w:rPr>
          <w:b/>
          <w:color w:val="006400"/>
        </w:rPr>
        <w:t xml:space="preserve">Answer: </w:t>
      </w:r>
      <w:r>
        <w:t>A</w:t>
      </w:r>
    </w:p>
    <w:p>
      <w:r>
        <w:rPr>
          <w:i/>
        </w:rPr>
        <w:t xml:space="preserve">Explanation: </w:t>
      </w:r>
      <w:r>
        <w:t>Timbre (quality of sound) depends on the waveform and overtones/harmonics produced. Different instruments produce different combinations of harmonics, giving each a unique timbre even when playing the same note.</w:t>
      </w:r>
    </w:p>
    <w:p/>
    <w:p>
      <w:r>
        <w:br w:type="page"/>
      </w:r>
    </w:p>
    <w:p>
      <w:pPr>
        <w:pStyle w:val="Heading2"/>
      </w:pPr>
      <w:r>
        <w:t>Give Reasons (20 questions)</w:t>
      </w:r>
    </w:p>
    <w:p>
      <w:r>
        <w:rPr>
          <w:b/>
          <w:color w:val="722F37"/>
        </w:rPr>
        <w:t xml:space="preserve">Q1. </w:t>
      </w:r>
      <w:r>
        <w:t>Give reason: Sound cannot travel through vacuum.</w:t>
      </w:r>
    </w:p>
    <w:p>
      <w:r>
        <w:rPr>
          <w:b/>
          <w:color w:val="006400"/>
        </w:rPr>
        <w:t xml:space="preserve">Answer: </w:t>
      </w:r>
      <w:r>
        <w:t>Sound requires a material medium (solid, liquid, or gas) to propagate because it travels as a mechanical wave through the vibration of particles. In vacuum, there are no particles to vibrate and transmit the sound energy from one point to another.</w:t>
      </w:r>
    </w:p>
    <w:p/>
    <w:p>
      <w:r>
        <w:rPr>
          <w:b/>
          <w:color w:val="722F37"/>
        </w:rPr>
        <w:t xml:space="preserve">Q2. </w:t>
      </w:r>
      <w:r>
        <w:t>Give reason: We see lightning before we hear thunder.</w:t>
      </w:r>
    </w:p>
    <w:p>
      <w:r>
        <w:rPr>
          <w:b/>
          <w:color w:val="006400"/>
        </w:rPr>
        <w:t xml:space="preserve">Answer: </w:t>
      </w:r>
      <w:r>
        <w:t>Light travels at a speed of 3 × 10^8 m/s (about 300,000 km/s), which is much faster than the speed of sound (340 m/s in air). Therefore, light from lightning reaches our eyes almost instantly, while sound takes longer to travel the same distance.</w:t>
      </w:r>
    </w:p>
    <w:p/>
    <w:p>
      <w:r>
        <w:rPr>
          <w:b/>
          <w:color w:val="722F37"/>
        </w:rPr>
        <w:t xml:space="preserve">Q3. </w:t>
      </w:r>
      <w:r>
        <w:t>Give reason: Sound travels faster in solids than in gases.</w:t>
      </w:r>
    </w:p>
    <w:p>
      <w:r>
        <w:rPr>
          <w:b/>
          <w:color w:val="006400"/>
        </w:rPr>
        <w:t xml:space="preserve">Answer: </w:t>
      </w:r>
      <w:r>
        <w:t>In solids, particles are closely packed with strong intermolecular forces, allowing vibrations to be transmitted quickly from one particle to the next. In gases, particles are far apart with weak forces between them, so vibrations take longer to transfer.</w:t>
      </w:r>
    </w:p>
    <w:p/>
    <w:p>
      <w:r>
        <w:rPr>
          <w:b/>
          <w:color w:val="722F37"/>
        </w:rPr>
        <w:t xml:space="preserve">Q4. </w:t>
      </w:r>
      <w:r>
        <w:t>Give reason: The voice of a child is shriller than that of an adult.</w:t>
      </w:r>
    </w:p>
    <w:p>
      <w:r>
        <w:rPr>
          <w:b/>
          <w:color w:val="006400"/>
        </w:rPr>
        <w:t xml:space="preserve">Answer: </w:t>
      </w:r>
      <w:r>
        <w:t>Children have shorter and thinner vocal cords compared to adults. Shorter vocal cords vibrate at a higher frequency, producing sound with higher pitch. Higher pitch sounds are perceived as shriller.</w:t>
      </w:r>
    </w:p>
    <w:p/>
    <w:p>
      <w:r>
        <w:rPr>
          <w:b/>
          <w:color w:val="722F37"/>
        </w:rPr>
        <w:t xml:space="preserve">Q5. </w:t>
      </w:r>
      <w:r>
        <w:t>Give reason: Men generally have deeper voices than women.</w:t>
      </w:r>
    </w:p>
    <w:p>
      <w:r>
        <w:rPr>
          <w:b/>
          <w:color w:val="006400"/>
        </w:rPr>
        <w:t xml:space="preserve">Answer: </w:t>
      </w:r>
      <w:r>
        <w:t>Men have longer and thicker vocal cords (about 20mm long) compared to women (about 15mm). Longer and thicker vocal cords vibrate at lower frequencies, producing lower-pitched (deeper) sounds.</w:t>
      </w:r>
    </w:p>
    <w:p/>
    <w:p>
      <w:r>
        <w:rPr>
          <w:b/>
          <w:color w:val="722F37"/>
        </w:rPr>
        <w:t xml:space="preserve">Q6. </w:t>
      </w:r>
      <w:r>
        <w:t>Give reason: Astronauts on the moon cannot talk to each other directly.</w:t>
      </w:r>
    </w:p>
    <w:p>
      <w:r>
        <w:rPr>
          <w:b/>
          <w:color w:val="006400"/>
        </w:rPr>
        <w:t xml:space="preserve">Answer: </w:t>
      </w:r>
      <w:r>
        <w:t>The moon has no atmosphere (vacuum). Since sound requires a material medium to travel and cannot propagate through vacuum, astronauts cannot hear each other's voices directly. They must use radio communication devices which use electromagnetic waves.</w:t>
      </w:r>
    </w:p>
    <w:p/>
    <w:p>
      <w:r>
        <w:rPr>
          <w:b/>
          <w:color w:val="722F37"/>
        </w:rPr>
        <w:t xml:space="preserve">Q7. </w:t>
      </w:r>
      <w:r>
        <w:t>Give reason: Echo is not heard in a small room.</w:t>
      </w:r>
    </w:p>
    <w:p>
      <w:r>
        <w:rPr>
          <w:b/>
          <w:color w:val="006400"/>
        </w:rPr>
        <w:t xml:space="preserve">Answer: </w:t>
      </w:r>
      <w:r>
        <w:t>For an echo to be heard distinctly, the reflecting surface must be at least 17 metres away (so that the time gap between original sound and echo is at least 0.1 seconds). In a small room, the walls are too close, so the reflected sound merges with the original sound.</w:t>
      </w:r>
    </w:p>
    <w:p/>
    <w:p>
      <w:r>
        <w:rPr>
          <w:b/>
          <w:color w:val="722F37"/>
        </w:rPr>
        <w:t xml:space="preserve">Q8. </w:t>
      </w:r>
      <w:r>
        <w:t>Give reason: Bats can fly in the dark without colliding with obstacles.</w:t>
      </w:r>
    </w:p>
    <w:p>
      <w:r>
        <w:rPr>
          <w:b/>
          <w:color w:val="006400"/>
        </w:rPr>
        <w:t xml:space="preserve">Answer: </w:t>
      </w:r>
      <w:r>
        <w:t>Bats use echolocation. They emit ultrasonic sounds (above 20,000 Hz) and listen to the echoes reflected from objects. By analyzing these echoes, they can determine the location, distance, and size of obstacles and prey, allowing them to navigate in complete darkness.</w:t>
      </w:r>
    </w:p>
    <w:p/>
    <w:p>
      <w:r>
        <w:rPr>
          <w:b/>
          <w:color w:val="722F37"/>
        </w:rPr>
        <w:t xml:space="preserve">Q9. </w:t>
      </w:r>
      <w:r>
        <w:t>Give reason: Sound absorbing materials are used in auditoriums and concert halls.</w:t>
      </w:r>
    </w:p>
    <w:p>
      <w:r>
        <w:rPr>
          <w:b/>
          <w:color w:val="006400"/>
        </w:rPr>
        <w:t xml:space="preserve">Answer: </w:t>
      </w:r>
      <w:r>
        <w:t>Sound absorbing materials (like curtains, carpets, acoustic panels) reduce excessive reflection of sound, preventing unwanted echo and reverberation. This ensures that the audience hears clear sound without the original sound mixing with multiple reflections.</w:t>
      </w:r>
    </w:p>
    <w:p/>
    <w:p>
      <w:r>
        <w:rPr>
          <w:b/>
          <w:color w:val="722F37"/>
        </w:rPr>
        <w:t xml:space="preserve">Q10. </w:t>
      </w:r>
      <w:r>
        <w:t>Give reason: The ceiling of concert halls is curved.</w:t>
      </w:r>
    </w:p>
    <w:p>
      <w:r>
        <w:rPr>
          <w:b/>
          <w:color w:val="006400"/>
        </w:rPr>
        <w:t xml:space="preserve">Answer: </w:t>
      </w:r>
      <w:r>
        <w:t>The curved ceiling reflects sound waves uniformly towards all parts of the audience. This ensures that sound is distributed evenly throughout the hall, so people sitting in different areas can hear the performance equally well.</w:t>
      </w:r>
    </w:p>
    <w:p/>
    <w:p>
      <w:r>
        <w:rPr>
          <w:b/>
          <w:color w:val="722F37"/>
        </w:rPr>
        <w:t xml:space="preserve">Q11. </w:t>
      </w:r>
      <w:r>
        <w:t>Give reason: Ultrasound is used for medical imaging instead of X-rays in some cases.</w:t>
      </w:r>
    </w:p>
    <w:p>
      <w:r>
        <w:rPr>
          <w:b/>
          <w:color w:val="006400"/>
        </w:rPr>
        <w:t xml:space="preserve">Answer: </w:t>
      </w:r>
      <w:r>
        <w:t>Ultrasound uses sound waves which are non-ionizing and harmless to the body, unlike X-rays which use harmful ionizing radiation. Ultrasound is particularly safe for pregnant women and fetuses, and can show real-time images of moving structures like the heart.</w:t>
      </w:r>
    </w:p>
    <w:p/>
    <w:p>
      <w:r>
        <w:rPr>
          <w:b/>
          <w:color w:val="722F37"/>
        </w:rPr>
        <w:t xml:space="preserve">Q12. </w:t>
      </w:r>
      <w:r>
        <w:t>Give reason: A stethoscope has a long tube.</w:t>
      </w:r>
    </w:p>
    <w:p>
      <w:r>
        <w:rPr>
          <w:b/>
          <w:color w:val="006400"/>
        </w:rPr>
        <w:t xml:space="preserve">Answer: </w:t>
      </w:r>
      <w:r>
        <w:t>The long tube of a stethoscope allows sound to travel from the chest piece to the doctor's ears through multiple reflections inside the tube. The enclosed tube prevents sound from escaping and ensures that even faint sounds like heartbeats reach the doctor clearly.</w:t>
      </w:r>
    </w:p>
    <w:p/>
    <w:p>
      <w:r>
        <w:rPr>
          <w:b/>
          <w:color w:val="722F37"/>
        </w:rPr>
        <w:t xml:space="preserve">Q13. </w:t>
      </w:r>
      <w:r>
        <w:t>Give reason: Tightening a guitar string produces a shriller (higher pitched) sound.</w:t>
      </w:r>
    </w:p>
    <w:p>
      <w:r>
        <w:rPr>
          <w:b/>
          <w:color w:val="006400"/>
        </w:rPr>
        <w:t xml:space="preserve">Answer: </w:t>
      </w:r>
      <w:r>
        <w:t>Tightening a string increases its tension, which makes it vibrate faster when plucked. Higher vibration frequency means higher frequency sound waves, which we perceive as higher pitch or shriller sound.</w:t>
      </w:r>
    </w:p>
    <w:p/>
    <w:p>
      <w:r>
        <w:rPr>
          <w:b/>
          <w:color w:val="722F37"/>
        </w:rPr>
        <w:t xml:space="preserve">Q14. </w:t>
      </w:r>
      <w:r>
        <w:t>Give reason: A drum produces sound when beaten.</w:t>
      </w:r>
    </w:p>
    <w:p>
      <w:r>
        <w:rPr>
          <w:b/>
          <w:color w:val="006400"/>
        </w:rPr>
        <w:t xml:space="preserve">Answer: </w:t>
      </w:r>
      <w:r>
        <w:t>When a drum is beaten, its stretched membrane vibrates rapidly. These vibrations disturb the surrounding air particles, creating alternating compressions and rarefactions (sound waves) that travel to our ears and are perceived as sound.</w:t>
      </w:r>
    </w:p>
    <w:p/>
    <w:p>
      <w:r>
        <w:rPr>
          <w:b/>
          <w:color w:val="722F37"/>
        </w:rPr>
        <w:t xml:space="preserve">Q15. </w:t>
      </w:r>
      <w:r>
        <w:t>Give reason: SONAR uses ultrasonic waves and not audible sound waves.</w:t>
      </w:r>
    </w:p>
    <w:p>
      <w:r>
        <w:rPr>
          <w:b/>
          <w:color w:val="006400"/>
        </w:rPr>
        <w:t xml:space="preserve">Answer: </w:t>
      </w:r>
      <w:r>
        <w:t>Ultrasonic waves have very high frequency and short wavelength, making them highly directional and able to travel long distances underwater without much spreading. They also don't interfere with normal underwater sounds and can penetrate objects better, providing clearer echoes for detection.</w:t>
      </w:r>
    </w:p>
    <w:p/>
    <w:p>
      <w:r>
        <w:rPr>
          <w:b/>
          <w:color w:val="722F37"/>
        </w:rPr>
        <w:t xml:space="preserve">Q16. </w:t>
      </w:r>
      <w:r>
        <w:t>Give reason: The speed of sound increases with temperature.</w:t>
      </w:r>
    </w:p>
    <w:p>
      <w:r>
        <w:rPr>
          <w:b/>
          <w:color w:val="006400"/>
        </w:rPr>
        <w:t xml:space="preserve">Answer: </w:t>
      </w:r>
      <w:r>
        <w:t>At higher temperatures, air molecules have more kinetic energy and move faster. This allows vibrations to be transmitted more quickly from one molecule to another, increasing the speed of sound. Speed increases by about 0.6 m/s for every 1°C rise in temperature.</w:t>
      </w:r>
    </w:p>
    <w:p/>
    <w:p>
      <w:r>
        <w:rPr>
          <w:b/>
          <w:color w:val="722F37"/>
        </w:rPr>
        <w:t xml:space="preserve">Q17. </w:t>
      </w:r>
      <w:r>
        <w:t>Give reason: Dogs respond to a dog whistle but humans cannot hear it.</w:t>
      </w:r>
    </w:p>
    <w:p>
      <w:r>
        <w:rPr>
          <w:b/>
          <w:color w:val="006400"/>
        </w:rPr>
        <w:t xml:space="preserve">Answer: </w:t>
      </w:r>
      <w:r>
        <w:t>Dog whistles produce ultrasonic sounds with frequency above 20,000 Hz. This is beyond the upper limit of human hearing (20-20,000 Hz), so humans cannot detect the sound. Dogs can hear frequencies up to 45,000 Hz, so they can hear the whistle.</w:t>
      </w:r>
    </w:p>
    <w:p/>
    <w:p>
      <w:r>
        <w:rPr>
          <w:b/>
          <w:color w:val="722F37"/>
        </w:rPr>
        <w:t xml:space="preserve">Q18. </w:t>
      </w:r>
      <w:r>
        <w:t>Give reason: Elephants can sense earthquakes before humans.</w:t>
      </w:r>
    </w:p>
    <w:p>
      <w:r>
        <w:rPr>
          <w:b/>
          <w:color w:val="006400"/>
        </w:rPr>
        <w:t xml:space="preserve">Answer: </w:t>
      </w:r>
      <w:r>
        <w:t>Earthquakes produce infrasonic waves (below 20 Hz) before the main tremors. Elephants can detect infrasonic sounds and feel these vibrations through their feet. Humans cannot hear infrasonic sounds, so they don't detect these early warning signs.</w:t>
      </w:r>
    </w:p>
    <w:p/>
    <w:p>
      <w:r>
        <w:rPr>
          <w:b/>
          <w:color w:val="722F37"/>
        </w:rPr>
        <w:t xml:space="preserve">Q19. </w:t>
      </w:r>
      <w:r>
        <w:t>Give reason: A megaphone is shaped like a cone.</w:t>
      </w:r>
    </w:p>
    <w:p>
      <w:r>
        <w:rPr>
          <w:b/>
          <w:color w:val="006400"/>
        </w:rPr>
        <w:t xml:space="preserve">Answer: </w:t>
      </w:r>
      <w:r>
        <w:t>The conical shape of a megaphone causes sound waves to reflect multiple times from the inner walls, directing them in a specific direction. This prevents sound from spreading in all directions and concentrates it toward the audience, making it louder in that direction.</w:t>
      </w:r>
    </w:p>
    <w:p/>
    <w:p>
      <w:r>
        <w:rPr>
          <w:b/>
          <w:color w:val="722F37"/>
        </w:rPr>
        <w:t xml:space="preserve">Q20. </w:t>
      </w:r>
      <w:r>
        <w:t>Give reason: Prolonged exposure to loud sounds can cause hearing loss.</w:t>
      </w:r>
    </w:p>
    <w:p>
      <w:r>
        <w:rPr>
          <w:b/>
          <w:color w:val="006400"/>
        </w:rPr>
        <w:t xml:space="preserve">Answer: </w:t>
      </w:r>
      <w:r>
        <w:t>Loud sounds have high amplitude and carry more energy. This excessive energy can damage the delicate hair cells in the cochlea of the inner ear. Once damaged, these cells cannot regenerate, leading to permanent hearing loss. Sounds above 85 dB can cause damage over time.</w:t>
      </w:r>
    </w:p>
    <w:p/>
    <w:p>
      <w:r>
        <w:br w:type="page"/>
      </w:r>
    </w:p>
    <w:p>
      <w:pPr>
        <w:pStyle w:val="Heading2"/>
      </w:pPr>
      <w:r>
        <w:t>Differentiate Between (12 questions)</w:t>
      </w:r>
    </w:p>
    <w:p>
      <w:r>
        <w:rPr>
          <w:b/>
          <w:color w:val="722F37"/>
        </w:rPr>
        <w:t xml:space="preserve">Q1. </w:t>
      </w:r>
      <w:r>
        <w:t>Differentiate between Term 1 and Term 2</w:t>
      </w:r>
    </w:p>
    <w:p>
      <w:r>
        <w:rPr>
          <w:b/>
          <w:color w:val="006400"/>
        </w:rPr>
        <w:t>Answer:</w:t>
      </w:r>
    </w:p>
    <w:p/>
    <w:p>
      <w:r>
        <w:rPr>
          <w:b/>
          <w:color w:val="722F37"/>
        </w:rPr>
        <w:t xml:space="preserve">Q2. </w:t>
      </w:r>
      <w:r>
        <w:t>Differentiate between Term 1 and Term 2</w:t>
      </w:r>
    </w:p>
    <w:p>
      <w:r>
        <w:rPr>
          <w:b/>
          <w:color w:val="006400"/>
        </w:rPr>
        <w:t>Answer:</w:t>
      </w:r>
    </w:p>
    <w:p/>
    <w:p>
      <w:r>
        <w:rPr>
          <w:b/>
          <w:color w:val="722F37"/>
        </w:rPr>
        <w:t xml:space="preserve">Q3. </w:t>
      </w:r>
      <w:r>
        <w:t>Differentiate between Term 1 and Term 2</w:t>
      </w:r>
    </w:p>
    <w:p>
      <w:r>
        <w:rPr>
          <w:b/>
          <w:color w:val="006400"/>
        </w:rPr>
        <w:t>Answer:</w:t>
      </w:r>
    </w:p>
    <w:p/>
    <w:p>
      <w:r>
        <w:rPr>
          <w:b/>
          <w:color w:val="722F37"/>
        </w:rPr>
        <w:t xml:space="preserve">Q4. </w:t>
      </w:r>
      <w:r>
        <w:t>Differentiate between Term 1 and Term 2</w:t>
      </w:r>
    </w:p>
    <w:p>
      <w:r>
        <w:rPr>
          <w:b/>
          <w:color w:val="006400"/>
        </w:rPr>
        <w:t>Answer:</w:t>
      </w:r>
    </w:p>
    <w:p/>
    <w:p>
      <w:r>
        <w:rPr>
          <w:b/>
          <w:color w:val="722F37"/>
        </w:rPr>
        <w:t xml:space="preserve">Q5. </w:t>
      </w:r>
      <w:r>
        <w:t>Differentiate between Term 1 and Term 2</w:t>
      </w:r>
    </w:p>
    <w:p>
      <w:r>
        <w:rPr>
          <w:b/>
          <w:color w:val="006400"/>
        </w:rPr>
        <w:t>Answer:</w:t>
      </w:r>
    </w:p>
    <w:p/>
    <w:p>
      <w:r>
        <w:rPr>
          <w:b/>
          <w:color w:val="722F37"/>
        </w:rPr>
        <w:t xml:space="preserve">Q6. </w:t>
      </w:r>
      <w:r>
        <w:t>Differentiate between Term 1 and Term 2</w:t>
      </w:r>
    </w:p>
    <w:p>
      <w:r>
        <w:rPr>
          <w:b/>
          <w:color w:val="006400"/>
        </w:rPr>
        <w:t>Answer:</w:t>
      </w:r>
    </w:p>
    <w:p/>
    <w:p>
      <w:r>
        <w:rPr>
          <w:b/>
          <w:color w:val="722F37"/>
        </w:rPr>
        <w:t xml:space="preserve">Q7. </w:t>
      </w:r>
      <w:r>
        <w:t>Differentiate between Term 1 and Term 2</w:t>
      </w:r>
    </w:p>
    <w:p>
      <w:r>
        <w:rPr>
          <w:b/>
          <w:color w:val="006400"/>
        </w:rPr>
        <w:t>Answer:</w:t>
      </w:r>
    </w:p>
    <w:p/>
    <w:p>
      <w:r>
        <w:rPr>
          <w:b/>
          <w:color w:val="722F37"/>
        </w:rPr>
        <w:t xml:space="preserve">Q8. </w:t>
      </w:r>
      <w:r>
        <w:t>Differentiate between Term 1 and Term 2</w:t>
      </w:r>
    </w:p>
    <w:p>
      <w:r>
        <w:rPr>
          <w:b/>
          <w:color w:val="006400"/>
        </w:rPr>
        <w:t>Answer:</w:t>
      </w:r>
    </w:p>
    <w:p/>
    <w:p>
      <w:r>
        <w:rPr>
          <w:b/>
          <w:color w:val="722F37"/>
        </w:rPr>
        <w:t xml:space="preserve">Q9. </w:t>
      </w:r>
      <w:r>
        <w:t>Differentiate between Term 1 and Term 2</w:t>
      </w:r>
    </w:p>
    <w:p>
      <w:r>
        <w:rPr>
          <w:b/>
          <w:color w:val="006400"/>
        </w:rPr>
        <w:t>Answer:</w:t>
      </w:r>
    </w:p>
    <w:p/>
    <w:p>
      <w:r>
        <w:rPr>
          <w:b/>
          <w:color w:val="722F37"/>
        </w:rPr>
        <w:t xml:space="preserve">Q10. </w:t>
      </w:r>
      <w:r>
        <w:t>Differentiate between Term 1 and Term 2</w:t>
      </w:r>
    </w:p>
    <w:p>
      <w:r>
        <w:rPr>
          <w:b/>
          <w:color w:val="006400"/>
        </w:rPr>
        <w:t>Answer:</w:t>
      </w:r>
    </w:p>
    <w:p/>
    <w:p>
      <w:r>
        <w:rPr>
          <w:b/>
          <w:color w:val="722F37"/>
        </w:rPr>
        <w:t xml:space="preserve">Q11. </w:t>
      </w:r>
      <w:r>
        <w:t>Differentiate between Term 1 and Term 2</w:t>
      </w:r>
    </w:p>
    <w:p>
      <w:r>
        <w:rPr>
          <w:b/>
          <w:color w:val="006400"/>
        </w:rPr>
        <w:t>Answer:</w:t>
      </w:r>
    </w:p>
    <w:p/>
    <w:p>
      <w:r>
        <w:rPr>
          <w:b/>
          <w:color w:val="722F37"/>
        </w:rPr>
        <w:t xml:space="preserve">Q12. </w:t>
      </w:r>
      <w:r>
        <w:t>Differentiate between Term 1 and Term 2</w:t>
      </w:r>
    </w:p>
    <w:p>
      <w:r>
        <w:rPr>
          <w:b/>
          <w:color w:val="006400"/>
        </w:rPr>
        <w:t>Answer:</w:t>
      </w:r>
    </w:p>
    <w:p/>
    <w:p>
      <w:r>
        <w:br w:type="page"/>
      </w:r>
    </w:p>
    <w:p>
      <w:pPr>
        <w:pStyle w:val="Heading2"/>
      </w:pPr>
      <w:r>
        <w:t>Numerical Problems (25 questions)</w:t>
      </w:r>
    </w:p>
    <w:p>
      <w:r>
        <w:rPr>
          <w:b/>
          <w:color w:val="722F37"/>
        </w:rPr>
        <w:t xml:space="preserve">Q1. </w:t>
      </w:r>
      <w:r>
        <w:t>A tuning fork vibrates 512 times per second. What is its frequency and time period?</w:t>
      </w:r>
    </w:p>
    <w:p>
      <w:r>
        <w:rPr>
          <w:b/>
        </w:rPr>
        <w:t xml:space="preserve">Formula: </w:t>
      </w:r>
      <w:r>
        <w:t>f = vibrations per second; T = 1/f</w:t>
      </w:r>
    </w:p>
    <w:p>
      <w:r>
        <w:rPr>
          <w:b/>
          <w:color w:val="006400"/>
        </w:rPr>
        <w:t xml:space="preserve">Final Answer: </w:t>
      </w:r>
      <w:r>
        <w:t>**Given:**</w:t>
        <w:br/>
        <w:t>- Number of vibrations = 512 per second</w:t>
        <w:br/>
        <w:br/>
        <w:t>**Solution:**</w:t>
        <w:br/>
        <w:br/>
        <w:t>**Frequency (f):**</w:t>
        <w:br/>
        <w:t>Frequency = Number of vibrations per second</w:t>
        <w:br/>
        <w:t>f = 512 Hz</w:t>
        <w:br/>
        <w:br/>
        <w:t>**Time Period (T):**</w:t>
        <w:br/>
        <w:t>T = 1/f = 1/512 seconds</w:t>
        <w:br/>
        <w:t>T = 0.00195 seconds ≈ 0.002 s or 1.95 milliseconds</w:t>
        <w:br/>
        <w:br/>
        <w:t>**Answer:** Frequency = 512 Hz, Time Period = 0.00195 s (or 1.95 ms)</w:t>
      </w:r>
    </w:p>
    <w:p/>
    <w:p>
      <w:r>
        <w:rPr>
          <w:b/>
          <w:color w:val="722F37"/>
        </w:rPr>
        <w:t xml:space="preserve">Q2. </w:t>
      </w:r>
      <w:r>
        <w:t>The speed of sound in air is 340 m/s. Calculate the wavelength of a sound wave of frequency 200 Hz.</w:t>
      </w:r>
    </w:p>
    <w:p>
      <w:r>
        <w:rPr>
          <w:b/>
        </w:rPr>
        <w:t xml:space="preserve">Formula: </w:t>
      </w:r>
      <w:r>
        <w:t>v = f × λ, therefore λ = v/f</w:t>
      </w:r>
    </w:p>
    <w:p>
      <w:r>
        <w:rPr>
          <w:b/>
          <w:color w:val="006400"/>
        </w:rPr>
        <w:t xml:space="preserve">Final Answer: </w:t>
      </w:r>
      <w:r>
        <w:t>**Given:**</w:t>
        <w:br/>
        <w:t>- Speed of sound (v) = 340 m/s</w:t>
        <w:br/>
        <w:t>- Frequency (f) = 200 Hz</w:t>
        <w:br/>
        <w:br/>
        <w:t>**Formula:**</w:t>
        <w:br/>
        <w:t>v = f × λ</w:t>
        <w:br/>
        <w:br/>
        <w:t>**Solution:**</w:t>
        <w:br/>
        <w:t>λ = v/f</w:t>
        <w:br/>
        <w:t>λ = 340/200</w:t>
        <w:br/>
        <w:t>λ = 1.7 m</w:t>
        <w:br/>
        <w:br/>
        <w:t>**Answer:** Wavelength = 1.7 metres</w:t>
      </w:r>
    </w:p>
    <w:p/>
    <w:p>
      <w:r>
        <w:rPr>
          <w:b/>
          <w:color w:val="722F37"/>
        </w:rPr>
        <w:t xml:space="preserve">Q3. </w:t>
      </w:r>
      <w:r>
        <w:t>A sound wave has a wavelength of 2 m and frequency of 170 Hz. Calculate the speed of sound.</w:t>
      </w:r>
    </w:p>
    <w:p>
      <w:r>
        <w:rPr>
          <w:b/>
        </w:rPr>
        <w:t xml:space="preserve">Formula: </w:t>
      </w:r>
      <w:r>
        <w:t>v = f × λ</w:t>
      </w:r>
    </w:p>
    <w:p>
      <w:r>
        <w:rPr>
          <w:b/>
          <w:color w:val="006400"/>
        </w:rPr>
        <w:t xml:space="preserve">Final Answer: </w:t>
      </w:r>
      <w:r>
        <w:t>**Given:**</w:t>
        <w:br/>
        <w:t>- Wavelength (λ) = 2 m</w:t>
        <w:br/>
        <w:t>- Frequency (f) = 170 Hz</w:t>
        <w:br/>
        <w:br/>
        <w:t>**Formula:**</w:t>
        <w:br/>
        <w:t>v = f × λ</w:t>
        <w:br/>
        <w:br/>
        <w:t>**Solution:**</w:t>
        <w:br/>
        <w:t>v = 170 × 2</w:t>
        <w:br/>
        <w:t>v = 340 m/s</w:t>
        <w:br/>
        <w:br/>
        <w:t>**Answer:** Speed of sound = 340 m/s</w:t>
      </w:r>
    </w:p>
    <w:p/>
    <w:p>
      <w:r>
        <w:rPr>
          <w:b/>
          <w:color w:val="722F37"/>
        </w:rPr>
        <w:t xml:space="preserve">Q4. </w:t>
      </w:r>
      <w:r>
        <w:t>A person claps near a cliff and hears an echo after 3 seconds. If the speed of sound is 340 m/s, how far is the cliff?</w:t>
      </w:r>
    </w:p>
    <w:p>
      <w:r>
        <w:rPr>
          <w:b/>
        </w:rPr>
        <w:t xml:space="preserve">Formula: </w:t>
      </w:r>
      <w:r>
        <w:t>Distance = (v × t)/2 (for echo)</w:t>
      </w:r>
    </w:p>
    <w:p>
      <w:r>
        <w:rPr>
          <w:b/>
          <w:color w:val="006400"/>
        </w:rPr>
        <w:t xml:space="preserve">Final Answer: </w:t>
      </w:r>
      <w:r>
        <w:t>**Given:**</w:t>
        <w:br/>
        <w:t>- Time for echo (t) = 3 seconds</w:t>
        <w:br/>
        <w:t>- Speed of sound (v) = 340 m/s</w:t>
        <w:br/>
        <w:br/>
        <w:t>**Solution:**</w:t>
        <w:br/>
        <w:t>Total distance travelled by sound = v × t = 340 × 3 = 1020 m</w:t>
        <w:br/>
        <w:br/>
        <w:t>Since sound travels to the cliff AND back:</w:t>
        <w:br/>
        <w:t>Distance to cliff = Total distance ÷ 2</w:t>
        <w:br/>
        <w:t>Distance = 1020 ÷ 2 = 510 m</w:t>
        <w:br/>
        <w:br/>
        <w:t>**Answer:** The cliff is 510 metres away</w:t>
      </w:r>
    </w:p>
    <w:p/>
    <w:p>
      <w:r>
        <w:rPr>
          <w:b/>
          <w:color w:val="722F37"/>
        </w:rPr>
        <w:t xml:space="preserve">Q5. </w:t>
      </w:r>
      <w:r>
        <w:t>Calculate the time period of a wave if its frequency is 250 Hz.</w:t>
      </w:r>
    </w:p>
    <w:p>
      <w:r>
        <w:rPr>
          <w:b/>
        </w:rPr>
        <w:t xml:space="preserve">Formula: </w:t>
      </w:r>
      <w:r>
        <w:t>T = 1/f</w:t>
      </w:r>
    </w:p>
    <w:p>
      <w:r>
        <w:rPr>
          <w:b/>
          <w:color w:val="006400"/>
        </w:rPr>
        <w:t xml:space="preserve">Final Answer: </w:t>
      </w:r>
      <w:r>
        <w:t>**Given:**</w:t>
        <w:br/>
        <w:t>- Frequency (f) = 250 Hz</w:t>
        <w:br/>
        <w:br/>
        <w:t>**Formula:**</w:t>
        <w:br/>
        <w:t>T = 1/f</w:t>
        <w:br/>
        <w:br/>
        <w:t>**Solution:**</w:t>
        <w:br/>
        <w:t>T = 1/250</w:t>
        <w:br/>
        <w:t>T = 0.004 seconds = 4 milliseconds</w:t>
        <w:br/>
        <w:br/>
        <w:t>**Answer:** Time period = 0.004 s or 4 ms</w:t>
      </w:r>
    </w:p>
    <w:p/>
    <w:p>
      <w:r>
        <w:rPr>
          <w:b/>
          <w:color w:val="722F37"/>
        </w:rPr>
        <w:t xml:space="preserve">Q6. </w:t>
      </w:r>
      <w:r>
        <w:t>A ship sends an ultrasonic signal to the sea bed and receives the echo after 6 seconds. If the speed of sound in water is 1500 m/s, what is the depth of the sea?</w:t>
      </w:r>
    </w:p>
    <w:p>
      <w:r>
        <w:rPr>
          <w:b/>
        </w:rPr>
        <w:t xml:space="preserve">Formula: </w:t>
      </w:r>
      <w:r>
        <w:t>Depth = (v × t)/2</w:t>
      </w:r>
    </w:p>
    <w:p>
      <w:r>
        <w:rPr>
          <w:b/>
          <w:color w:val="006400"/>
        </w:rPr>
        <w:t xml:space="preserve">Final Answer: </w:t>
      </w:r>
      <w:r>
        <w:t>**Given:**</w:t>
        <w:br/>
        <w:t>- Time for echo (t) = 6 seconds</w:t>
        <w:br/>
        <w:t>- Speed of sound in water (v) = 1500 m/s</w:t>
        <w:br/>
        <w:br/>
        <w:t>**Solution:**</w:t>
        <w:br/>
        <w:t>Total distance = v × t = 1500 × 6 = 9000 m</w:t>
        <w:br/>
        <w:br/>
        <w:t>Since sound travels down to sea bed AND back up:</w:t>
        <w:br/>
        <w:t>Depth of sea = Total distance ÷ 2</w:t>
        <w:br/>
        <w:t>Depth = 9000 ÷ 2 = 4500 m = 4.5 km</w:t>
        <w:br/>
        <w:br/>
        <w:t>**Answer:** Depth of sea = 4500 m or 4.5 km</w:t>
      </w:r>
    </w:p>
    <w:p/>
    <w:p>
      <w:r>
        <w:rPr>
          <w:b/>
          <w:color w:val="722F37"/>
        </w:rPr>
        <w:t xml:space="preserve">Q7. </w:t>
      </w:r>
      <w:r>
        <w:t>The time period of a vibrating object is 0.02 s. Calculate its frequency.</w:t>
      </w:r>
    </w:p>
    <w:p>
      <w:r>
        <w:rPr>
          <w:b/>
        </w:rPr>
        <w:t xml:space="preserve">Formula: </w:t>
      </w:r>
      <w:r>
        <w:t>f = 1/T</w:t>
      </w:r>
    </w:p>
    <w:p>
      <w:r>
        <w:rPr>
          <w:b/>
          <w:color w:val="006400"/>
        </w:rPr>
        <w:t xml:space="preserve">Final Answer: </w:t>
      </w:r>
      <w:r>
        <w:t>**Given:**</w:t>
        <w:br/>
        <w:t>- Time period (T) = 0.02 s</w:t>
        <w:br/>
        <w:br/>
        <w:t>**Formula:**</w:t>
        <w:br/>
        <w:t>f = 1/T</w:t>
        <w:br/>
        <w:br/>
        <w:t>**Solution:**</w:t>
        <w:br/>
        <w:t>f = 1/0.02</w:t>
        <w:br/>
        <w:t>f = 50 Hz</w:t>
        <w:br/>
        <w:br/>
        <w:t>**Answer:** Frequency = 50 Hz</w:t>
      </w:r>
    </w:p>
    <w:p/>
    <w:p>
      <w:r>
        <w:rPr>
          <w:b/>
          <w:color w:val="722F37"/>
        </w:rPr>
        <w:t xml:space="preserve">Q8. </w:t>
      </w:r>
      <w:r>
        <w:t>Sound travels at 340 m/s in air and 1500 m/s in water. A source produces sound of frequency 680 Hz. Calculate the wavelength of sound in (a) air and (b) water.</w:t>
      </w:r>
    </w:p>
    <w:p>
      <w:r>
        <w:rPr>
          <w:b/>
        </w:rPr>
        <w:t xml:space="preserve">Formula: </w:t>
      </w:r>
      <w:r>
        <w:t>λ = v/f</w:t>
      </w:r>
    </w:p>
    <w:p>
      <w:r>
        <w:rPr>
          <w:b/>
          <w:color w:val="006400"/>
        </w:rPr>
        <w:t xml:space="preserve">Final Answer: </w:t>
      </w:r>
      <w:r>
        <w:t>**Given:**</w:t>
        <w:br/>
        <w:t>- Frequency (f) = 680 Hz</w:t>
        <w:br/>
        <w:t>- Speed in air (v₁) = 340 m/s</w:t>
        <w:br/>
        <w:t>- Speed in water (v₂) = 1500 m/s</w:t>
        <w:br/>
        <w:br/>
        <w:t>**Solution:**</w:t>
        <w:br/>
        <w:br/>
        <w:t>**(a) Wavelength in air:**</w:t>
        <w:br/>
        <w:t>λ₁ = v₁/f = 340/680 = 0.5 m</w:t>
        <w:br/>
        <w:br/>
        <w:t>**(b) Wavelength in water:**</w:t>
        <w:br/>
        <w:t>λ₂ = v₂/f = 1500/680 = 2.21 m</w:t>
        <w:br/>
        <w:br/>
        <w:t>**Answer:** (a) λ in air = 0.5 m, (b) λ in water = 2.21 m</w:t>
      </w:r>
    </w:p>
    <w:p/>
    <w:p>
      <w:r>
        <w:rPr>
          <w:b/>
          <w:color w:val="722F37"/>
        </w:rPr>
        <w:t xml:space="preserve">Q9. </w:t>
      </w:r>
      <w:r>
        <w:t>A bat emits an ultrasonic signal and receives its echo after 0.1 seconds. If the speed of sound in air is 340 m/s, how far is the insect (prey) from the bat?</w:t>
      </w:r>
    </w:p>
    <w:p>
      <w:r>
        <w:rPr>
          <w:b/>
        </w:rPr>
        <w:t xml:space="preserve">Formula: </w:t>
      </w:r>
      <w:r>
        <w:t>Distance = (v × t)/2</w:t>
      </w:r>
    </w:p>
    <w:p>
      <w:r>
        <w:rPr>
          <w:b/>
          <w:color w:val="006400"/>
        </w:rPr>
        <w:t xml:space="preserve">Final Answer: </w:t>
      </w:r>
      <w:r>
        <w:t>**Given:**</w:t>
        <w:br/>
        <w:t>- Time for echo (t) = 0.1 seconds</w:t>
        <w:br/>
        <w:t>- Speed of sound (v) = 340 m/s</w:t>
        <w:br/>
        <w:br/>
        <w:t>**Solution:**</w:t>
        <w:br/>
        <w:t>Total distance = v × t = 340 × 0.1 = 34 m</w:t>
        <w:br/>
        <w:br/>
        <w:t>Since sound travels to the insect AND back:</w:t>
        <w:br/>
        <w:t>Distance to insect = 34 ÷ 2 = 17 m</w:t>
        <w:br/>
        <w:br/>
        <w:t>**Answer:** The insect is 17 metres away from the bat</w:t>
      </w:r>
    </w:p>
    <w:p/>
    <w:p>
      <w:r>
        <w:rPr>
          <w:b/>
          <w:color w:val="722F37"/>
        </w:rPr>
        <w:t xml:space="preserve">Q10. </w:t>
      </w:r>
      <w:r>
        <w:t>A sound wave has a frequency of 400 Hz. If the speed of sound is 340 m/s, how many wavelengths are there in a distance of 340 m?</w:t>
      </w:r>
    </w:p>
    <w:p>
      <w:r>
        <w:rPr>
          <w:b/>
        </w:rPr>
        <w:t xml:space="preserve">Formula: </w:t>
      </w:r>
      <w:r>
        <w:t>Number of wavelengths = Distance/λ</w:t>
      </w:r>
    </w:p>
    <w:p>
      <w:r>
        <w:rPr>
          <w:b/>
          <w:color w:val="006400"/>
        </w:rPr>
        <w:t xml:space="preserve">Final Answer: </w:t>
      </w:r>
      <w:r>
        <w:t>**Given:**</w:t>
        <w:br/>
        <w:t>- Frequency (f) = 400 Hz</w:t>
        <w:br/>
        <w:t>- Speed (v) = 340 m/s</w:t>
        <w:br/>
        <w:t>- Distance = 340 m</w:t>
        <w:br/>
        <w:br/>
        <w:t>**Solution:**</w:t>
        <w:br/>
        <w:t>First, find wavelength:</w:t>
        <w:br/>
        <w:t>λ = v/f = 340/400 = 0.85 m</w:t>
        <w:br/>
        <w:br/>
        <w:t>Number of wavelengths in 340 m:</w:t>
        <w:br/>
        <w:t>Number = Distance/λ = 340/0.85 = 400 wavelengths</w:t>
        <w:br/>
        <w:br/>
        <w:t>**Answer:** There are 400 wavelengths in a distance of 340 m</w:t>
      </w:r>
    </w:p>
    <w:p/>
    <w:p>
      <w:r>
        <w:rPr>
          <w:b/>
          <w:color w:val="722F37"/>
        </w:rPr>
        <w:t xml:space="preserve">Q11. </w:t>
      </w:r>
      <w:r>
        <w:t>The frequency of a vibrating body is doubled. What happens to its time period?</w:t>
      </w:r>
    </w:p>
    <w:p>
      <w:r>
        <w:rPr>
          <w:b/>
        </w:rPr>
        <w:t xml:space="preserve">Formula: </w:t>
      </w:r>
      <w:r>
        <w:t>T = 1/f; If f doubles, T halves</w:t>
      </w:r>
    </w:p>
    <w:p>
      <w:r>
        <w:rPr>
          <w:b/>
          <w:color w:val="006400"/>
        </w:rPr>
        <w:t xml:space="preserve">Final Answer: </w:t>
      </w:r>
      <w:r>
        <w:t>**Given:**</w:t>
        <w:br/>
        <w:t>- Initial frequency = f</w:t>
        <w:br/>
        <w:t>- New frequency = 2f</w:t>
        <w:br/>
        <w:br/>
        <w:t>**Solution:**</w:t>
        <w:br/>
        <w:t>We know T = 1/f</w:t>
        <w:br/>
        <w:br/>
        <w:t>Initial time period: T₁ = 1/f</w:t>
        <w:br/>
        <w:br/>
        <w:t>New time period: T₂ = 1/(2f) = T₁/2</w:t>
        <w:br/>
        <w:br/>
        <w:t>**Answer:** The time period becomes half (T₂ = T₁/2). When frequency doubles, time period halves.</w:t>
      </w:r>
    </w:p>
    <w:p/>
    <w:p>
      <w:r>
        <w:rPr>
          <w:b/>
          <w:color w:val="722F37"/>
        </w:rPr>
        <w:t xml:space="preserve">Q12. </w:t>
      </w:r>
      <w:r>
        <w:t>A person standing between two parallel cliffs fires a gun. He hears the first echo after 2 seconds and the second echo after 3 seconds. If the speed of sound is 340 m/s, find the distance between the two cliffs.</w:t>
      </w:r>
    </w:p>
    <w:p>
      <w:r>
        <w:rPr>
          <w:b/>
        </w:rPr>
        <w:t xml:space="preserve">Formula: </w:t>
      </w:r>
      <w:r>
        <w:t>d = (v × t)/2 for each cliff; total = d₁ + d₂</w:t>
      </w:r>
    </w:p>
    <w:p>
      <w:r>
        <w:rPr>
          <w:b/>
          <w:color w:val="006400"/>
        </w:rPr>
        <w:t xml:space="preserve">Final Answer: </w:t>
      </w:r>
      <w:r>
        <w:t>**Given:**</w:t>
        <w:br/>
        <w:t>- Time for first echo (t₁) = 2 s</w:t>
        <w:br/>
        <w:t>- Time for second echo (t₂) = 3 s</w:t>
        <w:br/>
        <w:t>- Speed of sound (v) = 340 m/s</w:t>
        <w:br/>
        <w:br/>
        <w:t>**Solution:**</w:t>
        <w:br/>
        <w:t>Distance to first cliff (d₁):</w:t>
        <w:br/>
        <w:t>d₁ = (v × t₁)/2 = (340 × 2)/2 = 340 m</w:t>
        <w:br/>
        <w:br/>
        <w:t>Distance to second cliff (d₂):</w:t>
        <w:br/>
        <w:t>d₂ = (v × t₂)/2 = (340 × 3)/2 = 510 m</w:t>
        <w:br/>
        <w:br/>
        <w:t>Total distance between cliffs:</w:t>
        <w:br/>
        <w:t>Distance = d₁ + d₂ = 340 + 510 = 850 m</w:t>
        <w:br/>
        <w:br/>
        <w:t>**Answer:** Distance between the two cliffs = 850 metres</w:t>
      </w:r>
    </w:p>
    <w:p/>
    <w:p>
      <w:r>
        <w:rPr>
          <w:b/>
          <w:color w:val="722F37"/>
        </w:rPr>
        <w:t xml:space="preserve">Q13. </w:t>
      </w:r>
      <w:r>
        <w:t>A sound source produces 40 crests in 10 seconds. Calculate: (a) frequency (b) time period (c) wavelength if speed of sound is 340 m/s.</w:t>
      </w:r>
    </w:p>
    <w:p>
      <w:r>
        <w:rPr>
          <w:b/>
        </w:rPr>
        <w:t xml:space="preserve">Formula: </w:t>
      </w:r>
      <w:r>
        <w:t>f = oscillations/time; T = 1/f; λ = v/f</w:t>
      </w:r>
    </w:p>
    <w:p>
      <w:r>
        <w:rPr>
          <w:b/>
          <w:color w:val="006400"/>
        </w:rPr>
        <w:t xml:space="preserve">Final Answer: </w:t>
      </w:r>
      <w:r>
        <w:t>**Given:**</w:t>
        <w:br/>
        <w:t>- Number of crests = 40</w:t>
        <w:br/>
        <w:t>- Time = 10 seconds</w:t>
        <w:br/>
        <w:t>- Speed (v) = 340 m/s</w:t>
        <w:br/>
        <w:br/>
        <w:t>**Solution:**</w:t>
        <w:br/>
        <w:br/>
        <w:t>**(a) Frequency:**</w:t>
        <w:br/>
        <w:t>f = Number of oscillations / Time</w:t>
        <w:br/>
        <w:t>f = 40/10 = 4 Hz</w:t>
        <w:br/>
        <w:br/>
        <w:t>**(b) Time period:**</w:t>
        <w:br/>
        <w:t>T = 1/f = 1/4 = 0.25 seconds</w:t>
        <w:br/>
        <w:br/>
        <w:t>**(c) Wavelength:**</w:t>
        <w:br/>
        <w:t>λ = v/f = 340/4 = 85 m</w:t>
        <w:br/>
        <w:br/>
        <w:t>**Answer:** (a) Frequency = 4 Hz, (b) Time period = 0.25 s, (c) Wavelength = 85 m</w:t>
      </w:r>
    </w:p>
    <w:p/>
    <w:p>
      <w:r>
        <w:rPr>
          <w:b/>
          <w:color w:val="722F37"/>
        </w:rPr>
        <w:t xml:space="preserve">Q14. </w:t>
      </w:r>
      <w:r>
        <w:t>The wavelength of a sound wave in air is 0.5 m. If the speed of sound in air is 340 m/s, is this sound audible to humans?</w:t>
      </w:r>
    </w:p>
    <w:p>
      <w:r>
        <w:rPr>
          <w:b/>
        </w:rPr>
        <w:t xml:space="preserve">Formula: </w:t>
      </w:r>
      <w:r>
        <w:t>f = v/λ; Check if 20 Hz ≤ f ≤ 20,000 Hz</w:t>
      </w:r>
    </w:p>
    <w:p>
      <w:r>
        <w:rPr>
          <w:b/>
          <w:color w:val="006400"/>
        </w:rPr>
        <w:t xml:space="preserve">Final Answer: </w:t>
      </w:r>
      <w:r>
        <w:t>**Given:**</w:t>
        <w:br/>
        <w:t>- Wavelength (λ) = 0.5 m</w:t>
        <w:br/>
        <w:t>- Speed (v) = 340 m/s</w:t>
        <w:br/>
        <w:br/>
        <w:t>**Solution:**</w:t>
        <w:br/>
        <w:t>First, find frequency:</w:t>
        <w:br/>
        <w:t>f = v/λ = 340/0.5 = 680 Hz</w:t>
        <w:br/>
        <w:br/>
        <w:t>Audible range for humans: 20 Hz to 20,000 Hz</w:t>
        <w:br/>
        <w:br/>
        <w:t>Since 680 Hz lies within 20-20,000 Hz, the sound IS audible.</w:t>
        <w:br/>
        <w:br/>
        <w:t>**Answer:** Frequency = 680 Hz. Yes, this sound is audible to humans (within audible range).</w:t>
      </w:r>
    </w:p>
    <w:p/>
    <w:p>
      <w:r>
        <w:rPr>
          <w:b/>
          <w:color w:val="722F37"/>
        </w:rPr>
        <w:t xml:space="preserve">Q15. </w:t>
      </w:r>
      <w:r>
        <w:t>Calculate the minimum distance required to hear an echo if the speed of sound is 340 m/s (Given: persistence of hearing = 0.1 s).</w:t>
      </w:r>
    </w:p>
    <w:p>
      <w:r>
        <w:rPr>
          <w:b/>
        </w:rPr>
        <w:t xml:space="preserve">Formula: </w:t>
      </w:r>
      <w:r>
        <w:t>Minimum distance = (v × persistence of hearing)/2</w:t>
      </w:r>
    </w:p>
    <w:p>
      <w:r>
        <w:rPr>
          <w:b/>
          <w:color w:val="006400"/>
        </w:rPr>
        <w:t xml:space="preserve">Final Answer: </w:t>
      </w:r>
      <w:r>
        <w:t>**Given:**</w:t>
        <w:br/>
        <w:t>- Speed of sound (v) = 340 m/s</w:t>
        <w:br/>
        <w:t>- Persistence of hearing (t) = 0.1 s</w:t>
        <w:br/>
        <w:br/>
        <w:t>**Solution:**</w:t>
        <w:br/>
        <w:t>For echo to be heard, minimum time = 0.1 s</w:t>
        <w:br/>
        <w:br/>
        <w:t>Total distance = v × t = 340 × 0.1 = 34 m</w:t>
        <w:br/>
        <w:br/>
        <w:t>Since sound travels to the surface AND back:</w:t>
        <w:br/>
        <w:t>Minimum distance = 34/2 = 17 m</w:t>
        <w:br/>
        <w:br/>
        <w:t>**Answer:** Minimum distance = 17 metres</w:t>
      </w:r>
    </w:p>
    <w:p/>
    <w:p>
      <w:r>
        <w:rPr>
          <w:b/>
          <w:color w:val="722F37"/>
        </w:rPr>
        <w:t xml:space="preserve">Q16. </w:t>
      </w:r>
      <w:r>
        <w:t>A tuning fork has frequency 256 Hz and the sound produced has wavelength 1.33 m. Calculate the speed of sound.</w:t>
      </w:r>
    </w:p>
    <w:p>
      <w:r>
        <w:rPr>
          <w:b/>
        </w:rPr>
        <w:t xml:space="preserve">Formula: </w:t>
      </w:r>
      <w:r>
        <w:t>v = f × λ</w:t>
      </w:r>
    </w:p>
    <w:p>
      <w:r>
        <w:rPr>
          <w:b/>
          <w:color w:val="006400"/>
        </w:rPr>
        <w:t xml:space="preserve">Final Answer: </w:t>
      </w:r>
      <w:r>
        <w:t>**Given:**</w:t>
        <w:br/>
        <w:t>- Frequency (f) = 256 Hz</w:t>
        <w:br/>
        <w:t>- Wavelength (λ) = 1.33 m</w:t>
        <w:br/>
        <w:br/>
        <w:t>**Formula:**</w:t>
        <w:br/>
        <w:t>v = f × λ</w:t>
        <w:br/>
        <w:br/>
        <w:t>**Solution:**</w:t>
        <w:br/>
        <w:t>v = 256 × 1.33</w:t>
        <w:br/>
        <w:t>v = 340.48 m/s ≈ 340 m/s</w:t>
        <w:br/>
        <w:br/>
        <w:t>**Answer:** Speed of sound = 340 m/s (approximately)</w:t>
      </w:r>
    </w:p>
    <w:p/>
    <w:p>
      <w:r>
        <w:rPr>
          <w:b/>
          <w:color w:val="722F37"/>
        </w:rPr>
        <w:t xml:space="preserve">Q17. </w:t>
      </w:r>
      <w:r>
        <w:t>An observer is standing 85 m from a wall. He fires a gun. After how much time will he hear the echo? (Speed of sound = 340 m/s)</w:t>
      </w:r>
    </w:p>
    <w:p>
      <w:r>
        <w:rPr>
          <w:b/>
        </w:rPr>
        <w:t xml:space="preserve">Formula: </w:t>
      </w:r>
      <w:r>
        <w:t>t = 2d/v</w:t>
      </w:r>
    </w:p>
    <w:p>
      <w:r>
        <w:rPr>
          <w:b/>
          <w:color w:val="006400"/>
        </w:rPr>
        <w:t xml:space="preserve">Final Answer: </w:t>
      </w:r>
      <w:r>
        <w:t>**Given:**</w:t>
        <w:br/>
        <w:t>- Distance to wall (d) = 85 m</w:t>
        <w:br/>
        <w:t>- Speed of sound (v) = 340 m/s</w:t>
        <w:br/>
        <w:br/>
        <w:t>**Solution:**</w:t>
        <w:br/>
        <w:t>Total distance = 2 × d = 2 × 85 = 170 m (to wall and back)</w:t>
        <w:br/>
        <w:br/>
        <w:t>Time = Distance/Speed</w:t>
        <w:br/>
        <w:t>t = 170/340 = 0.5 seconds</w:t>
        <w:br/>
        <w:br/>
        <w:t>**Answer:** Echo will be heard after 0.5 seconds</w:t>
      </w:r>
    </w:p>
    <w:p/>
    <w:p>
      <w:r>
        <w:rPr>
          <w:b/>
          <w:color w:val="722F37"/>
        </w:rPr>
        <w:t xml:space="preserve">Q18. </w:t>
      </w:r>
      <w:r>
        <w:t>The audible frequency range for humans is 20 Hz to 20,000 Hz. Calculate the corresponding wavelength range if speed of sound is 340 m/s.</w:t>
      </w:r>
    </w:p>
    <w:p>
      <w:r>
        <w:rPr>
          <w:b/>
        </w:rPr>
        <w:t xml:space="preserve">Formula: </w:t>
      </w:r>
      <w:r>
        <w:t>λ = v/f</w:t>
      </w:r>
    </w:p>
    <w:p>
      <w:r>
        <w:rPr>
          <w:b/>
          <w:color w:val="006400"/>
        </w:rPr>
        <w:t xml:space="preserve">Final Answer: </w:t>
      </w:r>
      <w:r>
        <w:t>**Given:**</w:t>
        <w:br/>
        <w:t>- Minimum frequency (f₁) = 20 Hz</w:t>
        <w:br/>
        <w:t>- Maximum frequency (f₂) = 20,000 Hz</w:t>
        <w:br/>
        <w:t>- Speed (v) = 340 m/s</w:t>
        <w:br/>
        <w:br/>
        <w:t>**Solution:**</w:t>
        <w:br/>
        <w:t>Maximum wavelength (for 20 Hz):</w:t>
        <w:br/>
        <w:t>λ₁ = v/f₁ = 340/20 = 17 m</w:t>
        <w:br/>
        <w:br/>
        <w:t>Minimum wavelength (for 20,000 Hz):</w:t>
        <w:br/>
        <w:t>λ₂ = v/f₂ = 340/20,000 = 0.017 m = 17 mm</w:t>
        <w:br/>
        <w:br/>
        <w:t>**Answer:** Wavelength range = 17 mm to 17 m</w:t>
      </w:r>
    </w:p>
    <w:p/>
    <w:p>
      <w:r>
        <w:rPr>
          <w:b/>
          <w:color w:val="722F37"/>
        </w:rPr>
        <w:t xml:space="preserve">Q19. </w:t>
      </w:r>
      <w:r>
        <w:t>A stone is dropped into a well and the splash is heard after 2.5 seconds. Calculate the depth of the well. (Take speed of sound = 340 m/s, g = 10 m/s²)</w:t>
      </w:r>
    </w:p>
    <w:p>
      <w:r>
        <w:rPr>
          <w:b/>
        </w:rPr>
        <w:t xml:space="preserve">Formula: </w:t>
      </w:r>
      <w:r>
        <w:t>d = ½gt₁² for fall; t₂ = d/v for sound; t₁ + t₂ = total time</w:t>
      </w:r>
    </w:p>
    <w:p>
      <w:r>
        <w:rPr>
          <w:b/>
          <w:color w:val="006400"/>
        </w:rPr>
        <w:t xml:space="preserve">Final Answer: </w:t>
      </w:r>
      <w:r>
        <w:t>**Given:**</w:t>
        <w:br/>
        <w:t>- Total time (T) = 2.5 s</w:t>
        <w:br/>
        <w:t>- Speed of sound (v) = 340 m/s</w:t>
        <w:br/>
        <w:t>- g = 10 m/s²</w:t>
        <w:br/>
        <w:br/>
        <w:t>**Solution:**</w:t>
        <w:br/>
        <w:t>Let depth = d, time for stone to fall = t₁, time for sound to travel up = t₂</w:t>
        <w:br/>
        <w:br/>
        <w:t>For stone falling: d = ½gt₁², so t₁ = √(2d/g) = √(d/5)</w:t>
        <w:br/>
        <w:br/>
        <w:t>For sound: t₂ = d/340</w:t>
        <w:br/>
        <w:br/>
        <w:t>Total: t₁ + t₂ = 2.5</w:t>
        <w:br/>
        <w:t>√(d/5) + d/340 = 2.5</w:t>
        <w:br/>
        <w:br/>
        <w:t>Solving (trial or quadratic):</w:t>
        <w:br/>
        <w:t>Let's try d = 30 m:</w:t>
        <w:br/>
        <w:t>t₁ = √(30/5) = √6 ≈ 2.45 s</w:t>
        <w:br/>
        <w:t>t₂ = 30/340 ≈ 0.09 s</w:t>
        <w:br/>
        <w:t>Total ≈ 2.54 s ✓</w:t>
        <w:br/>
        <w:br/>
        <w:t>Actual d ≈ 29 m (by exact calculation)</w:t>
        <w:br/>
        <w:br/>
        <w:t>**Answer:** Depth of well ≈ 29-30 metres</w:t>
      </w:r>
    </w:p>
    <w:p/>
    <w:p>
      <w:r>
        <w:rPr>
          <w:b/>
          <w:color w:val="722F37"/>
        </w:rPr>
        <w:t xml:space="preserve">Q20. </w:t>
      </w:r>
      <w:r>
        <w:t>A submarine detects an enemy ship using SONAR. The echo is received after 8 seconds. Calculate the distance of the enemy ship if speed of sound in water is 1500 m/s.</w:t>
      </w:r>
    </w:p>
    <w:p>
      <w:r>
        <w:rPr>
          <w:b/>
        </w:rPr>
        <w:t xml:space="preserve">Formula: </w:t>
      </w:r>
      <w:r>
        <w:t>Distance = (v × t)/2</w:t>
      </w:r>
    </w:p>
    <w:p>
      <w:r>
        <w:rPr>
          <w:b/>
          <w:color w:val="006400"/>
        </w:rPr>
        <w:t xml:space="preserve">Final Answer: </w:t>
      </w:r>
      <w:r>
        <w:t>**Given:**</w:t>
        <w:br/>
        <w:t>- Time for echo (t) = 8 seconds</w:t>
        <w:br/>
        <w:t>- Speed of sound in water (v) = 1500 m/s</w:t>
        <w:br/>
        <w:br/>
        <w:t>**Solution:**</w:t>
        <w:br/>
        <w:t>Total distance = v × t = 1500 × 8 = 12,000 m</w:t>
        <w:br/>
        <w:br/>
        <w:t>Since sound travels to the ship AND back:</w:t>
        <w:br/>
        <w:t>Distance to ship = 12,000/2 = 6,000 m = 6 km</w:t>
        <w:br/>
        <w:br/>
        <w:t>**Answer:** Distance to enemy ship = 6 km</w:t>
      </w:r>
    </w:p>
    <w:p/>
    <w:p>
      <w:r>
        <w:rPr>
          <w:b/>
          <w:color w:val="722F37"/>
        </w:rPr>
        <w:t xml:space="preserve">Q21. </w:t>
      </w:r>
      <w:r>
        <w:t>If the speed of sound increases by 0.6 m/s for every 1°C rise in temperature, calculate the speed of sound at 30°C if it is 332 m/s at 0°C.</w:t>
      </w:r>
    </w:p>
    <w:p>
      <w:r>
        <w:rPr>
          <w:b/>
        </w:rPr>
        <w:t xml:space="preserve">Formula: </w:t>
      </w:r>
      <w:r>
        <w:t>v = v₀ + (0.6 × T)</w:t>
      </w:r>
    </w:p>
    <w:p>
      <w:r>
        <w:rPr>
          <w:b/>
          <w:color w:val="006400"/>
        </w:rPr>
        <w:t xml:space="preserve">Final Answer: </w:t>
      </w:r>
      <w:r>
        <w:t>**Given:**</w:t>
        <w:br/>
        <w:t>- Speed at 0°C (v₀) = 332 m/s</w:t>
        <w:br/>
        <w:t>- Rate of increase = 0.6 m/s per °C</w:t>
        <w:br/>
        <w:t>- Temperature = 30°C</w:t>
        <w:br/>
        <w:br/>
        <w:t>**Solution:**</w:t>
        <w:br/>
        <w:t>Increase in speed = 0.6 × 30 = 18 m/s</w:t>
        <w:br/>
        <w:br/>
        <w:t>Speed at 30°C = v₀ + increase</w:t>
        <w:br/>
        <w:t>v = 332 + 18 = 350 m/s</w:t>
        <w:br/>
        <w:br/>
        <w:t>**Answer:** Speed of sound at 30°C = 350 m/s</w:t>
      </w:r>
    </w:p>
    <w:p/>
    <w:p>
      <w:r>
        <w:rPr>
          <w:b/>
          <w:color w:val="722F37"/>
        </w:rPr>
        <w:t xml:space="preserve">Q22. </w:t>
      </w:r>
      <w:r>
        <w:t>A vibrating tuning fork completes 200 oscillations in 0.5 seconds. Calculate: (a) frequency (b) time period (c) wavelength if v = 340 m/s.</w:t>
      </w:r>
    </w:p>
    <w:p>
      <w:r>
        <w:rPr>
          <w:b/>
        </w:rPr>
        <w:t xml:space="preserve">Formula: </w:t>
      </w:r>
      <w:r>
        <w:t>f = oscillations/time; T = 1/f; λ = v/f</w:t>
      </w:r>
    </w:p>
    <w:p>
      <w:r>
        <w:rPr>
          <w:b/>
          <w:color w:val="006400"/>
        </w:rPr>
        <w:t xml:space="preserve">Final Answer: </w:t>
      </w:r>
      <w:r>
        <w:t>**Given:**</w:t>
        <w:br/>
        <w:t>- Oscillations = 200</w:t>
        <w:br/>
        <w:t>- Time = 0.5 s</w:t>
        <w:br/>
        <w:t>- Speed (v) = 340 m/s</w:t>
        <w:br/>
        <w:br/>
        <w:t>**Solution:**</w:t>
        <w:br/>
        <w:br/>
        <w:t>**(a) Frequency:**</w:t>
        <w:br/>
        <w:t>f = 200/0.5 = 400 Hz</w:t>
        <w:br/>
        <w:br/>
        <w:t>**(b) Time period:**</w:t>
        <w:br/>
        <w:t>T = 1/f = 1/400 = 0.0025 s = 2.5 ms</w:t>
        <w:br/>
        <w:br/>
        <w:t>**(c) Wavelength:**</w:t>
        <w:br/>
        <w:t>λ = v/f = 340/400 = 0.85 m</w:t>
        <w:br/>
        <w:br/>
        <w:t>**Answer:** (a) f = 400 Hz, (b) T = 0.0025 s, (c) λ = 0.85 m</w:t>
      </w:r>
    </w:p>
    <w:p/>
    <w:p>
      <w:r>
        <w:rPr>
          <w:b/>
          <w:color w:val="722F37"/>
        </w:rPr>
        <w:t xml:space="preserve">Q23. </w:t>
      </w:r>
      <w:r>
        <w:t>Lightning is seen 3 seconds before thunder is heard. Calculate the distance of the lightning from the observer. (Speed of sound = 340 m/s)</w:t>
      </w:r>
    </w:p>
    <w:p>
      <w:r>
        <w:rPr>
          <w:b/>
        </w:rPr>
        <w:t xml:space="preserve">Formula: </w:t>
      </w:r>
      <w:r>
        <w:t>Distance = v × t</w:t>
      </w:r>
    </w:p>
    <w:p>
      <w:r>
        <w:rPr>
          <w:b/>
          <w:color w:val="006400"/>
        </w:rPr>
        <w:t xml:space="preserve">Final Answer: </w:t>
      </w:r>
      <w:r>
        <w:t>**Given:**</w:t>
        <w:br/>
        <w:t>- Time gap (t) = 3 seconds</w:t>
        <w:br/>
        <w:t>- Speed of sound (v) = 340 m/s</w:t>
        <w:br/>
        <w:t>(Note: Light reaches almost instantly)</w:t>
        <w:br/>
        <w:br/>
        <w:t>**Solution:**</w:t>
        <w:br/>
        <w:t>Distance = Speed × Time</w:t>
        <w:br/>
        <w:t>d = 340 × 3 = 1020 m = 1.02 km</w:t>
        <w:br/>
        <w:br/>
        <w:t>**Answer:** Lightning is approximately 1020 m (about 1 km) away</w:t>
      </w:r>
    </w:p>
    <w:p/>
    <w:p>
      <w:r>
        <w:rPr>
          <w:b/>
          <w:color w:val="722F37"/>
        </w:rPr>
        <w:t xml:space="preserve">Q24. </w:t>
      </w:r>
      <w:r>
        <w:t>Calculate the wavelength of ultrasound of frequency 4 MHz used in medical diagnosis. (Speed of sound in body tissue ≈ 1500 m/s)</w:t>
      </w:r>
    </w:p>
    <w:p>
      <w:r>
        <w:rPr>
          <w:b/>
        </w:rPr>
        <w:t xml:space="preserve">Formula: </w:t>
      </w:r>
      <w:r>
        <w:t>λ = v/f</w:t>
      </w:r>
    </w:p>
    <w:p>
      <w:r>
        <w:rPr>
          <w:b/>
          <w:color w:val="006400"/>
        </w:rPr>
        <w:t xml:space="preserve">Final Answer: </w:t>
      </w:r>
      <w:r>
        <w:t>**Given:**</w:t>
        <w:br/>
        <w:t>- Frequency (f) = 4 MHz = 4 × 10⁶ Hz</w:t>
        <w:br/>
        <w:t>- Speed (v) = 1500 m/s</w:t>
        <w:br/>
        <w:br/>
        <w:t>**Solution:**</w:t>
        <w:br/>
        <w:t>λ = v/f</w:t>
        <w:br/>
        <w:t>λ = 1500/(4 × 10⁶)</w:t>
        <w:br/>
        <w:t>λ = 3.75 × 10⁻⁴ m = 0.375 mm</w:t>
        <w:br/>
        <w:br/>
        <w:t>**Answer:** Wavelength = 0.375 mm (very short, allowing good resolution in imaging)</w:t>
      </w:r>
    </w:p>
    <w:p/>
    <w:p>
      <w:r>
        <w:rPr>
          <w:b/>
          <w:color w:val="722F37"/>
        </w:rPr>
        <w:t xml:space="preserve">Q25. </w:t>
      </w:r>
      <w:r>
        <w:t>A sound wave in steel has wavelength 1 m. If speed of sound in steel is 5000 m/s, calculate: (a) frequency (b) time period.</w:t>
      </w:r>
    </w:p>
    <w:p>
      <w:r>
        <w:rPr>
          <w:b/>
        </w:rPr>
        <w:t xml:space="preserve">Formula: </w:t>
      </w:r>
      <w:r>
        <w:t>f = v/λ; T = 1/f</w:t>
      </w:r>
    </w:p>
    <w:p>
      <w:r>
        <w:rPr>
          <w:b/>
          <w:color w:val="006400"/>
        </w:rPr>
        <w:t xml:space="preserve">Final Answer: </w:t>
      </w:r>
      <w:r>
        <w:t>**Given:**</w:t>
        <w:br/>
        <w:t>- Wavelength (λ) = 1 m</w:t>
        <w:br/>
        <w:t>- Speed in steel (v) = 5000 m/s</w:t>
        <w:br/>
        <w:br/>
        <w:t>**Solution:**</w:t>
        <w:br/>
        <w:br/>
        <w:t>**(a) Frequency:**</w:t>
        <w:br/>
        <w:t>f = v/λ = 5000/1 = 5000 Hz = 5 kHz</w:t>
        <w:br/>
        <w:br/>
        <w:t>**(b) Time period:**</w:t>
        <w:br/>
        <w:t>T = 1/f = 1/5000 = 0.0002 s = 0.2 ms</w:t>
        <w:br/>
        <w:br/>
        <w:t>**Answer:** (a) Frequency = 5000 Hz or 5 kHz, (b) Time period = 0.0002 s or 0.2 ms</w:t>
      </w:r>
    </w:p>
    <w:p/>
    <w:p>
      <w:r>
        <w:br w:type="page"/>
      </w:r>
    </w:p>
    <w:p>
      <w:pPr>
        <w:pStyle w:val="Heading2"/>
      </w:pPr>
      <w:r>
        <w:t>Higher Order Thinking Skills (HOTS) (15 questions)</w:t>
      </w:r>
    </w:p>
    <w:p>
      <w:r>
        <w:rPr>
          <w:b/>
          <w:color w:val="722F37"/>
        </w:rPr>
        <w:t xml:space="preserve">Q1. </w:t>
      </w:r>
      <w:r>
        <w:t>Why do rescue workers sometimes ask people trapped under rubble to tap on pipes or metal objects rather than shout?</w:t>
      </w:r>
    </w:p>
    <w:p>
      <w:r>
        <w:rPr>
          <w:b/>
          <w:color w:val="006400"/>
        </w:rPr>
        <w:t xml:space="preserve">Answer: </w:t>
      </w:r>
      <w:r>
        <w:t>Sound travels faster and farther in solids (like metal pipes) than in air. Metal pipes conduct sound vibrations efficiently with less energy loss. The tapping creates clear, distinct sounds that can travel through the debris, while shouting dissipates quickly in air and rubble. Also, tapping requires less energy for a trapped person than continuous shouting.</w:t>
      </w:r>
    </w:p>
    <w:p>
      <w:r>
        <w:rPr>
          <w:i/>
        </w:rPr>
        <w:t xml:space="preserve">Keywords: </w:t>
      </w:r>
      <w:r>
        <w:t>solids, metal, vibration, rescue, pipes</w:t>
      </w:r>
    </w:p>
    <w:p/>
    <w:p>
      <w:r>
        <w:rPr>
          <w:b/>
          <w:color w:val="722F37"/>
        </w:rPr>
        <w:t xml:space="preserve">Q2. </w:t>
      </w:r>
      <w:r>
        <w:t>During a thunderstorm, you see lightning and 6 seconds later you hear thunder. Approximately how far away was the lightning?</w:t>
      </w:r>
    </w:p>
    <w:p>
      <w:r>
        <w:rPr>
          <w:b/>
          <w:color w:val="006400"/>
        </w:rPr>
        <w:t xml:space="preserve">Answer: </w:t>
      </w:r>
      <w:r>
        <w:t>Light travels almost instantaneously (3 × 10^8 m/s), so we can assume we see the lightning at time zero. Sound travels at about 340 m/s in air. Distance = Speed × Time = 340 × 6 = 2040 metres ≈ 2 km. So the lightning was approximately 2 kilometres away. (Rule of thumb: every 3 seconds of delay means about 1 km distance.)</w:t>
      </w:r>
    </w:p>
    <w:p>
      <w:r>
        <w:rPr>
          <w:i/>
        </w:rPr>
        <w:t xml:space="preserve">Keywords: </w:t>
      </w:r>
      <w:r>
        <w:t>lightning, thunder, distance, speed, calculation</w:t>
      </w:r>
    </w:p>
    <w:p/>
    <w:p>
      <w:r>
        <w:rPr>
          <w:b/>
          <w:color w:val="722F37"/>
        </w:rPr>
        <w:t xml:space="preserve">Q3. </w:t>
      </w:r>
      <w:r>
        <w:t>A ship sends an ultrasonic signal to the sea bed and receives the echo after 4 seconds. If the speed of sound in water is 1500 m/s, what is the depth of the sea at that point?</w:t>
      </w:r>
    </w:p>
    <w:p>
      <w:r>
        <w:rPr>
          <w:b/>
          <w:color w:val="006400"/>
        </w:rPr>
        <w:t xml:space="preserve">Answer: </w:t>
      </w:r>
      <w:r>
        <w:t>Total distance travelled by sound = Speed × Time = 1500 × 4 = 6000 m. However, this is the distance for the sound to go DOWN to the sea bed AND come back UP. So the actual depth = 6000 ÷ 2 = 3000 metres = 3 km. This is the principle used in SONAR for depth measurement.</w:t>
      </w:r>
    </w:p>
    <w:p>
      <w:r>
        <w:rPr>
          <w:i/>
        </w:rPr>
        <w:t xml:space="preserve">Keywords: </w:t>
      </w:r>
      <w:r>
        <w:t>SONAR, echo, depth, water, ultrasonic</w:t>
      </w:r>
    </w:p>
    <w:p/>
    <w:p>
      <w:r>
        <w:rPr>
          <w:b/>
          <w:color w:val="722F37"/>
        </w:rPr>
        <w:t xml:space="preserve">Q4. </w:t>
      </w:r>
      <w:r>
        <w:t>Why can two astronauts standing on the moon's surface, facing each other, not hear each other even if they shout loudly?</w:t>
      </w:r>
    </w:p>
    <w:p>
      <w:r>
        <w:rPr>
          <w:b/>
          <w:color w:val="006400"/>
        </w:rPr>
        <w:t xml:space="preserve">Answer: </w:t>
      </w:r>
      <w:r>
        <w:t>The moon has no atmosphere - it's surrounded by vacuum. Sound is a mechanical wave that requires a material medium (solid, liquid, or gas) to travel. Without air or any other medium between the astronauts, there are no particles to vibrate and transmit the sound waves. This is why astronauts use radio communication, which uses electromagnetic waves that can travel through vacuum.</w:t>
      </w:r>
    </w:p>
    <w:p>
      <w:r>
        <w:rPr>
          <w:i/>
        </w:rPr>
        <w:t xml:space="preserve">Keywords: </w:t>
      </w:r>
      <w:r>
        <w:t>moon, vacuum, atmosphere, medium, radio</w:t>
      </w:r>
    </w:p>
    <w:p/>
    <w:p>
      <w:r>
        <w:rPr>
          <w:b/>
          <w:color w:val="722F37"/>
        </w:rPr>
        <w:t xml:space="preserve">Q5. </w:t>
      </w:r>
      <w:r>
        <w:t>Why do old people often have difficulty hearing high-pitched sounds like bird songs but can hear lower-pitched sounds normally?</w:t>
      </w:r>
    </w:p>
    <w:p>
      <w:r>
        <w:rPr>
          <w:b/>
          <w:color w:val="006400"/>
        </w:rPr>
        <w:t xml:space="preserve">Answer: </w:t>
      </w:r>
      <w:r>
        <w:t>With age, the hair cells in the cochlea that detect high-frequency sounds are usually damaged first (age-related hearing loss or presbycusis). These cells near the base of the cochlea are more vulnerable. Lower frequency sounds are detected by hair cells deeper in the cochlea which remain functional longer. This is why high-pitched sounds (bird songs, children's voices) become harder to hear while lower-pitched sounds remain audible.</w:t>
      </w:r>
    </w:p>
    <w:p>
      <w:r>
        <w:rPr>
          <w:i/>
        </w:rPr>
        <w:t xml:space="preserve">Keywords: </w:t>
      </w:r>
      <w:r>
        <w:t>age, hearing loss, cochlea, high frequency, presbycusis</w:t>
      </w:r>
    </w:p>
    <w:p/>
    <w:p>
      <w:r>
        <w:rPr>
          <w:b/>
          <w:color w:val="722F37"/>
        </w:rPr>
        <w:t xml:space="preserve">Q6. </w:t>
      </w:r>
      <w:r>
        <w:t>A guitar player wants to produce a lower pitched note. What are THREE different ways they can achieve this?</w:t>
      </w:r>
    </w:p>
    <w:p>
      <w:r>
        <w:rPr>
          <w:b/>
          <w:color w:val="006400"/>
        </w:rPr>
        <w:t xml:space="preserve">Answer: </w:t>
      </w:r>
      <w:r>
        <w:t>Three ways to lower pitch on a guitar: (1) Loosen the string - decreases tension, causing slower vibration and lower frequency; (2) Use a thicker string - heavier strings vibrate more slowly; (3) Press finger closer to the bridge to use more string length - longer vibrating length means lower frequency. All these methods decrease the vibration frequency, resulting in lower pitch.</w:t>
      </w:r>
    </w:p>
    <w:p>
      <w:r>
        <w:rPr>
          <w:i/>
        </w:rPr>
        <w:t xml:space="preserve">Keywords: </w:t>
      </w:r>
      <w:r>
        <w:t>guitar, pitch, tension, thickness, length</w:t>
      </w:r>
    </w:p>
    <w:p/>
    <w:p>
      <w:r>
        <w:rPr>
          <w:b/>
          <w:color w:val="722F37"/>
        </w:rPr>
        <w:t xml:space="preserve">Q7. </w:t>
      </w:r>
      <w:r>
        <w:t>In some old Western movies, a character puts their ear to the railway track to detect an approaching train. Why is this more effective than just listening through air?</w:t>
      </w:r>
    </w:p>
    <w:p>
      <w:r>
        <w:rPr>
          <w:b/>
          <w:color w:val="006400"/>
        </w:rPr>
        <w:t xml:space="preserve">Answer: </w:t>
      </w:r>
      <w:r>
        <w:t>Sound travels much faster in steel (about 5000 m/s) than in air (340 m/s) - about 15 times faster. Sound also travels farther in solids with less energy loss due to the closely packed particles. By listening through the steel rail, the character can detect train vibrations much earlier than by listening through air. The rail acts as an efficient sound conductor, transmitting vibrations over long distances.</w:t>
      </w:r>
    </w:p>
    <w:p>
      <w:r>
        <w:rPr>
          <w:i/>
        </w:rPr>
        <w:t xml:space="preserve">Keywords: </w:t>
      </w:r>
      <w:r>
        <w:t>railway, steel, speed, detection, vibration</w:t>
      </w:r>
    </w:p>
    <w:p/>
    <w:p>
      <w:r>
        <w:rPr>
          <w:b/>
          <w:color w:val="722F37"/>
        </w:rPr>
        <w:t xml:space="preserve">Q8. </w:t>
      </w:r>
      <w:r>
        <w:t>Why are the walls of recording studios often covered with soft, irregular-shaped materials?</w:t>
      </w:r>
    </w:p>
    <w:p>
      <w:r>
        <w:rPr>
          <w:b/>
          <w:color w:val="006400"/>
        </w:rPr>
        <w:t xml:space="preserve">Answer: </w:t>
      </w:r>
      <w:r>
        <w:t>Soft, irregular materials serve two purposes: (1) They absorb sound rather than reflecting it, reducing unwanted echoes and reverberation that would interfere with recording; (2) The irregular shapes scatter any reflected sound in multiple directions instead of allowing strong focused reflections. This creates a 'dead' acoustic environment where only the direct sound from instruments/voices is recorded, without room acoustics affecting the quality.</w:t>
      </w:r>
    </w:p>
    <w:p>
      <w:r>
        <w:rPr>
          <w:i/>
        </w:rPr>
        <w:t xml:space="preserve">Keywords: </w:t>
      </w:r>
      <w:r>
        <w:t>studio, absorption, echo, reverberation, recording</w:t>
      </w:r>
    </w:p>
    <w:p/>
    <w:p>
      <w:r>
        <w:rPr>
          <w:b/>
          <w:color w:val="722F37"/>
        </w:rPr>
        <w:t xml:space="preserve">Q9. </w:t>
      </w:r>
      <w:r>
        <w:t>A person claps hands near a large building and hears an echo after 2 seconds. How far is the building from the person?</w:t>
      </w:r>
    </w:p>
    <w:p>
      <w:r>
        <w:rPr>
          <w:b/>
          <w:color w:val="006400"/>
        </w:rPr>
        <w:t xml:space="preserve">Answer: </w:t>
      </w:r>
      <w:r>
        <w:t>Time for echo = 2 seconds. Speed of sound in air ≈ 340 m/s. Total distance = Speed × Time = 340 × 2 = 680 m. Since sound travels TO the building AND BACK, the actual distance to the building = 680 ÷ 2 = 340 metres. The person is 340 metres away from the building.</w:t>
      </w:r>
    </w:p>
    <w:p>
      <w:r>
        <w:rPr>
          <w:i/>
        </w:rPr>
        <w:t xml:space="preserve">Keywords: </w:t>
      </w:r>
      <w:r>
        <w:t>echo, distance, calculation, building</w:t>
      </w:r>
    </w:p>
    <w:p/>
    <w:p>
      <w:r>
        <w:rPr>
          <w:b/>
          <w:color w:val="722F37"/>
        </w:rPr>
        <w:t xml:space="preserve">Q10. </w:t>
      </w:r>
      <w:r>
        <w:t>Why does a thick string on a guitar produce a lower pitch than a thin string when both are at the same tension and length?</w:t>
      </w:r>
    </w:p>
    <w:p>
      <w:r>
        <w:rPr>
          <w:b/>
          <w:color w:val="006400"/>
        </w:rPr>
        <w:t xml:space="preserve">Answer: </w:t>
      </w:r>
      <w:r>
        <w:t>A thick string has more mass per unit length than a thin string. According to the physics of vibrating strings, heavier strings have more inertia and require more force to accelerate. At the same tension, the thick string vibrates more slowly (lower frequency) because of its greater mass. Lower frequency corresponds to lower pitch. This is why bass guitars have thicker strings than regular guitars.</w:t>
      </w:r>
    </w:p>
    <w:p>
      <w:r>
        <w:rPr>
          <w:i/>
        </w:rPr>
        <w:t xml:space="preserve">Keywords: </w:t>
      </w:r>
      <w:r>
        <w:t>thick string, mass, inertia, frequency, pitch</w:t>
      </w:r>
    </w:p>
    <w:p/>
    <w:p>
      <w:r>
        <w:rPr>
          <w:b/>
          <w:color w:val="722F37"/>
        </w:rPr>
        <w:t xml:space="preserve">Q11. </w:t>
      </w:r>
      <w:r>
        <w:t>Why are dolphins able to communicate and navigate effectively underwater using sound, while humans find it difficult?</w:t>
      </w:r>
    </w:p>
    <w:p>
      <w:r>
        <w:rPr>
          <w:b/>
          <w:color w:val="006400"/>
        </w:rPr>
        <w:t xml:space="preserve">Answer: </w:t>
      </w:r>
      <w:r>
        <w:t>Dolphins have evolved special adaptations: (1) They produce and hear ultrasonic frequencies (up to 150,000 Hz) while humans are limited to 20,000 Hz; (2) Sound travels about 4.4 times faster in water than air, and dolphins' brains can process these faster signals; (3) Dolphins have specialized organs for producing clicks and whistles underwater; (4) Their ears are adapted to detect sounds in water. Humans' air-adapted ears cannot efficiently detect underwater sounds.</w:t>
      </w:r>
    </w:p>
    <w:p>
      <w:r>
        <w:rPr>
          <w:i/>
        </w:rPr>
        <w:t xml:space="preserve">Keywords: </w:t>
      </w:r>
      <w:r>
        <w:t>dolphin, underwater, ultrasonic, echolocation, adaptation</w:t>
      </w:r>
    </w:p>
    <w:p/>
    <w:p>
      <w:r>
        <w:rPr>
          <w:b/>
          <w:color w:val="722F37"/>
        </w:rPr>
        <w:t xml:space="preserve">Q12. </w:t>
      </w:r>
      <w:r>
        <w:t>A sound wave has a frequency of 500 Hz. If the speed of sound is 340 m/s, what is the wavelength? What happens to the wavelength if the frequency doubles?</w:t>
      </w:r>
    </w:p>
    <w:p>
      <w:r>
        <w:rPr>
          <w:b/>
          <w:color w:val="006400"/>
        </w:rPr>
        <w:t xml:space="preserve">Answer: </w:t>
      </w:r>
      <w:r>
        <w:t>Using v = f × λ: 340 = 500 × λ, so λ = 340/500 = 0.68 metres. If frequency doubles to 1000 Hz: λ = 340/1000 = 0.34 metres. The wavelength is halved. This demonstrates that at constant speed, wavelength and frequency are inversely proportional - when frequency doubles, wavelength becomes half.</w:t>
      </w:r>
    </w:p>
    <w:p>
      <w:r>
        <w:rPr>
          <w:i/>
        </w:rPr>
        <w:t xml:space="preserve">Keywords: </w:t>
      </w:r>
      <w:r>
        <w:t>wavelength, frequency, calculation, inverse</w:t>
      </w:r>
    </w:p>
    <w:p/>
    <w:p>
      <w:r>
        <w:rPr>
          <w:b/>
          <w:color w:val="722F37"/>
        </w:rPr>
        <w:t xml:space="preserve">Q13. </w:t>
      </w:r>
      <w:r>
        <w:t>Why does your voice sound different when you hear a recording of yourself compared to when you hear yourself speaking normally?</w:t>
      </w:r>
    </w:p>
    <w:p>
      <w:r>
        <w:rPr>
          <w:b/>
          <w:color w:val="006400"/>
        </w:rPr>
        <w:t xml:space="preserve">Answer: </w:t>
      </w:r>
      <w:r>
        <w:t>When you speak normally, you hear your voice through two paths: (1) Sound traveling through air to your ears (external conduction), and (2) Sound traveling through the bones of your skull directly to your inner ear (bone conduction). Bone conduction enhances lower frequencies, making your voice sound deeper to yourself. A recording only captures the air-conducted sound, which lacks these lower frequencies from bone conduction, making it sound higher-pitched and unfamiliar.</w:t>
      </w:r>
    </w:p>
    <w:p>
      <w:r>
        <w:rPr>
          <w:i/>
        </w:rPr>
        <w:t xml:space="preserve">Keywords: </w:t>
      </w:r>
      <w:r>
        <w:t>recording, bone conduction, air conduction, voice, perception</w:t>
      </w:r>
    </w:p>
    <w:p/>
    <w:p>
      <w:r>
        <w:rPr>
          <w:b/>
          <w:color w:val="722F37"/>
        </w:rPr>
        <w:t xml:space="preserve">Q14. </w:t>
      </w:r>
      <w:r>
        <w:t>Why do sounds seem louder at night than during the day, especially in open areas?</w:t>
      </w:r>
    </w:p>
    <w:p>
      <w:r>
        <w:rPr>
          <w:b/>
          <w:color w:val="006400"/>
        </w:rPr>
        <w:t xml:space="preserve">Answer: </w:t>
      </w:r>
      <w:r>
        <w:t>During the day, the ground heats up and air near the surface is warmer than air above. Sound travels faster in warm air, so waves bend upward (refraction), away from the ground. At night, the ground cools faster than air above, creating temperature inversion. Sound waves bend downward toward the ground, following the warmer upper air. This allows sound to travel farther along the ground, making it seem louder. Also, there's less background noise at night.</w:t>
      </w:r>
    </w:p>
    <w:p>
      <w:r>
        <w:rPr>
          <w:i/>
        </w:rPr>
        <w:t xml:space="preserve">Keywords: </w:t>
      </w:r>
      <w:r>
        <w:t>night, day, temperature, refraction, louder</w:t>
      </w:r>
    </w:p>
    <w:p/>
    <w:p>
      <w:r>
        <w:rPr>
          <w:b/>
          <w:color w:val="722F37"/>
        </w:rPr>
        <w:t xml:space="preserve">Q15. </w:t>
      </w:r>
      <w:r>
        <w:t>A bat emits an ultrasonic pulse and receives the echo after 0.04 seconds. If the speed of sound in air is 340 m/s, how far is the insect (prey) from the bat?</w:t>
      </w:r>
    </w:p>
    <w:p>
      <w:r>
        <w:rPr>
          <w:b/>
          <w:color w:val="006400"/>
        </w:rPr>
        <w:t xml:space="preserve">Answer: </w:t>
      </w:r>
      <w:r>
        <w:t>Total distance = Speed × Time = 340 × 0.04 = 13.6 m. Since this is the distance for sound to go to the insect and return, Distance to insect = 13.6 ÷ 2 = 6.8 metres. The insect is 6.8 metres away from the bat. This shows how bats use echolocation to precisely locate prey.</w:t>
      </w:r>
    </w:p>
    <w:p>
      <w:r>
        <w:rPr>
          <w:i/>
        </w:rPr>
        <w:t xml:space="preserve">Keywords: </w:t>
      </w:r>
      <w:r>
        <w:t>bat, echolocation, distance, ultrasonic, calculation</w:t>
      </w:r>
    </w:p>
    <w:p/>
    <w:p>
      <w:r>
        <w:br w:type="page"/>
      </w:r>
    </w:p>
    <w:p>
      <w:pPr>
        <w:pStyle w:val="Heading2"/>
      </w:pPr>
      <w:r>
        <w:t>Case Study Questions (5 questions)</w:t>
      </w:r>
    </w:p>
    <w:p>
      <w:r>
        <w:rPr>
          <w:b/>
          <w:color w:val="722F37"/>
        </w:rPr>
        <w:t xml:space="preserve">Q1. </w:t>
      </w:r>
      <w:r>
        <w:t>Read the passage and answer the questions:</w:t>
      </w:r>
    </w:p>
    <w:p>
      <w:r>
        <w:rPr>
          <w:i/>
        </w:rPr>
      </w:r>
    </w:p>
    <w:p>
      <w:r>
        <w:t xml:space="preserve">   (a) What is the normal audible range for humans?</w:t>
      </w:r>
    </w:p>
    <w:p>
      <w:r>
        <w:rPr>
          <w:b/>
          <w:color w:val="006400"/>
        </w:rPr>
        <w:t xml:space="preserve">   Answer: </w:t>
      </w:r>
      <w:r>
        <w:t>20 Hz to 20,000 Hz (20 kHz)</w:t>
      </w:r>
    </w:p>
    <w:p>
      <w:r>
        <w:t xml:space="preserve">   (b) What type of sounds (infrasonic/audible/ultrasonic) might Patient A have difficulty hearing?</w:t>
      </w:r>
    </w:p>
    <w:p>
      <w:r>
        <w:rPr>
          <w:b/>
          <w:color w:val="006400"/>
        </w:rPr>
        <w:t xml:space="preserve">   Answer: </w:t>
      </w:r>
      <w:r>
        <w:t>Patient A might have difficulty hearing infrasonic sounds (below 20 Hz). However, since the passage says 'below certain frequencies' and infrasonic sounds are not normally heard anyway, Patient A likely has hearing loss affecting lower frequency audible sounds.</w:t>
      </w:r>
    </w:p>
    <w:p>
      <w:r>
        <w:t xml:space="preserve">   (c) What is the likely cause of Patient B's hearing loss?</w:t>
      </w:r>
    </w:p>
    <w:p>
      <w:r>
        <w:rPr>
          <w:b/>
          <w:color w:val="006400"/>
        </w:rPr>
        <w:t xml:space="preserve">   Answer: </w:t>
      </w:r>
      <w:r>
        <w:t>Patient B (factory worker) likely has noise-induced hearing loss from prolonged exposure to loud factory machinery, which damages the hair cells in the cochlea.</w:t>
      </w:r>
    </w:p>
    <w:p>
      <w:r>
        <w:t xml:space="preserve">   (d) What advice would Dr. Sharma give to Patient C?</w:t>
      </w:r>
    </w:p>
    <w:p>
      <w:r>
        <w:rPr>
          <w:b/>
          <w:color w:val="006400"/>
        </w:rPr>
        <w:t xml:space="preserve">   Answer: </w:t>
      </w:r>
      <w:r>
        <w:t>Dr. Sharma would advise: (1) Reduce volume of music to below 85 dB, (2) Limit listening time with earphones, (3) Take regular breaks, (4) Use noise-cancelling headphones to avoid turning volume too high.</w:t>
      </w:r>
    </w:p>
    <w:p>
      <w:r>
        <w:t xml:space="preserve">   (e) Above what sound level does hearing damage typically occur?</w:t>
      </w:r>
    </w:p>
    <w:p>
      <w:r>
        <w:rPr>
          <w:b/>
          <w:color w:val="006400"/>
        </w:rPr>
        <w:t xml:space="preserve">   Answer: </w:t>
      </w:r>
      <w:r>
        <w:t>Prolonged exposure to sounds above 85 decibels can cause hearing damage.</w:t>
      </w:r>
    </w:p>
    <w:p/>
    <w:p>
      <w:r>
        <w:rPr>
          <w:b/>
          <w:color w:val="722F37"/>
        </w:rPr>
        <w:t xml:space="preserve">Q2. </w:t>
      </w:r>
      <w:r>
        <w:t>Read the passage and answer the questions:</w:t>
      </w:r>
    </w:p>
    <w:p>
      <w:r>
        <w:rPr>
          <w:i/>
        </w:rPr>
      </w:r>
    </w:p>
    <w:p>
      <w:r>
        <w:t xml:space="preserve">   (a) What does SONAR stand for?</w:t>
      </w:r>
    </w:p>
    <w:p>
      <w:r>
        <w:rPr>
          <w:b/>
          <w:color w:val="006400"/>
        </w:rPr>
        <w:t xml:space="preserve">   Answer: </w:t>
      </w:r>
      <w:r>
        <w:t>Sound Navigation and Ranging</w:t>
      </w:r>
    </w:p>
    <w:p>
      <w:r>
        <w:t xml:space="preserve">   (b) Why does SONAR use ultrasonic waves instead of audible sound?</w:t>
      </w:r>
    </w:p>
    <w:p>
      <w:r>
        <w:rPr>
          <w:b/>
          <w:color w:val="006400"/>
        </w:rPr>
        <w:t xml:space="preserve">   Answer: </w:t>
      </w:r>
      <w:r>
        <w:t>Ultrasonic waves are highly directional (due to short wavelength), can travel long distances in water without much energy loss, and don't interfere with normal underwater sounds.</w:t>
      </w:r>
    </w:p>
    <w:p>
      <w:r>
        <w:t xml:space="preserve">   (c) Calculate the distance of the object when Pulse 1 was sent.</w:t>
      </w:r>
    </w:p>
    <w:p>
      <w:r>
        <w:rPr>
          <w:b/>
          <w:color w:val="006400"/>
        </w:rPr>
        <w:t xml:space="preserve">   Answer: </w:t>
      </w:r>
      <w:r>
        <w:t>Distance = (Speed × Time) ÷ 2 = (1500 × 4) ÷ 2 = 6000 ÷ 2 = 3000 metres (3 km)</w:t>
      </w:r>
    </w:p>
    <w:p>
      <w:r>
        <w:t xml:space="preserve">   (d) Calculate the distance of the object when Pulse 2 was sent.</w:t>
      </w:r>
    </w:p>
    <w:p>
      <w:r>
        <w:rPr>
          <w:b/>
          <w:color w:val="006400"/>
        </w:rPr>
        <w:t xml:space="preserve">   Answer: </w:t>
      </w:r>
      <w:r>
        <w:t>Distance = (Speed × Time) ÷ 2 = (1500 × 3) ÷ 2 = 4500 ÷ 2 = 2250 metres (2.25 km)</w:t>
      </w:r>
    </w:p>
    <w:p>
      <w:r>
        <w:t xml:space="preserve">   (e) Is the object stationary or moving? If moving, towards or away from the ship?</w:t>
      </w:r>
    </w:p>
    <w:p>
      <w:r>
        <w:rPr>
          <w:b/>
          <w:color w:val="006400"/>
        </w:rPr>
        <w:t xml:space="preserve">   Answer: </w:t>
      </w:r>
      <w:r>
        <w:t>The object is moving. Since the distance decreased from 3000 m to 2250 m, the object is moving TOWARDS the ship. It moved 750 m closer in 5 minutes.</w:t>
      </w:r>
    </w:p>
    <w:p/>
    <w:p>
      <w:r>
        <w:rPr>
          <w:b/>
          <w:color w:val="722F37"/>
        </w:rPr>
        <w:t xml:space="preserve">Q3. </w:t>
      </w:r>
      <w:r>
        <w:t>Read the passage and answer the questions:</w:t>
      </w:r>
    </w:p>
    <w:p>
      <w:r>
        <w:rPr>
          <w:i/>
        </w:rPr>
      </w:r>
    </w:p>
    <w:p>
      <w:r>
        <w:t xml:space="preserve">   (a) How is sound produced in the guitar?</w:t>
      </w:r>
    </w:p>
    <w:p>
      <w:r>
        <w:rPr>
          <w:b/>
          <w:color w:val="006400"/>
        </w:rPr>
        <w:t xml:space="preserve">   Answer: </w:t>
      </w:r>
      <w:r>
        <w:t>Sound is produced by the vibration of strings when they are plucked. The guitar body acts as a resonator to amplify the sound.</w:t>
      </w:r>
    </w:p>
    <w:p>
      <w:r>
        <w:t xml:space="preserve">   (b) How is sound produced in the drum?</w:t>
      </w:r>
    </w:p>
    <w:p>
      <w:r>
        <w:rPr>
          <w:b/>
          <w:color w:val="006400"/>
        </w:rPr>
        <w:t xml:space="preserve">   Answer: </w:t>
      </w:r>
      <w:r>
        <w:t>Sound is produced by the vibration of the stretched membrane when it is struck. The tight membrane vibrates rapidly, creating sound waves.</w:t>
      </w:r>
    </w:p>
    <w:p>
      <w:r>
        <w:t xml:space="preserve">   (c) How is sound produced in the flute?</w:t>
      </w:r>
    </w:p>
    <w:p>
      <w:r>
        <w:rPr>
          <w:b/>
          <w:color w:val="006400"/>
        </w:rPr>
        <w:t xml:space="preserve">   Answer: </w:t>
      </w:r>
      <w:r>
        <w:t>Sound is produced by the vibration of the air column inside the flute when the player blows across the mouthpiece.</w:t>
      </w:r>
    </w:p>
    <w:p>
      <w:r>
        <w:t xml:space="preserve">   (d) What will Ravi observe when the air is slowly pumped out of the vacuum chamber with the ringing bell?</w:t>
      </w:r>
    </w:p>
    <w:p>
      <w:r>
        <w:rPr>
          <w:b/>
          <w:color w:val="006400"/>
        </w:rPr>
        <w:t xml:space="preserve">   Answer: </w:t>
      </w:r>
      <w:r>
        <w:t>As air is pumped out, the sound of the bell will gradually become fainter and eventually become inaudible. This is because sound cannot travel through vacuum - it needs a medium (air) to propagate.</w:t>
      </w:r>
    </w:p>
    <w:p>
      <w:r>
        <w:t xml:space="preserve">   (e) If Ravi tightens one of the guitar strings, how will the sound change?</w:t>
      </w:r>
    </w:p>
    <w:p>
      <w:r>
        <w:rPr>
          <w:b/>
          <w:color w:val="006400"/>
        </w:rPr>
        <w:t xml:space="preserve">   Answer: </w:t>
      </w:r>
      <w:r>
        <w:t>Tightening the string will make it vibrate faster, producing higher frequency and therefore higher pitch (shriller sound).</w:t>
      </w:r>
    </w:p>
    <w:p/>
    <w:p>
      <w:r>
        <w:rPr>
          <w:b/>
          <w:color w:val="722F37"/>
        </w:rPr>
        <w:t xml:space="preserve">Q4. </w:t>
      </w:r>
      <w:r>
        <w:t>Read the passage and answer the questions:</w:t>
      </w:r>
    </w:p>
    <w:p>
      <w:r>
        <w:rPr>
          <w:i/>
        </w:rPr>
      </w:r>
    </w:p>
    <w:p>
      <w:r>
        <w:t xml:space="preserve">   (a) What frequency range is used in medical ultrasound?</w:t>
      </w:r>
    </w:p>
    <w:p>
      <w:r>
        <w:rPr>
          <w:b/>
          <w:color w:val="006400"/>
        </w:rPr>
        <w:t xml:space="preserve">   Answer: </w:t>
      </w:r>
      <w:r>
        <w:t>Medical ultrasound typically uses frequencies between 1 MHz and 15 MHz (1,000,000 to 15,000,000 Hz), which is well above the human hearing range.</w:t>
      </w:r>
    </w:p>
    <w:p>
      <w:r>
        <w:t xml:space="preserve">   (b) Why is ultrasound preferred over X-rays for pregnancy scans?</w:t>
      </w:r>
    </w:p>
    <w:p>
      <w:r>
        <w:rPr>
          <w:b/>
          <w:color w:val="006400"/>
        </w:rPr>
        <w:t xml:space="preserve">   Answer: </w:t>
      </w:r>
      <w:r>
        <w:t>Ultrasound uses sound waves which are non-ionizing and harmless to both mother and baby. X-rays use ionizing radiation which can be harmful to the developing fetus.</w:t>
      </w:r>
    </w:p>
    <w:p>
      <w:r>
        <w:t xml:space="preserve">   (c) What is the device called that sends and receives ultrasound waves?</w:t>
      </w:r>
    </w:p>
    <w:p>
      <w:r>
        <w:rPr>
          <w:b/>
          <w:color w:val="006400"/>
        </w:rPr>
        <w:t xml:space="preserve">   Answer: </w:t>
      </w:r>
      <w:r>
        <w:t>Transducer (also called probe)</w:t>
      </w:r>
    </w:p>
    <w:p>
      <w:r>
        <w:t xml:space="preserve">   (d) How are the images created from ultrasound?</w:t>
      </w:r>
    </w:p>
    <w:p>
      <w:r>
        <w:rPr>
          <w:b/>
          <w:color w:val="006400"/>
        </w:rPr>
        <w:t xml:space="preserve">   Answer: </w:t>
      </w:r>
      <w:r>
        <w:t>The transducer sends ultrasound waves into the body. These waves reflect (echo) off different tissues and organs at different rates. The returning echoes are detected and a computer processes them to create a real-time image on the screen.</w:t>
      </w:r>
    </w:p>
    <w:p>
      <w:r>
        <w:t xml:space="preserve">   (e) Name another medical use of ultrasound besides pregnancy scans.</w:t>
      </w:r>
    </w:p>
    <w:p>
      <w:r>
        <w:rPr>
          <w:b/>
          <w:color w:val="006400"/>
        </w:rPr>
        <w:t xml:space="preserve">   Answer: </w:t>
      </w:r>
      <w:r>
        <w:t>Other uses include: examining heart (echocardiography), liver, kidney, gallbladder, breaking kidney stones (lithotripsy), and detecting tumors.</w:t>
      </w:r>
    </w:p>
    <w:p/>
    <w:p>
      <w:r>
        <w:rPr>
          <w:b/>
          <w:color w:val="722F37"/>
        </w:rPr>
        <w:t xml:space="preserve">Q5. </w:t>
      </w:r>
      <w:r>
        <w:t>Read the passage and answer the questions:</w:t>
      </w:r>
    </w:p>
    <w:p>
      <w:r>
        <w:rPr>
          <w:i/>
        </w:rPr>
      </w:r>
    </w:p>
    <w:p>
      <w:r>
        <w:t xml:space="preserve">   (a) What is the frequency of the tuning fork?</w:t>
      </w:r>
    </w:p>
    <w:p>
      <w:r>
        <w:rPr>
          <w:b/>
          <w:color w:val="006400"/>
        </w:rPr>
        <w:t xml:space="preserve">   Answer: </w:t>
      </w:r>
      <w:r>
        <w:t>The frequency is 256 Hz (256 vibrations per second).</w:t>
      </w:r>
    </w:p>
    <w:p>
      <w:r>
        <w:t xml:space="preserve">   (b) What is the time period of one vibration of the tuning fork?</w:t>
      </w:r>
    </w:p>
    <w:p>
      <w:r>
        <w:rPr>
          <w:b/>
          <w:color w:val="006400"/>
        </w:rPr>
        <w:t xml:space="preserve">   Answer: </w:t>
      </w:r>
      <w:r>
        <w:t>Time period T = 1/f = 1/256 = 0.0039 seconds (approximately 3.9 milliseconds)</w:t>
      </w:r>
    </w:p>
    <w:p>
      <w:r>
        <w:t xml:space="preserve">   (c) Calculate the wavelength of the sound produced by the tuning fork.</w:t>
      </w:r>
    </w:p>
    <w:p>
      <w:r>
        <w:rPr>
          <w:b/>
          <w:color w:val="006400"/>
        </w:rPr>
        <w:t xml:space="preserve">   Answer: </w:t>
      </w:r>
      <w:r>
        <w:t>Using v = f × λ: 340 = 256 × λ, so λ = 340/256 = 1.33 metres (approximately)</w:t>
      </w:r>
    </w:p>
    <w:p>
      <w:r>
        <w:t xml:space="preserve">   (d) How far is the reflecting surface that produced the echo?</w:t>
      </w:r>
    </w:p>
    <w:p>
      <w:r>
        <w:rPr>
          <w:b/>
          <w:color w:val="006400"/>
        </w:rPr>
        <w:t xml:space="preserve">   Answer: </w:t>
      </w:r>
      <w:r>
        <w:t>Total distance = v × t = 340 × 0.5 = 170 m. Distance to surface = 170/2 = 85 metres</w:t>
      </w:r>
    </w:p>
    <w:p>
      <w:r>
        <w:t xml:space="preserve">   (e) If the frequency of the tuning fork was doubled, what would happen to the wavelength?</w:t>
      </w:r>
    </w:p>
    <w:p>
      <w:r>
        <w:rPr>
          <w:b/>
          <w:color w:val="006400"/>
        </w:rPr>
        <w:t xml:space="preserve">   Answer: </w:t>
      </w:r>
      <w:r>
        <w:t>The wavelength would be halved (become 0.665 m) because wavelength and frequency are inversely proportional when speed is constant.</w:t>
      </w:r>
    </w:p>
    <w:p/>
    <w:p>
      <w:r>
        <w:br w:type="page"/>
      </w:r>
    </w:p>
    <w:p>
      <w:pPr>
        <w:pStyle w:val="Heading2"/>
      </w:pPr>
      <w:r>
        <w:t>Name the Following (25 questions)</w:t>
      </w:r>
    </w:p>
    <w:p>
      <w:r>
        <w:rPr>
          <w:b/>
          <w:color w:val="722F37"/>
        </w:rPr>
        <w:t xml:space="preserve">Q1. </w:t>
      </w:r>
      <w:r>
        <w:t>The voice box in humans.</w:t>
      </w:r>
    </w:p>
    <w:p>
      <w:r>
        <w:rPr>
          <w:b/>
          <w:color w:val="006400"/>
        </w:rPr>
        <w:t xml:space="preserve">Answer: </w:t>
      </w:r>
      <w:r>
        <w:t>Larynx</w:t>
      </w:r>
    </w:p>
    <w:p/>
    <w:p>
      <w:r>
        <w:rPr>
          <w:b/>
          <w:color w:val="722F37"/>
        </w:rPr>
        <w:t xml:space="preserve">Q2. </w:t>
      </w:r>
      <w:r>
        <w:t>The type of waves that sound travels as.</w:t>
      </w:r>
    </w:p>
    <w:p>
      <w:r>
        <w:rPr>
          <w:b/>
          <w:color w:val="006400"/>
        </w:rPr>
        <w:t xml:space="preserve">Answer: </w:t>
      </w:r>
      <w:r>
        <w:t>Longitudinal waves</w:t>
      </w:r>
    </w:p>
    <w:p/>
    <w:p>
      <w:r>
        <w:rPr>
          <w:b/>
          <w:color w:val="722F37"/>
        </w:rPr>
        <w:t xml:space="preserve">Q3. </w:t>
      </w:r>
      <w:r>
        <w:t>The SI unit of frequency.</w:t>
      </w:r>
    </w:p>
    <w:p>
      <w:r>
        <w:rPr>
          <w:b/>
          <w:color w:val="006400"/>
        </w:rPr>
        <w:t xml:space="preserve">Answer: </w:t>
      </w:r>
      <w:r>
        <w:t>Hertz (Hz)</w:t>
      </w:r>
    </w:p>
    <w:p/>
    <w:p>
      <w:r>
        <w:rPr>
          <w:b/>
          <w:color w:val="722F37"/>
        </w:rPr>
        <w:t xml:space="preserve">Q4. </w:t>
      </w:r>
      <w:r>
        <w:t>The region of high pressure in a sound wave.</w:t>
      </w:r>
    </w:p>
    <w:p>
      <w:r>
        <w:rPr>
          <w:b/>
          <w:color w:val="006400"/>
        </w:rPr>
        <w:t xml:space="preserve">Answer: </w:t>
      </w:r>
      <w:r>
        <w:t>Compression</w:t>
      </w:r>
    </w:p>
    <w:p/>
    <w:p>
      <w:r>
        <w:rPr>
          <w:b/>
          <w:color w:val="722F37"/>
        </w:rPr>
        <w:t xml:space="preserve">Q5. </w:t>
      </w:r>
      <w:r>
        <w:t>The region of low pressure in a sound wave.</w:t>
      </w:r>
    </w:p>
    <w:p>
      <w:r>
        <w:rPr>
          <w:b/>
          <w:color w:val="006400"/>
        </w:rPr>
        <w:t xml:space="preserve">Answer: </w:t>
      </w:r>
      <w:r>
        <w:t>Rarefaction</w:t>
      </w:r>
    </w:p>
    <w:p/>
    <w:p>
      <w:r>
        <w:rPr>
          <w:b/>
          <w:color w:val="722F37"/>
        </w:rPr>
        <w:t xml:space="preserve">Q6. </w:t>
      </w:r>
      <w:r>
        <w:t>The characteristic of sound that depends on amplitude.</w:t>
      </w:r>
    </w:p>
    <w:p>
      <w:r>
        <w:rPr>
          <w:b/>
          <w:color w:val="006400"/>
        </w:rPr>
        <w:t xml:space="preserve">Answer: </w:t>
      </w:r>
      <w:r>
        <w:t>Loudness</w:t>
      </w:r>
    </w:p>
    <w:p/>
    <w:p>
      <w:r>
        <w:rPr>
          <w:b/>
          <w:color w:val="722F37"/>
        </w:rPr>
        <w:t xml:space="preserve">Q7. </w:t>
      </w:r>
      <w:r>
        <w:t>The characteristic of sound that depends on frequency.</w:t>
      </w:r>
    </w:p>
    <w:p>
      <w:r>
        <w:rPr>
          <w:b/>
          <w:color w:val="006400"/>
        </w:rPr>
        <w:t xml:space="preserve">Answer: </w:t>
      </w:r>
      <w:r>
        <w:t>Pitch</w:t>
      </w:r>
    </w:p>
    <w:p/>
    <w:p>
      <w:r>
        <w:rPr>
          <w:b/>
          <w:color w:val="722F37"/>
        </w:rPr>
        <w:t xml:space="preserve">Q8. </w:t>
      </w:r>
      <w:r>
        <w:t>The quality of sound that helps us identify different voices or instruments.</w:t>
      </w:r>
    </w:p>
    <w:p>
      <w:r>
        <w:rPr>
          <w:b/>
          <w:color w:val="006400"/>
        </w:rPr>
        <w:t xml:space="preserve">Answer: </w:t>
      </w:r>
      <w:r>
        <w:t>Timbre (or Quality)</w:t>
      </w:r>
    </w:p>
    <w:p/>
    <w:p>
      <w:r>
        <w:rPr>
          <w:b/>
          <w:color w:val="722F37"/>
        </w:rPr>
        <w:t xml:space="preserve">Q9. </w:t>
      </w:r>
      <w:r>
        <w:t>Sounds with frequency above 20,000 Hz.</w:t>
      </w:r>
    </w:p>
    <w:p>
      <w:r>
        <w:rPr>
          <w:b/>
          <w:color w:val="006400"/>
        </w:rPr>
        <w:t xml:space="preserve">Answer: </w:t>
      </w:r>
      <w:r>
        <w:t>Ultrasonic sounds (Ultrasound)</w:t>
      </w:r>
    </w:p>
    <w:p/>
    <w:p>
      <w:r>
        <w:rPr>
          <w:b/>
          <w:color w:val="722F37"/>
        </w:rPr>
        <w:t xml:space="preserve">Q10. </w:t>
      </w:r>
      <w:r>
        <w:t>Sounds with frequency below 20 Hz.</w:t>
      </w:r>
    </w:p>
    <w:p>
      <w:r>
        <w:rPr>
          <w:b/>
          <w:color w:val="006400"/>
        </w:rPr>
        <w:t xml:space="preserve">Answer: </w:t>
      </w:r>
      <w:r>
        <w:t>Infrasonic sounds (Infrasound)</w:t>
      </w:r>
    </w:p>
    <w:p/>
    <w:p>
      <w:r>
        <w:rPr>
          <w:b/>
          <w:color w:val="722F37"/>
        </w:rPr>
        <w:t xml:space="preserve">Q11. </w:t>
      </w:r>
      <w:r>
        <w:t>The reflection of sound that we hear after the original sound.</w:t>
      </w:r>
    </w:p>
    <w:p>
      <w:r>
        <w:rPr>
          <w:b/>
          <w:color w:val="006400"/>
        </w:rPr>
        <w:t xml:space="preserve">Answer: </w:t>
      </w:r>
      <w:r>
        <w:t>Echo</w:t>
      </w:r>
    </w:p>
    <w:p/>
    <w:p>
      <w:r>
        <w:rPr>
          <w:b/>
          <w:color w:val="722F37"/>
        </w:rPr>
        <w:t xml:space="preserve">Q12. </w:t>
      </w:r>
      <w:r>
        <w:t>The technique used by bats to navigate in the dark.</w:t>
      </w:r>
    </w:p>
    <w:p>
      <w:r>
        <w:rPr>
          <w:b/>
          <w:color w:val="006400"/>
        </w:rPr>
        <w:t xml:space="preserve">Answer: </w:t>
      </w:r>
      <w:r>
        <w:t>Echolocation</w:t>
      </w:r>
    </w:p>
    <w:p/>
    <w:p>
      <w:r>
        <w:rPr>
          <w:b/>
          <w:color w:val="722F37"/>
        </w:rPr>
        <w:t xml:space="preserve">Q13. </w:t>
      </w:r>
      <w:r>
        <w:t>The technology that uses ultrasonic waves for underwater detection.</w:t>
      </w:r>
    </w:p>
    <w:p>
      <w:r>
        <w:rPr>
          <w:b/>
          <w:color w:val="006400"/>
        </w:rPr>
        <w:t xml:space="preserve">Answer: </w:t>
      </w:r>
      <w:r>
        <w:t>SONAR (Sound Navigation and Ranging)</w:t>
      </w:r>
    </w:p>
    <w:p/>
    <w:p>
      <w:r>
        <w:rPr>
          <w:b/>
          <w:color w:val="722F37"/>
        </w:rPr>
        <w:t xml:space="preserve">Q14. </w:t>
      </w:r>
      <w:r>
        <w:t>The unit used to measure loudness of sound.</w:t>
      </w:r>
    </w:p>
    <w:p>
      <w:r>
        <w:rPr>
          <w:b/>
          <w:color w:val="006400"/>
        </w:rPr>
        <w:t xml:space="preserve">Answer: </w:t>
      </w:r>
      <w:r>
        <w:t>Decibel (dB)</w:t>
      </w:r>
    </w:p>
    <w:p/>
    <w:p>
      <w:r>
        <w:rPr>
          <w:b/>
          <w:color w:val="722F37"/>
        </w:rPr>
        <w:t xml:space="preserve">Q15. </w:t>
      </w:r>
      <w:r>
        <w:t>The Greek letter used to represent wavelength.</w:t>
      </w:r>
    </w:p>
    <w:p>
      <w:r>
        <w:rPr>
          <w:b/>
          <w:color w:val="006400"/>
        </w:rPr>
        <w:t xml:space="preserve">Answer: </w:t>
      </w:r>
      <w:r>
        <w:t>Lambda (λ)</w:t>
      </w:r>
    </w:p>
    <w:p/>
    <w:p>
      <w:r>
        <w:rPr>
          <w:b/>
          <w:color w:val="722F37"/>
        </w:rPr>
        <w:t xml:space="preserve">Q16. </w:t>
      </w:r>
      <w:r>
        <w:t>The medical technique using ultrasound to break kidney stones.</w:t>
      </w:r>
    </w:p>
    <w:p>
      <w:r>
        <w:rPr>
          <w:b/>
          <w:color w:val="006400"/>
        </w:rPr>
        <w:t xml:space="preserve">Answer: </w:t>
      </w:r>
      <w:r>
        <w:t>Lithotripsy</w:t>
      </w:r>
    </w:p>
    <w:p/>
    <w:p>
      <w:r>
        <w:rPr>
          <w:b/>
          <w:color w:val="722F37"/>
        </w:rPr>
        <w:t xml:space="preserve">Q17. </w:t>
      </w:r>
      <w:r>
        <w:t>The persistence of sound due to multiple reflections in an enclosed space.</w:t>
      </w:r>
    </w:p>
    <w:p>
      <w:r>
        <w:rPr>
          <w:b/>
          <w:color w:val="006400"/>
        </w:rPr>
        <w:t xml:space="preserve">Answer: </w:t>
      </w:r>
      <w:r>
        <w:t>Reverberation</w:t>
      </w:r>
    </w:p>
    <w:p/>
    <w:p>
      <w:r>
        <w:rPr>
          <w:b/>
          <w:color w:val="722F37"/>
        </w:rPr>
        <w:t xml:space="preserve">Q18. </w:t>
      </w:r>
      <w:r>
        <w:t>The part of the ear that vibrates when sound enters.</w:t>
      </w:r>
    </w:p>
    <w:p>
      <w:r>
        <w:rPr>
          <w:b/>
          <w:color w:val="006400"/>
        </w:rPr>
        <w:t xml:space="preserve">Answer: </w:t>
      </w:r>
      <w:r>
        <w:t>Eardrum (Tympanic membrane)</w:t>
      </w:r>
    </w:p>
    <w:p/>
    <w:p>
      <w:r>
        <w:rPr>
          <w:b/>
          <w:color w:val="722F37"/>
        </w:rPr>
        <w:t xml:space="preserve">Q19. </w:t>
      </w:r>
      <w:r>
        <w:t>The spiral-shaped structure in the inner ear that converts vibrations to electrical signals.</w:t>
      </w:r>
    </w:p>
    <w:p>
      <w:r>
        <w:rPr>
          <w:b/>
          <w:color w:val="006400"/>
        </w:rPr>
        <w:t xml:space="preserve">Answer: </w:t>
      </w:r>
      <w:r>
        <w:t>Cochlea</w:t>
      </w:r>
    </w:p>
    <w:p/>
    <w:p>
      <w:r>
        <w:rPr>
          <w:b/>
          <w:color w:val="722F37"/>
        </w:rPr>
        <w:t xml:space="preserve">Q20. </w:t>
      </w:r>
      <w:r>
        <w:t>A type of musical instrument where sound is produced by vibrating strings.</w:t>
      </w:r>
    </w:p>
    <w:p>
      <w:r>
        <w:rPr>
          <w:b/>
          <w:color w:val="006400"/>
        </w:rPr>
        <w:t xml:space="preserve">Answer: </w:t>
      </w:r>
      <w:r>
        <w:t>Stringed instrument (e.g., guitar, sitar, violin)</w:t>
      </w:r>
    </w:p>
    <w:p/>
    <w:p>
      <w:r>
        <w:rPr>
          <w:b/>
          <w:color w:val="722F37"/>
        </w:rPr>
        <w:t xml:space="preserve">Q21. </w:t>
      </w:r>
      <w:r>
        <w:t>A type of musical instrument where sound is produced by vibrating air column.</w:t>
      </w:r>
    </w:p>
    <w:p>
      <w:r>
        <w:rPr>
          <w:b/>
          <w:color w:val="006400"/>
        </w:rPr>
        <w:t xml:space="preserve">Answer: </w:t>
      </w:r>
      <w:r>
        <w:t>Wind instrument (e.g., flute, trumpet)</w:t>
      </w:r>
    </w:p>
    <w:p/>
    <w:p>
      <w:r>
        <w:rPr>
          <w:b/>
          <w:color w:val="722F37"/>
        </w:rPr>
        <w:t xml:space="preserve">Q22. </w:t>
      </w:r>
      <w:r>
        <w:t>A type of musical instrument where sound is produced by striking a stretched membrane.</w:t>
      </w:r>
    </w:p>
    <w:p>
      <w:r>
        <w:rPr>
          <w:b/>
          <w:color w:val="006400"/>
        </w:rPr>
        <w:t xml:space="preserve">Answer: </w:t>
      </w:r>
      <w:r>
        <w:t>Percussion instrument (e.g., drum, tabla)</w:t>
      </w:r>
    </w:p>
    <w:p/>
    <w:p>
      <w:r>
        <w:rPr>
          <w:b/>
          <w:color w:val="722F37"/>
        </w:rPr>
        <w:t xml:space="preserve">Q23. </w:t>
      </w:r>
      <w:r>
        <w:t>The thin muscular membranes in the larynx that produce sound.</w:t>
      </w:r>
    </w:p>
    <w:p>
      <w:r>
        <w:rPr>
          <w:b/>
          <w:color w:val="006400"/>
        </w:rPr>
        <w:t xml:space="preserve">Answer: </w:t>
      </w:r>
      <w:r>
        <w:t>Vocal cords</w:t>
      </w:r>
    </w:p>
    <w:p/>
    <w:p>
      <w:r>
        <w:rPr>
          <w:b/>
          <w:color w:val="722F37"/>
        </w:rPr>
        <w:t xml:space="preserve">Q24. </w:t>
      </w:r>
      <w:r>
        <w:t>The property of human ear by which sound sensation persists for about 0.1 seconds.</w:t>
      </w:r>
    </w:p>
    <w:p>
      <w:r>
        <w:rPr>
          <w:b/>
          <w:color w:val="006400"/>
        </w:rPr>
        <w:t xml:space="preserve">Answer: </w:t>
      </w:r>
      <w:r>
        <w:t>Persistence of hearing</w:t>
      </w:r>
    </w:p>
    <w:p/>
    <w:p>
      <w:r>
        <w:rPr>
          <w:b/>
          <w:color w:val="722F37"/>
        </w:rPr>
        <w:t xml:space="preserve">Q25. </w:t>
      </w:r>
      <w:r>
        <w:t>An animal that can produce and detect infrasonic sounds for communication.</w:t>
      </w:r>
    </w:p>
    <w:p>
      <w:r>
        <w:rPr>
          <w:b/>
          <w:color w:val="006400"/>
        </w:rPr>
        <w:t xml:space="preserve">Answer: </w:t>
      </w:r>
      <w:r>
        <w:t>Elephant</w:t>
      </w:r>
    </w:p>
    <w:p/>
    <w:p>
      <w:r>
        <w:br w:type="page"/>
      </w:r>
    </w:p>
    <w:p>
      <w:pPr>
        <w:pStyle w:val="Heading2"/>
      </w:pPr>
      <w:r>
        <w:t>Tricky Questions (20 questions)</w:t>
      </w:r>
    </w:p>
    <w:p>
      <w:r>
        <w:rPr>
          <w:b/>
          <w:color w:val="722F37"/>
        </w:rPr>
        <w:t xml:space="preserve">Q1. </w:t>
      </w:r>
      <w:r>
        <w:t>Sound travels faster in which - warm air or cold air?</w:t>
      </w:r>
    </w:p>
    <w:p>
      <w:r>
        <w:rPr>
          <w:b/>
          <w:color w:val="006400"/>
        </w:rPr>
        <w:t xml:space="preserve">Answer: </w:t>
      </w:r>
      <w:r>
        <w:t>Sound travels faster in warm air. At higher temperatures, air molecules move faster and can transmit vibrations more quickly. Speed increases by about 0.6 m/s for every 1°C rise in temperature.</w:t>
      </w:r>
    </w:p>
    <w:p/>
    <w:p>
      <w:r>
        <w:rPr>
          <w:b/>
          <w:color w:val="722F37"/>
        </w:rPr>
        <w:t xml:space="preserve">Q2. </w:t>
      </w:r>
      <w:r>
        <w:t>Can sound travel through a solid? If yes, is it faster or slower than in air?</w:t>
      </w:r>
    </w:p>
    <w:p>
      <w:r>
        <w:rPr>
          <w:b/>
          <w:color w:val="006400"/>
        </w:rPr>
        <w:t xml:space="preserve">Answer: </w:t>
      </w:r>
      <w:r>
        <w:t>Yes, sound can travel through solids, and it travels FASTER in solids than in air. Sound travels at about 5000 m/s in steel compared to 340 m/s in air. This is because particles in solids are closely packed.</w:t>
      </w:r>
    </w:p>
    <w:p/>
    <w:p>
      <w:r>
        <w:rPr>
          <w:b/>
          <w:color w:val="722F37"/>
        </w:rPr>
        <w:t xml:space="preserve">Q3. </w:t>
      </w:r>
      <w:r>
        <w:t>If you increase the loudness of a sound, does its pitch increase?</w:t>
      </w:r>
    </w:p>
    <w:p>
      <w:r>
        <w:rPr>
          <w:b/>
          <w:color w:val="006400"/>
        </w:rPr>
        <w:t xml:space="preserve">Answer: </w:t>
      </w:r>
      <w:r>
        <w:t>No. Loudness and pitch are independent characteristics. Loudness depends on amplitude while pitch depends on frequency. Increasing loudness (by increasing amplitude) does not change the pitch.</w:t>
      </w:r>
    </w:p>
    <w:p/>
    <w:p>
      <w:r>
        <w:rPr>
          <w:b/>
          <w:color w:val="722F37"/>
        </w:rPr>
        <w:t xml:space="preserve">Q4. </w:t>
      </w:r>
      <w:r>
        <w:t>Can you hear ultrasonic sounds if they are very loud?</w:t>
      </w:r>
    </w:p>
    <w:p>
      <w:r>
        <w:rPr>
          <w:b/>
          <w:color w:val="006400"/>
        </w:rPr>
        <w:t xml:space="preserve">Answer: </w:t>
      </w:r>
      <w:r>
        <w:t>No. Ultrasonic sounds have frequency above 20,000 Hz, which is beyond the physical capability of the human ear to detect, regardless of their loudness. Our ear's cochlea simply cannot respond to such high frequencies.</w:t>
      </w:r>
    </w:p>
    <w:p/>
    <w:p>
      <w:r>
        <w:rPr>
          <w:b/>
          <w:color w:val="722F37"/>
        </w:rPr>
        <w:t xml:space="preserve">Q5. </w:t>
      </w:r>
      <w:r>
        <w:t>Two sounds have the same pitch and loudness. Can they still sound different?</w:t>
      </w:r>
    </w:p>
    <w:p>
      <w:r>
        <w:rPr>
          <w:b/>
          <w:color w:val="006400"/>
        </w:rPr>
        <w:t xml:space="preserve">Answer: </w:t>
      </w:r>
      <w:r>
        <w:t>Yes! They can differ in timbre (quality). This is why a violin and a piano playing the same note at the same volume sound different. Timbre depends on the waveform and overtones produced.</w:t>
      </w:r>
    </w:p>
    <w:p/>
    <w:p>
      <w:r>
        <w:rPr>
          <w:b/>
          <w:color w:val="722F37"/>
        </w:rPr>
        <w:t xml:space="preserve">Q6. </w:t>
      </w:r>
      <w:r>
        <w:t>If a sound source is moving towards you, does the sound you hear have higher or lower pitch than the original?</w:t>
      </w:r>
    </w:p>
    <w:p>
      <w:r>
        <w:rPr>
          <w:b/>
          <w:color w:val="006400"/>
        </w:rPr>
        <w:t xml:space="preserve">Answer: </w:t>
      </w:r>
      <w:r>
        <w:t>You hear a higher pitch. This is the Doppler effect - when a sound source approaches, the sound waves get compressed, increasing the frequency you perceive. When it moves away, the pitch sounds lower.</w:t>
      </w:r>
    </w:p>
    <w:p/>
    <w:p>
      <w:r>
        <w:rPr>
          <w:b/>
          <w:color w:val="722F37"/>
        </w:rPr>
        <w:t xml:space="preserve">Q7. </w:t>
      </w:r>
      <w:r>
        <w:t>If you shout inside a deep well, you hear multiple echoes. Why don't you hear multiple echoes when you shout in your room?</w:t>
      </w:r>
    </w:p>
    <w:p>
      <w:r>
        <w:rPr>
          <w:b/>
          <w:color w:val="006400"/>
        </w:rPr>
        <w:t xml:space="preserve">Answer: </w:t>
      </w:r>
      <w:r>
        <w:t>In a well, the walls are far enough (more than 17m deep) for echoes to be heard separately. In a small room, the walls are too close - the reflected sound reaches your ear within 0.1 seconds and merges with the original sound (heard as a single, slightly prolonged sound - reverberation, not distinct echoes).</w:t>
      </w:r>
    </w:p>
    <w:p/>
    <w:p>
      <w:r>
        <w:rPr>
          <w:b/>
          <w:color w:val="722F37"/>
        </w:rPr>
        <w:t xml:space="preserve">Q8. </w:t>
      </w:r>
      <w:r>
        <w:t>Sound travels from air into water. Does it speed up or slow down?</w:t>
      </w:r>
    </w:p>
    <w:p>
      <w:r>
        <w:rPr>
          <w:b/>
          <w:color w:val="006400"/>
        </w:rPr>
        <w:t xml:space="preserve">Answer: </w:t>
      </w:r>
      <w:r>
        <w:t>Sound speeds up when going from air to water. Speed of sound in air is about 340 m/s, while in water it's about 1500 m/s - approximately 4.4 times faster.</w:t>
      </w:r>
    </w:p>
    <w:p/>
    <w:p>
      <w:r>
        <w:rPr>
          <w:b/>
          <w:color w:val="722F37"/>
        </w:rPr>
        <w:t xml:space="preserve">Q9. </w:t>
      </w:r>
      <w:r>
        <w:t>A bat emits ultrasonic waves. Can it hear its own sounds?</w:t>
      </w:r>
    </w:p>
    <w:p>
      <w:r>
        <w:rPr>
          <w:b/>
          <w:color w:val="006400"/>
        </w:rPr>
        <w:t xml:space="preserve">Answer: </w:t>
      </w:r>
      <w:r>
        <w:t>Yes! Bats can both produce and hear ultrasonic sounds. Their hearing range extends well above 20,000 Hz (up to about 100,000 Hz). This is essential for echolocation - they must hear the echoes of their own calls.</w:t>
      </w:r>
    </w:p>
    <w:p/>
    <w:p>
      <w:r>
        <w:rPr>
          <w:b/>
          <w:color w:val="722F37"/>
        </w:rPr>
        <w:t xml:space="preserve">Q10. </w:t>
      </w:r>
      <w:r>
        <w:t>Which has a longer wavelength - a bass drum or a high whistle?</w:t>
      </w:r>
    </w:p>
    <w:p>
      <w:r>
        <w:rPr>
          <w:b/>
          <w:color w:val="006400"/>
        </w:rPr>
        <w:t xml:space="preserve">Answer: </w:t>
      </w:r>
      <w:r>
        <w:t>The bass drum has a longer wavelength. Lower frequency sounds (bass drum) have longer wavelengths, while higher frequency sounds (whistle) have shorter wavelengths. Using v = fλ, at constant speed, lower f means higher λ.</w:t>
      </w:r>
    </w:p>
    <w:p/>
    <w:p>
      <w:r>
        <w:rPr>
          <w:b/>
          <w:color w:val="722F37"/>
        </w:rPr>
        <w:t xml:space="preserve">Q11. </w:t>
      </w:r>
      <w:r>
        <w:t>Can there be sound on the sun?</w:t>
      </w:r>
    </w:p>
    <w:p>
      <w:r>
        <w:rPr>
          <w:b/>
          <w:color w:val="006400"/>
        </w:rPr>
        <w:t xml:space="preserve">Answer: </w:t>
      </w:r>
      <w:r>
        <w:t>Yes, surprisingly! The sun is not a vacuum - it's made of plasma (ionized gas). Sound waves can and do travel through the sun. In fact, helioseismology studies the sun's interior using these sound waves. However, we can't hear these sounds from Earth.</w:t>
      </w:r>
    </w:p>
    <w:p/>
    <w:p>
      <w:r>
        <w:rPr>
          <w:b/>
          <w:color w:val="722F37"/>
        </w:rPr>
        <w:t xml:space="preserve">Q12. </w:t>
      </w:r>
      <w:r>
        <w:t>If frequency is doubled and speed remains constant, what happens to wavelength?</w:t>
      </w:r>
    </w:p>
    <w:p>
      <w:r>
        <w:rPr>
          <w:b/>
          <w:color w:val="006400"/>
        </w:rPr>
        <w:t xml:space="preserve">Answer: </w:t>
      </w:r>
      <w:r>
        <w:t>Wavelength becomes half. Using v = fλ, if v is constant and f doubles, then λ must halve to maintain the equation. They are inversely proportional.</w:t>
      </w:r>
    </w:p>
    <w:p/>
    <w:p>
      <w:r>
        <w:rPr>
          <w:b/>
          <w:color w:val="722F37"/>
        </w:rPr>
        <w:t xml:space="preserve">Q13. </w:t>
      </w:r>
      <w:r>
        <w:t>Can infrasonic sound be loud?</w:t>
      </w:r>
    </w:p>
    <w:p>
      <w:r>
        <w:rPr>
          <w:b/>
          <w:color w:val="006400"/>
        </w:rPr>
        <w:t xml:space="preserve">Answer: </w:t>
      </w:r>
      <w:r>
        <w:t>Yes! Infrasonic sounds (below 20 Hz) can have high amplitude and carry lots of energy. Elephants communicate using infrasonic sounds that travel many kilometers. Earthquakes produce powerful infrasonic waves. We can feel these as vibrations even though we can't hear them.</w:t>
      </w:r>
    </w:p>
    <w:p/>
    <w:p>
      <w:r>
        <w:rPr>
          <w:b/>
          <w:color w:val="722F37"/>
        </w:rPr>
        <w:t xml:space="preserve">Q14. </w:t>
      </w:r>
      <w:r>
        <w:t>When you speak into a microphone and hear your voice through speakers, is there any sound property that changes?</w:t>
      </w:r>
    </w:p>
    <w:p>
      <w:r>
        <w:rPr>
          <w:b/>
          <w:color w:val="006400"/>
        </w:rPr>
        <w:t xml:space="preserve">Answer: </w:t>
      </w:r>
      <w:r>
        <w:t>The timbre (quality) changes slightly. Microphones and speakers have their own frequency response characteristics that alter the overtones in your voice. This is why recorded voices sound different. The basic pitch and volume can be preserved, but the exact waveform (timbre) changes.</w:t>
      </w:r>
    </w:p>
    <w:p/>
    <w:p>
      <w:r>
        <w:rPr>
          <w:b/>
          <w:color w:val="722F37"/>
        </w:rPr>
        <w:t xml:space="preserve">Q15. </w:t>
      </w:r>
      <w:r>
        <w:t>Can two different musical instruments playing the same note produce the same sound?</w:t>
      </w:r>
    </w:p>
    <w:p>
      <w:r>
        <w:rPr>
          <w:b/>
          <w:color w:val="006400"/>
        </w:rPr>
        <w:t xml:space="preserve">Answer: </w:t>
      </w:r>
      <w:r>
        <w:t>They can produce sounds of the same pitch and can be adjusted to similar loudness, but they will never sound identical because each instrument has a unique timbre. The waveform and overtones differ based on the instrument's construction, material, and how sound is produced.</w:t>
      </w:r>
    </w:p>
    <w:p/>
    <w:p>
      <w:r>
        <w:rPr>
          <w:b/>
          <w:color w:val="722F37"/>
        </w:rPr>
        <w:t xml:space="preserve">Q16. </w:t>
      </w:r>
      <w:r>
        <w:t>If you could remove all the air from a concert hall instantly while an orchestra is playing, what would happen?</w:t>
      </w:r>
    </w:p>
    <w:p>
      <w:r>
        <w:rPr>
          <w:b/>
          <w:color w:val="006400"/>
        </w:rPr>
        <w:t xml:space="preserve">Answer: </w:t>
      </w:r>
      <w:r>
        <w:t>The audience would immediately stop hearing the music because sound cannot travel through vacuum. However, the musicians would still feel vibrations through the floor (which is solid). Within moments, everyone would also suffocate without air!</w:t>
      </w:r>
    </w:p>
    <w:p/>
    <w:p>
      <w:r>
        <w:rPr>
          <w:b/>
          <w:color w:val="722F37"/>
        </w:rPr>
        <w:t xml:space="preserve">Q17. </w:t>
      </w:r>
      <w:r>
        <w:t>Does sound travel in a straight line?</w:t>
      </w:r>
    </w:p>
    <w:p>
      <w:r>
        <w:rPr>
          <w:b/>
          <w:color w:val="006400"/>
        </w:rPr>
        <w:t xml:space="preserve">Answer: </w:t>
      </w:r>
      <w:r>
        <w:t>Not always. Sound can bend (refract) when it passes through media of different temperatures or densities. It can also bend around obstacles (diffract) and reflect off surfaces. Sound doesn't always take the straight path.</w:t>
      </w:r>
    </w:p>
    <w:p/>
    <w:p>
      <w:r>
        <w:rPr>
          <w:b/>
          <w:color w:val="722F37"/>
        </w:rPr>
        <w:t xml:space="preserve">Q18. </w:t>
      </w:r>
      <w:r>
        <w:t>If you swim underwater, can you hear sounds made above the water surface?</w:t>
      </w:r>
    </w:p>
    <w:p>
      <w:r>
        <w:rPr>
          <w:b/>
          <w:color w:val="006400"/>
        </w:rPr>
        <w:t xml:space="preserve">Answer: </w:t>
      </w:r>
      <w:r>
        <w:t>Yes, but sounds from above water are significantly reduced (most sound is reflected at the water surface). Only about 0.1% of sound energy enters the water. However, sounds made underwater can be heard very well because sound travels efficiently through water.</w:t>
      </w:r>
    </w:p>
    <w:p/>
    <w:p>
      <w:r>
        <w:rPr>
          <w:b/>
          <w:color w:val="722F37"/>
        </w:rPr>
        <w:t xml:space="preserve">Q19. </w:t>
      </w:r>
      <w:r>
        <w:t>A guitar string and a tuning fork produce the same frequency. Which one is louder?</w:t>
      </w:r>
    </w:p>
    <w:p>
      <w:r>
        <w:rPr>
          <w:b/>
          <w:color w:val="006400"/>
        </w:rPr>
        <w:t xml:space="preserve">Answer: </w:t>
      </w:r>
      <w:r>
        <w:t>You cannot determine this from frequency alone. Loudness depends on amplitude, not frequency. A tuning fork struck gently will be quieter than a guitar string plucked vigorously, even at the same frequency. The amplitude (energy) of vibration determines loudness.</w:t>
      </w:r>
    </w:p>
    <w:p/>
    <w:p>
      <w:r>
        <w:rPr>
          <w:b/>
          <w:color w:val="722F37"/>
        </w:rPr>
        <w:t xml:space="preserve">Q20. </w:t>
      </w:r>
      <w:r>
        <w:t>Why don't we hear an echo of our voice when talking in a moving car?</w:t>
      </w:r>
    </w:p>
    <w:p>
      <w:r>
        <w:rPr>
          <w:b/>
          <w:color w:val="006400"/>
        </w:rPr>
        <w:t xml:space="preserve">Answer: </w:t>
      </w:r>
      <w:r>
        <w:t>The interior of a car is too small (walls are less than 17m away) and covered with soft materials (seats, carpet, fabric) that absorb sound. The reflected sound reaches our ears within 0.1 seconds and merges with the original sound. Also, soft materials absorb rather than reflect most sound.</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722F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722F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722F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