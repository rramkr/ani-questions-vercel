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722F37"/>
          <w:sz w:val="48"/>
        </w:rPr>
        <w:t>Physics - Electromagnetism</w:t>
      </w:r>
    </w:p>
    <w:p/>
    <w:p>
      <w:pPr>
        <w:pStyle w:val="Heading2"/>
      </w:pPr>
      <w:r>
        <w:t>Textbook Questions &amp; Answers (41 questions)</w:t>
      </w:r>
    </w:p>
    <w:p>
      <w:r>
        <w:rPr>
          <w:b/>
          <w:color w:val="722F37"/>
        </w:rPr>
        <w:t xml:space="preserve">Q1. </w:t>
      </w:r>
      <w:r>
        <w:t>What is an electromagnet? How is it different from a permanent magnet?</w:t>
      </w:r>
    </w:p>
    <w:p>
      <w:r>
        <w:rPr>
          <w:b/>
          <w:color w:val="006400"/>
        </w:rPr>
        <w:t xml:space="preserve">Answer: </w:t>
      </w:r>
      <w:r>
        <w:t>An electromagnet is a type of magnet in which a magnetic field is produced through electric current. It consists of a soft iron core with insulated copper wire wound around it.</w:t>
        <w:br/>
        <w:br/>
        <w:t>Differences from permanent magnet:</w:t>
        <w:br/>
        <w:t>1. Electromagnet is temporary - loses magnetism when current stops; permanent magnet retains magnetism</w:t>
        <w:br/>
        <w:t>2. Electromagnet uses soft materials; permanent magnet uses hard materials</w:t>
        <w:br/>
        <w:t>3. Electromagnet strength can be controlled; permanent magnet has fixed strength</w:t>
        <w:br/>
        <w:t>4. Electromagnet can be switched on/off; permanent magnet cannot be controlled</w:t>
      </w:r>
    </w:p>
    <w:p/>
    <w:p>
      <w:r>
        <w:rPr>
          <w:b/>
          <w:color w:val="722F37"/>
        </w:rPr>
        <w:t xml:space="preserve">Q2. </w:t>
      </w:r>
      <w:r>
        <w:t>Define electromagnetism.</w:t>
      </w:r>
    </w:p>
    <w:p>
      <w:r>
        <w:rPr>
          <w:b/>
          <w:color w:val="006400"/>
        </w:rPr>
        <w:t xml:space="preserve">Answer: </w:t>
      </w:r>
      <w:r>
        <w:t>Electromagnetism is the branch of physics which deals with the magnetic effect of electric current. It studies how electric current can produce magnetic fields and how changing magnetic fields can produce electric current (electromagnetic induction).</w:t>
      </w:r>
    </w:p>
    <w:p/>
    <w:p>
      <w:r>
        <w:rPr>
          <w:b/>
          <w:color w:val="722F37"/>
        </w:rPr>
        <w:t xml:space="preserve">Q3. </w:t>
      </w:r>
      <w:r>
        <w:t>What are the two types of electromagnets based on shape?</w:t>
      </w:r>
    </w:p>
    <w:p>
      <w:r>
        <w:rPr>
          <w:b/>
          <w:color w:val="006400"/>
        </w:rPr>
        <w:t xml:space="preserve">Answer: </w:t>
      </w:r>
      <w:r>
        <w:t>Based on shape, electromagnets are of two types:</w:t>
        <w:br/>
        <w:t>1. Bar-shaped electromagnet: Insulated copper wire is wrapped around a bar-shaped soft iron core</w:t>
        <w:br/>
        <w:t>2. U-shaped electromagnet: Insulated copper wire is wrapped around a U-shaped soft iron core</w:t>
        <w:br/>
        <w:br/>
        <w:t>In both types, the wire ends are connected to a battery through a switch to control the current flow.</w:t>
      </w:r>
    </w:p>
    <w:p/>
    <w:p>
      <w:r>
        <w:rPr>
          <w:b/>
          <w:color w:val="722F37"/>
        </w:rPr>
        <w:t xml:space="preserve">Q4. </w:t>
      </w:r>
      <w:r>
        <w:t>Explain how to make an electromagnet using an iron nail.</w:t>
      </w:r>
    </w:p>
    <w:p>
      <w:r>
        <w:rPr>
          <w:b/>
          <w:color w:val="006400"/>
        </w:rPr>
        <w:t xml:space="preserve">Answer: </w:t>
      </w:r>
      <w:r>
        <w:t>To make an electromagnet:</w:t>
        <w:br/>
        <w:t>1. Take an iron nail and insulated copper wire</w:t>
        <w:br/>
        <w:t>2. Remove plastic coating from both ends of the wire</w:t>
        <w:br/>
        <w:t>3. Wrap the wire tightly around the iron nail in a coil</w:t>
        <w:br/>
        <w:t>4. Connect the two free ends of the wire to a battery terminals with a switch in between</w:t>
        <w:br/>
        <w:t>5. Turn the switch on to allow current to flow</w:t>
        <w:br/>
        <w:br/>
        <w:t>When current flows, the iron nail becomes magnetized and can attract paper clips at its ends. When switch is off, it loses magnetism.</w:t>
      </w:r>
    </w:p>
    <w:p/>
    <w:p>
      <w:r>
        <w:rPr>
          <w:b/>
          <w:color w:val="722F37"/>
        </w:rPr>
        <w:t xml:space="preserve">Q5. </w:t>
      </w:r>
      <w:r>
        <w:t>List the factors on which the strength of an electromagnet depends.</w:t>
      </w:r>
    </w:p>
    <w:p>
      <w:r>
        <w:rPr>
          <w:b/>
          <w:color w:val="006400"/>
        </w:rPr>
        <w:t xml:space="preserve">Answer: </w:t>
      </w:r>
      <w:r>
        <w:t>The strength of an electromagnet depends on two main factors:</w:t>
        <w:br/>
        <w:br/>
        <w:t>1. Amount of current flowing through the coil: More current makes the electromagnet stronger; less current makes it weaker. Strength is directly proportional to current.</w:t>
        <w:br/>
        <w:br/>
        <w:t>2. Number of turns per unit length of the coil: More turns make the electromagnet stronger; fewer turns make it weaker. Strength is directly proportional to number of turns.</w:t>
      </w:r>
    </w:p>
    <w:p/>
    <w:p>
      <w:r>
        <w:rPr>
          <w:b/>
          <w:color w:val="722F37"/>
        </w:rPr>
        <w:t xml:space="preserve">Q6. </w:t>
      </w:r>
      <w:r>
        <w:t>How is the strength of an electromagnet related to the amount of current flowing through it?</w:t>
      </w:r>
    </w:p>
    <w:p>
      <w:r>
        <w:rPr>
          <w:b/>
          <w:color w:val="006400"/>
        </w:rPr>
        <w:t xml:space="preserve">Answer: </w:t>
      </w:r>
      <w:r>
        <w:t>The strength of an electromagnet is directly proportional to the amount of electric current flowing through it. This means:</w:t>
        <w:br/>
        <w:t>- As current increases, the electromagnet becomes stronger</w:t>
        <w:br/>
        <w:t>- As current decreases, the electromagnet becomes weaker</w:t>
        <w:br/>
        <w:t>- When current is zero (switched off), the electromagnet loses all magnetism</w:t>
      </w:r>
    </w:p>
    <w:p/>
    <w:p>
      <w:r>
        <w:rPr>
          <w:b/>
          <w:color w:val="722F37"/>
        </w:rPr>
        <w:t xml:space="preserve">Q7. </w:t>
      </w:r>
      <w:r>
        <w:t>List any five uses of electromagnets.</w:t>
      </w:r>
    </w:p>
    <w:p>
      <w:r>
        <w:rPr>
          <w:b/>
          <w:color w:val="006400"/>
        </w:rPr>
        <w:t xml:space="preserve">Answer: </w:t>
      </w:r>
      <w:r>
        <w:t>Five uses of electromagnets:</w:t>
        <w:br/>
        <w:t>1. Electric bells, telephones, and electric motors</w:t>
        <w:br/>
        <w:t>2. Cranes to lift heavy loads of scrap iron and steel</w:t>
        <w:br/>
        <w:t>3. Bullet trains (maglev trains) for magnetic levitation</w:t>
        <w:br/>
        <w:t>4. Separation of iron ore from impurities in mining</w:t>
        <w:br/>
        <w:t>5. Removing steel splinters from patient's wounds in hospitals</w:t>
        <w:br/>
        <w:br/>
        <w:t>Other uses include: loading furnaces with iron, preparation of permanent magnets, and audio/video tapes.</w:t>
      </w:r>
    </w:p>
    <w:p/>
    <w:p>
      <w:r>
        <w:rPr>
          <w:b/>
          <w:color w:val="722F37"/>
        </w:rPr>
        <w:t xml:space="preserve">Q8. </w:t>
      </w:r>
      <w:r>
        <w:t>Describe the construction and working of an electric bell.</w:t>
      </w:r>
    </w:p>
    <w:p>
      <w:r>
        <w:rPr>
          <w:b/>
          <w:color w:val="006400"/>
        </w:rPr>
        <w:t xml:space="preserve">Answer: </w:t>
      </w:r>
      <w:r>
        <w:t>Construction: An electric bell has an electromagnet, contact spring, contact screw, armature (iron), hammer, and gong fitted on wooden/plastic board. Terminals T1 and T2 connect to battery through push button switch.</w:t>
        <w:br/>
        <w:br/>
        <w:t>Working: When push button is pressed, current flows through electromagnet, magnetizing it. It attracts iron armature, causing hammer to hit gong (producing sound). This movement breaks contact with contact screw, stopping current. Electromagnet loses magnetism, spring pulls armature back, restoring contact. Cycle repeats continuously while button is pressed.</w:t>
      </w:r>
    </w:p>
    <w:p/>
    <w:p>
      <w:r>
        <w:rPr>
          <w:b/>
          <w:color w:val="722F37"/>
        </w:rPr>
        <w:t xml:space="preserve">Q9. </w:t>
      </w:r>
      <w:r>
        <w:t>What is electromagnetic induction? Define induced current.</w:t>
      </w:r>
    </w:p>
    <w:p>
      <w:r>
        <w:rPr>
          <w:b/>
          <w:color w:val="006400"/>
        </w:rPr>
        <w:t xml:space="preserve">Answer: </w:t>
      </w:r>
      <w:r>
        <w:t>Electromagnetic induction is the phenomenon of producing an electric current in a conductor due to change in the magnetic lines of force associated with the conductor.</w:t>
        <w:br/>
        <w:br/>
        <w:t>Induced current is the electric current produced by electromagnetic induction. It is generated when there is relative motion between a conductor and a magnetic field, or when the magnetic field around a conductor changes.</w:t>
        <w:br/>
        <w:br/>
        <w:t>This shows that just as electric current can produce magnetic field, a changing magnetic field can produce electric current.</w:t>
      </w:r>
    </w:p>
    <w:p/>
    <w:p>
      <w:r>
        <w:rPr>
          <w:b/>
          <w:color w:val="722F37"/>
        </w:rPr>
        <w:t xml:space="preserve">Q10. </w:t>
      </w:r>
      <w:r>
        <w:t>How does the end of an electromagnet where current flows clockwise behave - as north pole or south pole?</w:t>
      </w:r>
    </w:p>
    <w:p>
      <w:r>
        <w:rPr>
          <w:b/>
          <w:color w:val="006400"/>
        </w:rPr>
        <w:t xml:space="preserve">Answer: </w:t>
      </w:r>
      <w:r>
        <w:t>The end of an electromagnet where the current flows in a clockwise direction acts as the south pole. Conversely, the end where the current flows in an anticlockwise direction acts as the north pole. This rule helps identify the poles of an electromagnet based on the direction of current flow.</w:t>
      </w:r>
    </w:p>
    <w:p/>
    <w:p>
      <w:r>
        <w:rPr>
          <w:b/>
          <w:color w:val="722F37"/>
        </w:rPr>
        <w:t xml:space="preserve">Q11. </w:t>
      </w:r>
      <w:r>
        <w:t>Why is soft iron used as the core of an electromagnet instead of steel?</w:t>
      </w:r>
    </w:p>
    <w:p>
      <w:r>
        <w:rPr>
          <w:b/>
          <w:color w:val="006400"/>
        </w:rPr>
        <w:t xml:space="preserve">Answer: </w:t>
      </w:r>
      <w:r>
        <w:t>Soft iron is used because:</w:t>
        <w:br/>
        <w:t>1. It easily gets magnetized when current flows through the coil</w:t>
        <w:br/>
        <w:t>2. It quickly loses its magnetism when current is switched off</w:t>
        <w:br/>
        <w:t>3. This makes the electromagnet a controllable temporary magnet</w:t>
        <w:br/>
        <w:br/>
        <w:t>Steel is not suitable because it is a hard material that retains magnetism even after current stops, making it impossible to control the magnet by switching current on and off.</w:t>
      </w:r>
    </w:p>
    <w:p/>
    <w:p>
      <w:r>
        <w:rPr>
          <w:b/>
          <w:color w:val="722F37"/>
        </w:rPr>
        <w:t xml:space="preserve">Q12. </w:t>
      </w:r>
      <w:r>
        <w:t>What happens to an electromagnet when the current is switched off?</w:t>
      </w:r>
    </w:p>
    <w:p>
      <w:r>
        <w:rPr>
          <w:b/>
          <w:color w:val="006400"/>
        </w:rPr>
        <w:t xml:space="preserve">Answer: </w:t>
      </w:r>
      <w:r>
        <w:t>When the current is switched off, the electromagnet immediately loses its magnetism. The soft iron core, which was behaving like a magnet due to the current flowing through the coil, returns to being an ordinary piece of iron. It can no longer attract magnetic materials. This is why electromagnets are called temporary magnets.</w:t>
      </w:r>
    </w:p>
    <w:p/>
    <w:p>
      <w:r>
        <w:rPr>
          <w:b/>
          <w:color w:val="722F37"/>
        </w:rPr>
        <w:t xml:space="preserve">Q13. </w:t>
      </w:r>
      <w:r>
        <w:t>In an electric bell, what causes the hammer to keep striking the gong repeatedly?</w:t>
      </w:r>
    </w:p>
    <w:p>
      <w:r>
        <w:rPr>
          <w:b/>
          <w:color w:val="006400"/>
        </w:rPr>
        <w:t xml:space="preserve">Answer: </w:t>
      </w:r>
      <w:r>
        <w:t>The hammer keeps striking repeatedly due to the make-and-break mechanism:</w:t>
        <w:br/>
        <w:t>1. When current flows, electromagnet attracts armature, hammer hits gong</w:t>
        <w:br/>
        <w:t>2. Armature movement breaks contact with contact screw, stopping current</w:t>
        <w:br/>
        <w:t>3. Electromagnet loses magnetism, spring pulls armature back</w:t>
        <w:br/>
        <w:t>4. Contact is restored, current flows again</w:t>
        <w:br/>
        <w:t>5. This cycle repeats as long as push button is pressed</w:t>
        <w:br/>
        <w:br/>
        <w:t>The continuous making and breaking of the circuit causes repeated striking.</w:t>
      </w:r>
    </w:p>
    <w:p/>
    <w:p>
      <w:r>
        <w:rPr>
          <w:b/>
          <w:color w:val="722F37"/>
        </w:rPr>
        <w:t xml:space="preserve">Q14. </w:t>
      </w:r>
      <w:r>
        <w:t>Differentiate between permanent magnets and temporary magnets.</w:t>
      </w:r>
    </w:p>
    <w:p>
      <w:r>
        <w:rPr>
          <w:b/>
          <w:color w:val="006400"/>
        </w:rPr>
        <w:t xml:space="preserve">Answer: </w:t>
      </w:r>
      <w:r>
        <w:t>Permanent Magnets:</w:t>
        <w:br/>
        <w:t>- Retain magnetic properties without external magnetic field</w:t>
        <w:br/>
        <w:t>- Made of hard materials</w:t>
        <w:br/>
        <w:t>- Cannot be switched on/off</w:t>
        <w:br/>
        <w:t>- Examples: bar magnets, horse-shoe magnets</w:t>
        <w:br/>
        <w:br/>
        <w:t>Temporary Magnets:</w:t>
        <w:br/>
        <w:t>- Behave as magnets only in presence of strong magnetic field</w:t>
        <w:br/>
        <w:t>- Made of soft materials</w:t>
        <w:br/>
        <w:t>- Can be controlled by switching current</w:t>
        <w:br/>
        <w:t>- Examples: electromagnets</w:t>
        <w:br/>
        <w:br/>
        <w:t>Key difference: Permanent magnets keep their magnetism permanently, while temporary magnets lose magnetism when the external field (or current) is removed.</w:t>
      </w:r>
    </w:p>
    <w:p/>
    <w:p>
      <w:r>
        <w:rPr>
          <w:b/>
          <w:color w:val="722F37"/>
        </w:rPr>
        <w:t xml:space="preserve">Q15. </w:t>
      </w:r>
      <w:r>
        <w:t>Which of the following instruments is used to detect electric current in an electric circuit?</w:t>
        <w:br/>
        <w:t>a. ammeter  b. thermometer  c. electrometer  d. galvanometer</w:t>
      </w:r>
    </w:p>
    <w:p>
      <w:r>
        <w:rPr>
          <w:b/>
          <w:color w:val="006400"/>
        </w:rPr>
        <w:t xml:space="preserve">Answer: </w:t>
      </w:r>
      <w:r>
        <w:t>d. galvanometer</w:t>
        <w:br/>
        <w:br/>
        <w:t>A galvanometer is used to detect electric current in an electric circuit. It can detect even very small currents and shows deflection when current flows through it. An ammeter is used to measure current, while a galvanometer is primarily for detection.</w:t>
      </w:r>
    </w:p>
    <w:p/>
    <w:p>
      <w:r>
        <w:rPr>
          <w:b/>
          <w:color w:val="722F37"/>
        </w:rPr>
        <w:t xml:space="preserve">Q16. </w:t>
      </w:r>
      <w:r>
        <w:t>Which of the following is not a part of an electric bell?</w:t>
        <w:br/>
        <w:t>a. transformer  b. electromagnet  c. armature  d. contact screw</w:t>
      </w:r>
    </w:p>
    <w:p>
      <w:r>
        <w:rPr>
          <w:b/>
          <w:color w:val="006400"/>
        </w:rPr>
        <w:t xml:space="preserve">Answer: </w:t>
      </w:r>
      <w:r>
        <w:t>a. transformer</w:t>
        <w:br/>
        <w:br/>
        <w:t>A transformer is not a part of an electric bell. An electric bell consists of an electromagnet, armature (iron piece that moves), contact screw, contact spring, hammer, gong, and connecting wires. A transformer is used to step up or step down voltage and is not needed in an electric bell.</w:t>
      </w:r>
    </w:p>
    <w:p/>
    <w:p>
      <w:r>
        <w:rPr>
          <w:b/>
          <w:color w:val="722F37"/>
        </w:rPr>
        <w:t xml:space="preserve">Q17. </w:t>
      </w:r>
      <w:r>
        <w:t>The magnitude of the induced current in a coil cannot be increased by:</w:t>
        <w:br/>
        <w:t>a. increasing the number of turns in the coil</w:t>
        <w:br/>
        <w:t>b. increasing the distance between the coil and magnet</w:t>
        <w:br/>
        <w:t>c. increasing the strength of the magnet</w:t>
        <w:br/>
        <w:t>d. increasing the relative speed between the magnet and the coil</w:t>
      </w:r>
    </w:p>
    <w:p>
      <w:r>
        <w:rPr>
          <w:b/>
          <w:color w:val="006400"/>
        </w:rPr>
        <w:t xml:space="preserve">Answer: </w:t>
      </w:r>
      <w:r>
        <w:t>b. increasing the distance between the coil and magnet</w:t>
        <w:br/>
        <w:br/>
        <w:t>Increasing the distance between the coil and magnet will decrease (not increase) the induced current because the magnetic field becomes weaker at greater distances. The induced current can be increased by: (1) increasing the number of turns, (2) increasing magnet strength, or (3) increasing the relative speed of motion.</w:t>
      </w:r>
    </w:p>
    <w:p/>
    <w:p>
      <w:r>
        <w:rPr>
          <w:b/>
          <w:color w:val="722F37"/>
        </w:rPr>
        <w:t xml:space="preserve">Q18. </w:t>
      </w:r>
      <w:r>
        <w:t>The branch of physics which deals with the magnetic effect of electric current is called:</w:t>
        <w:br/>
        <w:t>a. electrophysics  b. electric physics  c. electromagnetism  d. none of these</w:t>
      </w:r>
    </w:p>
    <w:p>
      <w:r>
        <w:rPr>
          <w:b/>
          <w:color w:val="006400"/>
        </w:rPr>
        <w:t xml:space="preserve">Answer: </w:t>
      </w:r>
      <w:r>
        <w:t>c. electromagnetism</w:t>
        <w:br/>
        <w:br/>
        <w:t>Electromagnetism is the branch of physics which deals with the magnetic effect of electric current. It studies how electric current produces magnetic fields and how changing magnetic fields can produce electric current (electromagnetic induction).</w:t>
      </w:r>
    </w:p>
    <w:p/>
    <w:p>
      <w:r>
        <w:rPr>
          <w:b/>
          <w:color w:val="722F37"/>
        </w:rPr>
        <w:t xml:space="preserve">Q19. </w:t>
      </w:r>
      <w:r>
        <w:t>Fill in the blank: Current is induced in the coil due to the _____ between the coil and the magnet.</w:t>
      </w:r>
    </w:p>
    <w:p>
      <w:r>
        <w:rPr>
          <w:b/>
          <w:color w:val="006400"/>
        </w:rPr>
        <w:t xml:space="preserve">Answer: </w:t>
      </w:r>
      <w:r>
        <w:t>relative motion</w:t>
        <w:br/>
        <w:br/>
        <w:t>Current is induced in the coil due to the relative motion between the coil and the magnet. This relative motion causes a change in the magnetic lines of force associated with the coil, which induces an electric current according to Faraday's law of electromagnetic induction.</w:t>
      </w:r>
    </w:p>
    <w:p/>
    <w:p>
      <w:r>
        <w:rPr>
          <w:b/>
          <w:color w:val="722F37"/>
        </w:rPr>
        <w:t xml:space="preserve">Q20. </w:t>
      </w:r>
      <w:r>
        <w:t>Fill in the blank: A magnet shows maximum attraction at its _____.</w:t>
      </w:r>
    </w:p>
    <w:p>
      <w:r>
        <w:rPr>
          <w:b/>
          <w:color w:val="006400"/>
        </w:rPr>
        <w:t xml:space="preserve">Answer: </w:t>
      </w:r>
      <w:r>
        <w:t>poles</w:t>
        <w:br/>
        <w:br/>
        <w:t>A magnet shows maximum attraction at its poles. The magnetic field is strongest at the north and south poles of a magnet, which is why iron filings or other magnetic materials are attracted most strongly at the poles.</w:t>
      </w:r>
    </w:p>
    <w:p/>
    <w:p>
      <w:r>
        <w:rPr>
          <w:b/>
          <w:color w:val="722F37"/>
        </w:rPr>
        <w:t xml:space="preserve">Q21. </w:t>
      </w:r>
      <w:r>
        <w:t>Fill in the blank: The current produced by the method of electromagnetic induction is called _____.</w:t>
      </w:r>
    </w:p>
    <w:p>
      <w:r>
        <w:rPr>
          <w:b/>
          <w:color w:val="006400"/>
        </w:rPr>
        <w:t xml:space="preserve">Answer: </w:t>
      </w:r>
      <w:r>
        <w:t>induced current</w:t>
        <w:br/>
        <w:br/>
        <w:t>The current produced by the method of electromagnetic induction is called induced current. It is generated when there is a change in the magnetic lines of force associated with a conductor, either by moving the conductor in a magnetic field or by changing the magnetic field around the conductor.</w:t>
      </w:r>
    </w:p>
    <w:p/>
    <w:p>
      <w:r>
        <w:rPr>
          <w:b/>
          <w:color w:val="722F37"/>
        </w:rPr>
        <w:t xml:space="preserve">Q22. </w:t>
      </w:r>
      <w:r>
        <w:t>Fill in the blank: The soft iron piece in an electromagnet is called the _____.</w:t>
      </w:r>
    </w:p>
    <w:p>
      <w:r>
        <w:rPr>
          <w:b/>
          <w:color w:val="006400"/>
        </w:rPr>
        <w:t xml:space="preserve">Answer: </w:t>
      </w:r>
      <w:r>
        <w:t>core</w:t>
        <w:br/>
        <w:br/>
        <w:t>The soft iron piece in an electromagnet is called the core. The insulated copper wire is wound around this soft iron core. When current flows through the wire, the core becomes magnetized and acts as a magnet.</w:t>
      </w:r>
    </w:p>
    <w:p/>
    <w:p>
      <w:r>
        <w:rPr>
          <w:b/>
          <w:color w:val="722F37"/>
        </w:rPr>
        <w:t xml:space="preserve">Q23. </w:t>
      </w:r>
      <w:r>
        <w:t>Name the following: Device used to measure electric current.</w:t>
      </w:r>
    </w:p>
    <w:p>
      <w:r>
        <w:rPr>
          <w:b/>
          <w:color w:val="006400"/>
        </w:rPr>
        <w:t xml:space="preserve">Answer: </w:t>
      </w:r>
      <w:r>
        <w:t>Ammeter (or Galvanometer for detection)</w:t>
        <w:br/>
        <w:br/>
        <w:t>An ammeter is used to measure electric current in a circuit. It is connected in series with the circuit. A galvanometer is used to detect the presence of current and can also measure very small currents.</w:t>
      </w:r>
    </w:p>
    <w:p/>
    <w:p>
      <w:r>
        <w:rPr>
          <w:b/>
          <w:color w:val="722F37"/>
        </w:rPr>
        <w:t xml:space="preserve">Q24. </w:t>
      </w:r>
      <w:r>
        <w:t>Name the following: A type of magnet in which a magnetic field is produced with electric current.</w:t>
      </w:r>
    </w:p>
    <w:p>
      <w:r>
        <w:rPr>
          <w:b/>
          <w:color w:val="006400"/>
        </w:rPr>
        <w:t xml:space="preserve">Answer: </w:t>
      </w:r>
      <w:r>
        <w:t>Electromagnet</w:t>
        <w:br/>
        <w:br/>
        <w:t>An electromagnet is a type of magnet in which a magnetic field is produced with electric current. It consists of a soft iron core wrapped with insulated copper wire. When current flows through the wire, the core becomes magnetized.</w:t>
      </w:r>
    </w:p>
    <w:p/>
    <w:p>
      <w:r>
        <w:rPr>
          <w:b/>
          <w:color w:val="722F37"/>
        </w:rPr>
        <w:t xml:space="preserve">Q25. </w:t>
      </w:r>
      <w:r>
        <w:t>Name the following: Phenomenon of producing a current in a conductor due to change in the magnetic lines of force associated with the conductor.</w:t>
      </w:r>
    </w:p>
    <w:p>
      <w:r>
        <w:rPr>
          <w:b/>
          <w:color w:val="006400"/>
        </w:rPr>
        <w:t xml:space="preserve">Answer: </w:t>
      </w:r>
      <w:r>
        <w:t>Electromagnetic induction</w:t>
        <w:br/>
        <w:br/>
        <w:t>Electromagnetic induction is the phenomenon of producing an electric current in a conductor due to change in the magnetic lines of force associated with the conductor. This was discovered by Michael Faraday in 1831.</w:t>
      </w:r>
    </w:p>
    <w:p/>
    <w:p>
      <w:r>
        <w:rPr>
          <w:b/>
          <w:color w:val="722F37"/>
        </w:rPr>
        <w:t xml:space="preserve">Q26. </w:t>
      </w:r>
      <w:r>
        <w:t>Name the following: The surest test for magnetism.</w:t>
      </w:r>
    </w:p>
    <w:p>
      <w:r>
        <w:rPr>
          <w:b/>
          <w:color w:val="006400"/>
        </w:rPr>
        <w:t xml:space="preserve">Answer: </w:t>
      </w:r>
      <w:r>
        <w:t>Repulsion</w:t>
        <w:br/>
        <w:br/>
        <w:t>Repulsion is the surest test for magnetism. While attraction can occur between a magnet and a magnetic material (like iron), repulsion can only occur between two like poles of magnets. If two objects repel each other, both must be magnets.</w:t>
      </w:r>
    </w:p>
    <w:p/>
    <w:p>
      <w:r>
        <w:rPr>
          <w:b/>
          <w:color w:val="722F37"/>
        </w:rPr>
        <w:t xml:space="preserve">Q27. </w:t>
      </w:r>
      <w:r>
        <w:t>True or False: A current is induced in the coil when the number of magnetic lines of force associated with a coil changes.</w:t>
      </w:r>
    </w:p>
    <w:p>
      <w:r>
        <w:rPr>
          <w:b/>
          <w:color w:val="006400"/>
        </w:rPr>
        <w:t xml:space="preserve">Answer: </w:t>
      </w:r>
      <w:r>
        <w:t>True</w:t>
        <w:br/>
        <w:br/>
        <w:t>This statement is true. According to Faraday's law of electromagnetic induction, when the number of magnetic lines of force (magnetic flux) associated with a coil changes, an electric current is induced in the coil. This change can be caused by moving a magnet near the coil or by varying the current in a nearby coil.</w:t>
      </w:r>
    </w:p>
    <w:p/>
    <w:p>
      <w:r>
        <w:rPr>
          <w:b/>
          <w:color w:val="722F37"/>
        </w:rPr>
        <w:t xml:space="preserve">Q28. </w:t>
      </w:r>
      <w:r>
        <w:t>True or False: In Faraday's experiment, if the movement of the magnet is continuous, the needle does not show any deflection.</w:t>
      </w:r>
    </w:p>
    <w:p>
      <w:r>
        <w:rPr>
          <w:b/>
          <w:color w:val="006400"/>
        </w:rPr>
        <w:t xml:space="preserve">Answer: </w:t>
      </w:r>
      <w:r>
        <w:t>False</w:t>
        <w:br/>
        <w:br/>
        <w:t>This statement is false. In Faraday's experiment, when the magnet is moved continuously (either towards or away from the coil), the galvanometer needle shows continuous deflection because there is a continuous change in magnetic lines of force. The needle shows no deflection only when the magnet is stationary (not moving) relative to the coil.</w:t>
      </w:r>
    </w:p>
    <w:p/>
    <w:p>
      <w:r>
        <w:rPr>
          <w:b/>
          <w:color w:val="722F37"/>
        </w:rPr>
        <w:t xml:space="preserve">Q29. </w:t>
      </w:r>
      <w:r>
        <w:t>True or False: An electromagnet becomes weaker when the amount of current through the coil increases.</w:t>
      </w:r>
    </w:p>
    <w:p>
      <w:r>
        <w:rPr>
          <w:b/>
          <w:color w:val="006400"/>
        </w:rPr>
        <w:t xml:space="preserve">Answer: </w:t>
      </w:r>
      <w:r>
        <w:t>False</w:t>
        <w:br/>
        <w:br/>
        <w:t>This statement is false. An electromagnet becomes stronger (not weaker) when the amount of current through the coil increases. The strength of an electromagnet is directly proportional to the current flowing through it. More current means a stronger magnetic field.</w:t>
      </w:r>
    </w:p>
    <w:p/>
    <w:p>
      <w:r>
        <w:rPr>
          <w:b/>
          <w:color w:val="722F37"/>
        </w:rPr>
        <w:t xml:space="preserve">Q30. </w:t>
      </w:r>
      <w:r>
        <w:t>True or False: The force exerted by a magnet on a magnetic material is called magnetic force.</w:t>
      </w:r>
    </w:p>
    <w:p>
      <w:r>
        <w:rPr>
          <w:b/>
          <w:color w:val="006400"/>
        </w:rPr>
        <w:t xml:space="preserve">Answer: </w:t>
      </w:r>
      <w:r>
        <w:t>True</w:t>
        <w:br/>
        <w:br/>
        <w:t>This statement is true. The force exerted by a magnet on a magnetic material (such as iron, cobalt, or nickel) is called magnetic force. This force can be attractive (between unlike poles or between a magnet and magnetic material) or repulsive (between like poles).</w:t>
      </w:r>
    </w:p>
    <w:p/>
    <w:p>
      <w:r>
        <w:rPr>
          <w:b/>
          <w:color w:val="722F37"/>
        </w:rPr>
        <w:t xml:space="preserve">Q31. </w:t>
      </w:r>
      <w:r>
        <w:t>Write the name of two magnetic and two non-magnetic materials.</w:t>
      </w:r>
    </w:p>
    <w:p>
      <w:r>
        <w:rPr>
          <w:b/>
          <w:color w:val="006400"/>
        </w:rPr>
        <w:t xml:space="preserve">Answer: </w:t>
      </w:r>
      <w:r>
        <w:t>Magnetic materials (materials that are attracted by magnets):</w:t>
        <w:br/>
        <w:t>1. Iron</w:t>
        <w:br/>
        <w:t>2. Cobalt</w:t>
        <w:br/>
        <w:t>3. Nickel</w:t>
        <w:br/>
        <w:t>4. Steel</w:t>
        <w:br/>
        <w:br/>
        <w:t>Non-magnetic materials (materials that are not attracted by magnets):</w:t>
        <w:br/>
        <w:t>1. Wood</w:t>
        <w:br/>
        <w:t>2. Plastic</w:t>
        <w:br/>
        <w:t>3. Glass</w:t>
        <w:br/>
        <w:t>4. Copper</w:t>
        <w:br/>
        <w:t>5. Aluminium</w:t>
      </w:r>
    </w:p>
    <w:p/>
    <w:p>
      <w:r>
        <w:rPr>
          <w:b/>
          <w:color w:val="722F37"/>
        </w:rPr>
        <w:t xml:space="preserve">Q32. </w:t>
      </w:r>
      <w:r>
        <w:t>What is the difference between a bar magnet and a U-shaped electromagnet?</w:t>
      </w:r>
    </w:p>
    <w:p>
      <w:r>
        <w:rPr>
          <w:b/>
          <w:color w:val="006400"/>
        </w:rPr>
        <w:t xml:space="preserve">Answer: </w:t>
      </w:r>
      <w:r>
        <w:t>Bar Magnet:</w:t>
        <w:br/>
        <w:t>- Permanent magnet made of hard magnetic material</w:t>
        <w:br/>
        <w:t>- Has bar/rectangular shape</w:t>
        <w:br/>
        <w:t>- Poles are at the two ends</w:t>
        <w:br/>
        <w:t>- Cannot be switched on or off</w:t>
        <w:br/>
        <w:t>- Strength cannot be controlled</w:t>
        <w:br/>
        <w:br/>
        <w:t>U-shaped Electromagnet:</w:t>
        <w:br/>
        <w:t>- Temporary magnet made with soft iron core</w:t>
        <w:br/>
        <w:t>- Has U-shape (horseshoe shape)</w:t>
        <w:br/>
        <w:t>- Both poles are close together at the open end</w:t>
        <w:br/>
        <w:t>- Can be switched on/off by controlling current</w:t>
        <w:br/>
        <w:t>- Strength can be varied by changing current</w:t>
        <w:br/>
        <w:t>- Provides stronger magnetic field because both poles act on the same object</w:t>
      </w:r>
    </w:p>
    <w:p/>
    <w:p>
      <w:r>
        <w:rPr>
          <w:b/>
          <w:color w:val="722F37"/>
        </w:rPr>
        <w:t xml:space="preserve">Q33. </w:t>
      </w:r>
      <w:r>
        <w:t>Write four uses of an electromagnet.</w:t>
      </w:r>
    </w:p>
    <w:p>
      <w:r>
        <w:rPr>
          <w:b/>
          <w:color w:val="006400"/>
        </w:rPr>
        <w:t xml:space="preserve">Answer: </w:t>
      </w:r>
      <w:r>
        <w:t>Four uses of an electromagnet:</w:t>
        <w:br/>
        <w:br/>
        <w:t>1. Electric bells, telephones, and electric motors - Electromagnets are essential components in these electrical appliances.</w:t>
        <w:br/>
        <w:br/>
        <w:t>2. Cranes to lift heavy loads - Large electromagnets on cranes are used to lift heavy loads of scrap iron and steel in junk yards.</w:t>
        <w:br/>
        <w:br/>
        <w:t>3. Bullet trains (Maglev trains) - Electromagnets are used for magnetic levitation, allowing trains to float above the track.</w:t>
        <w:br/>
        <w:br/>
        <w:t>4. Removing steel splinters from wounds - In hospitals, electromagnets help remove metallic pieces from patients' bodies.</w:t>
        <w:br/>
        <w:br/>
        <w:t>Other uses include: separation of iron ore from impurities, loading furnaces with iron, preparation of permanent magnets, and audio/video tapes.</w:t>
      </w:r>
    </w:p>
    <w:p/>
    <w:p>
      <w:r>
        <w:rPr>
          <w:b/>
          <w:color w:val="722F37"/>
        </w:rPr>
        <w:t xml:space="preserve">Q34. </w:t>
      </w:r>
      <w:r>
        <w:t>State the two laws of electromagnetic induction.</w:t>
      </w:r>
    </w:p>
    <w:p>
      <w:r>
        <w:rPr>
          <w:b/>
          <w:color w:val="006400"/>
        </w:rPr>
        <w:t xml:space="preserve">Answer: </w:t>
      </w:r>
      <w:r>
        <w:t>The two laws of electromagnetic induction (Faraday's Laws):</w:t>
        <w:br/>
        <w:br/>
        <w:t>1. Faraday's First Law: Whenever there is a change in the magnetic lines of force (magnetic flux) associated with a conductor, an electromotive force (EMF) is induced in the conductor. If the conductor forms a closed circuit, an induced current flows through it.</w:t>
        <w:br/>
        <w:br/>
        <w:t>2. Faraday's Second Law: The magnitude of the induced EMF is directly proportional to the rate of change of magnetic flux linked with the conductor. The faster the change in magnetic flux, the greater the induced EMF.</w:t>
        <w:br/>
        <w:br/>
        <w:t>In simple terms: Moving a magnet towards or away from a coil induces current, and moving it faster induces more current.</w:t>
      </w:r>
    </w:p>
    <w:p/>
    <w:p>
      <w:r>
        <w:rPr>
          <w:b/>
          <w:color w:val="722F37"/>
        </w:rPr>
        <w:t xml:space="preserve">Q35. </w:t>
      </w:r>
      <w:r>
        <w:t>In Faraday's experiment, what happens when the magnet is completely inside the coil?</w:t>
      </w:r>
    </w:p>
    <w:p>
      <w:r>
        <w:rPr>
          <w:b/>
          <w:color w:val="006400"/>
        </w:rPr>
        <w:t xml:space="preserve">Answer: </w:t>
      </w:r>
      <w:r>
        <w:t>When the magnet is completely inside the coil and held stationary:</w:t>
        <w:br/>
        <w:br/>
        <w:t>1. The galvanometer needle shows zero deflection (returns to center position)</w:t>
        <w:br/>
        <w:t>2. No current is induced in the coil</w:t>
        <w:br/>
        <w:t>3. This is because there is no change in the magnetic lines of force - the magnetic flux through the coil is constant</w:t>
        <w:br/>
        <w:br/>
        <w:t>Current is only induced when there is relative motion between the magnet and coil. A stationary magnet inside the coil means no change in magnetic flux, hence no induced current. The moment you start moving the magnet out of the coil, current is induced again.</w:t>
      </w:r>
    </w:p>
    <w:p/>
    <w:p>
      <w:r>
        <w:rPr>
          <w:b/>
          <w:color w:val="722F37"/>
        </w:rPr>
        <w:t xml:space="preserve">Q36. </w:t>
      </w:r>
      <w:r>
        <w:t>Write the observations of Faraday's experiment.</w:t>
      </w:r>
    </w:p>
    <w:p>
      <w:r>
        <w:rPr>
          <w:b/>
          <w:color w:val="006400"/>
        </w:rPr>
        <w:t xml:space="preserve">Answer: </w:t>
      </w:r>
      <w:r>
        <w:t>Observations of Faraday's Experiment:</w:t>
        <w:br/>
        <w:br/>
        <w:t>1. When the north pole of the magnet is moved towards the coil:</w:t>
        <w:br/>
        <w:t xml:space="preserve">   - The galvanometer needle shows deflection in one direction</w:t>
        <w:br/>
        <w:t xml:space="preserve">   - This indicates that current is induced in the coil</w:t>
        <w:br/>
        <w:br/>
        <w:t>2. When the north pole is moved away from the coil:</w:t>
        <w:br/>
        <w:t xml:space="preserve">   - The galvanometer needle deflects in the opposite direction</w:t>
        <w:br/>
        <w:t xml:space="preserve">   - The direction of induced current reverses</w:t>
        <w:br/>
        <w:br/>
        <w:t>3. When the magnet is held stationary (inside or outside the coil):</w:t>
        <w:br/>
        <w:t xml:space="preserve">   - The galvanometer shows no deflection</w:t>
        <w:br/>
        <w:t xml:space="preserve">   - No current is induced</w:t>
        <w:br/>
        <w:br/>
        <w:t>4. When the speed of movement is increased:</w:t>
        <w:br/>
        <w:t xml:space="preserve">   - The deflection in the galvanometer increases</w:t>
        <w:br/>
        <w:t xml:space="preserve">   - More current is induced</w:t>
        <w:br/>
        <w:br/>
        <w:t>5. When using the south pole instead of north pole:</w:t>
        <w:br/>
        <w:t xml:space="preserve">   - The deflection direction reverses compared to north pole movement</w:t>
        <w:br/>
        <w:br/>
        <w:t>Conclusion: Induced current is produced due to relative motion between the coil and the magnet, and its magnitude depends on the speed of relative motion.</w:t>
      </w:r>
    </w:p>
    <w:p/>
    <w:p>
      <w:r>
        <w:rPr>
          <w:b/>
          <w:color w:val="722F37"/>
        </w:rPr>
        <w:t xml:space="preserve">Q37. </w:t>
      </w:r>
      <w:r>
        <w:t>HOTS: Which of the following images shows what happens to an electromagnet when the electrical current in the circuit is turned off? (Image shows three scenarios with paper clips attached to an electromagnet)</w:t>
      </w:r>
    </w:p>
    <w:p>
      <w:r>
        <w:rPr>
          <w:b/>
          <w:color w:val="006400"/>
        </w:rPr>
        <w:t xml:space="preserve">Answer: </w:t>
      </w:r>
      <w:r>
        <w:t>Image (c) - where no paper clips are attached to the iron nail</w:t>
        <w:br/>
        <w:br/>
        <w:t>Explanation: When the electrical current is turned off:</w:t>
        <w:br/>
        <w:t>1. The electromagnet immediately loses its magnetism</w:t>
        <w:br/>
        <w:t>2. The soft iron core returns to being ordinary iron</w:t>
        <w:br/>
        <w:t>3. It can no longer attract paper clips</w:t>
        <w:br/>
        <w:t>4. All paper clips that were attached will fall off</w:t>
        <w:br/>
        <w:br/>
        <w:t>This is the key difference between an electromagnet (temporary magnet) and a permanent magnet. An electromagnet only works when current flows through it.</w:t>
      </w:r>
    </w:p>
    <w:p/>
    <w:p>
      <w:r>
        <w:rPr>
          <w:b/>
          <w:color w:val="722F37"/>
        </w:rPr>
        <w:t xml:space="preserve">Q38. </w:t>
      </w:r>
      <w:r>
        <w:t>HOTS: In which of the following cases will the highest current be produced?</w:t>
        <w:br/>
        <w:t>a. Moving the coil into the magnet bar while keeping the magnet stationary</w:t>
        <w:br/>
        <w:t>b. Moving the magnet bar into the coil while keeping the coil stationary</w:t>
        <w:br/>
        <w:t>c. Moving the magnet and coil towards each other</w:t>
        <w:br/>
        <w:t>d. Moving the magnet and coil away from each other</w:t>
      </w:r>
    </w:p>
    <w:p>
      <w:r>
        <w:rPr>
          <w:b/>
          <w:color w:val="006400"/>
        </w:rPr>
        <w:t xml:space="preserve">Answer: </w:t>
      </w:r>
      <w:r>
        <w:t>c. Moving the magnet and coil towards each other</w:t>
        <w:br/>
        <w:br/>
        <w:t>Explanation: The induced current depends on the rate of change of magnetic flux, which is related to the relative speed between the magnet and coil.</w:t>
        <w:br/>
        <w:br/>
        <w:t>- In options (a) and (b): Only one component is moving, so the relative speed is limited to that component's speed.</w:t>
        <w:br/>
        <w:br/>
        <w:t>- In option (c): When both the magnet and coil move towards each other, their relative speed is the sum of both speeds. This causes the fastest rate of change in magnetic flux, producing the highest induced current.</w:t>
        <w:br/>
        <w:br/>
        <w:t>- In option (d): Moving away from each other also produces current, but typically this scenario implies separating after being close, which may have lower practical relative speed.</w:t>
      </w:r>
    </w:p>
    <w:p/>
    <w:p>
      <w:r>
        <w:rPr>
          <w:b/>
          <w:color w:val="722F37"/>
        </w:rPr>
        <w:t xml:space="preserve">Q39. </w:t>
      </w:r>
      <w:r>
        <w:t>HOTS: Why is it advised to keep smartphones away from high intensity magnets?</w:t>
      </w:r>
    </w:p>
    <w:p>
      <w:r>
        <w:rPr>
          <w:b/>
          <w:color w:val="006400"/>
        </w:rPr>
        <w:t xml:space="preserve">Answer: </w:t>
      </w:r>
      <w:r>
        <w:t>Smartphones should be kept away from high intensity magnets because:</w:t>
        <w:br/>
        <w:br/>
        <w:t>1. Damage to internal components: Smartphones contain many components that can be affected by strong magnetic fields, including speakers, microphones, and vibration motors which use small magnets.</w:t>
        <w:br/>
        <w:br/>
        <w:t>2. Compass malfunction: The digital compass in smartphones can be demagnetized or become inaccurate when exposed to strong magnets.</w:t>
        <w:br/>
        <w:br/>
        <w:t>3. Potential data issues: While modern flash storage is generally safe from magnets, strong magnetic fields could potentially interfere with wireless charging components.</w:t>
        <w:br/>
        <w:br/>
        <w:t>4. Electromagnetic interference: High intensity magnets can cause electromagnetic interference with the phone's electronic circuits and sensors.</w:t>
        <w:br/>
        <w:br/>
        <w:t>5. Screen damage: Some older phones with certain display technologies could be affected by strong magnetic fields.</w:t>
        <w:br/>
        <w:br/>
        <w:t>The principle of electromagnetic induction explains why changing magnetic fields can induce unwanted currents in electronic circuits, potentially disrupting their function.</w:t>
      </w:r>
    </w:p>
    <w:p/>
    <w:p>
      <w:r>
        <w:rPr>
          <w:b/>
          <w:color w:val="722F37"/>
        </w:rPr>
        <w:t xml:space="preserve">Q40. </w:t>
      </w:r>
      <w:r>
        <w:t>HOTS: Shaurya made an electromagnet using one battery. Shagun also made an electromagnet using two batteries. Which electromagnet will attract more iron filings? Give reason.</w:t>
      </w:r>
    </w:p>
    <w:p>
      <w:r>
        <w:rPr>
          <w:b/>
          <w:color w:val="006400"/>
        </w:rPr>
        <w:t xml:space="preserve">Answer: </w:t>
      </w:r>
      <w:r>
        <w:t>Shagun's electromagnet (made with two batteries) will attract more iron filings.</w:t>
        <w:br/>
        <w:br/>
        <w:t>Reason:</w:t>
        <w:br/>
        <w:t>1. The strength of an electromagnet is directly proportional to the amount of electric current flowing through the coil.</w:t>
        <w:br/>
        <w:br/>
        <w:t>2. Two batteries connected in series will provide more voltage than one battery.</w:t>
        <w:br/>
        <w:br/>
        <w:t>3. More voltage means more current will flow through the coil (assuming same wire and resistance).</w:t>
        <w:br/>
        <w:br/>
        <w:t>4. More current creates a stronger magnetic field around the electromagnet.</w:t>
        <w:br/>
        <w:br/>
        <w:t>5. A stronger magnetic field can attract more iron filings.</w:t>
        <w:br/>
        <w:br/>
        <w:t>This demonstrates one of the factors that affect electromagnet strength: the amount of current. The other factor is the number of turns of wire in the coil.</w:t>
      </w:r>
    </w:p>
    <w:p/>
    <w:p>
      <w:r>
        <w:rPr>
          <w:b/>
          <w:color w:val="722F37"/>
        </w:rPr>
        <w:t xml:space="preserve">Q41. </w:t>
      </w:r>
      <w:r>
        <w:t>Who was Michael Faraday? What were his contributions to science?</w:t>
      </w:r>
    </w:p>
    <w:p>
      <w:r>
        <w:rPr>
          <w:b/>
          <w:color w:val="006400"/>
        </w:rPr>
        <w:t xml:space="preserve">Answer: </w:t>
      </w:r>
      <w:r>
        <w:t>Michael Faraday (1791-1867) was an English scientist known for his pioneering experiments in electricity and magnetism.</w:t>
        <w:br/>
        <w:br/>
        <w:t>Major contributions:</w:t>
        <w:br/>
        <w:br/>
        <w:t>1. Electromagnetic Induction (1831): Faraday discovered that a changing magnetic field can induce an electric current in a conductor. This principle is the basis for electric generators and transformers.</w:t>
        <w:br/>
        <w:br/>
        <w:t>2. Laws of Electromagnetic Induction: He formulated the laws that explain how and when induced current is produced.</w:t>
        <w:br/>
        <w:br/>
        <w:t>3. Electric Transformer and Generator: His discoveries led to the development of these essential devices that power our modern world.</w:t>
        <w:br/>
        <w:br/>
        <w:t>4. Lines of Magnetic Force: He developed the concept of magnetic lines of force, which became a common idea in modern physics.</w:t>
        <w:br/>
        <w:br/>
        <w:t>5. Faraday's Laws of Electrolysis: He made important discoveries in electrochemistry.</w:t>
        <w:br/>
        <w:br/>
        <w:t>Many consider him the greatest experimentalist of all times. His work laid the foundation for our understanding of electromagnetism and made modern electrical technology possible.</w:t>
      </w:r>
    </w:p>
    <w:p/>
    <w:p>
      <w:r>
        <w:br w:type="page"/>
      </w:r>
    </w:p>
    <w:p>
      <w:pPr>
        <w:pStyle w:val="Heading2"/>
      </w:pPr>
      <w:r>
        <w:t>Multiple Choice Questions (92 questions)</w:t>
      </w:r>
    </w:p>
    <w:p>
      <w:r>
        <w:rPr>
          <w:b/>
          <w:color w:val="722F37"/>
        </w:rPr>
        <w:t xml:space="preserve">Q1. </w:t>
      </w:r>
      <w:r>
        <w:t>What is an electromagnet?</w:t>
      </w:r>
    </w:p>
    <w:p>
      <w:r>
        <w:t xml:space="preserve">   A. A. A permanent magnet made of iron</w:t>
      </w:r>
    </w:p>
    <w:p>
      <w:r>
        <w:t xml:space="preserve">   B. B. A magnet in which magnetic field is produced through electric current</w:t>
      </w:r>
    </w:p>
    <w:p>
      <w:r>
        <w:t xml:space="preserve">   C. C. A magnet that works without electricity</w:t>
      </w:r>
    </w:p>
    <w:p>
      <w:r>
        <w:t xml:space="preserve">   D. D. A natural magnet found in earth</w:t>
      </w:r>
    </w:p>
    <w:p>
      <w:r>
        <w:rPr>
          <w:b/>
          <w:color w:val="006400"/>
        </w:rPr>
        <w:t xml:space="preserve">Answer: </w:t>
      </w:r>
      <w:r>
        <w:t>B. A magnet in which magnetic field is produced through electric current</w:t>
      </w:r>
    </w:p>
    <w:p>
      <w:r>
        <w:rPr>
          <w:i/>
        </w:rPr>
        <w:t xml:space="preserve">Explanation: </w:t>
      </w:r>
      <w:r>
        <w:t>An electromagnet is a type of magnet in which a magnetic field is produced through electric current.</w:t>
      </w:r>
    </w:p>
    <w:p/>
    <w:p>
      <w:r>
        <w:rPr>
          <w:b/>
          <w:color w:val="722F37"/>
        </w:rPr>
        <w:t xml:space="preserve">Q2. </w:t>
      </w:r>
      <w:r>
        <w:t>What is the branch of physics that deals with magnetic effect of electric current called?</w:t>
      </w:r>
    </w:p>
    <w:p>
      <w:r>
        <w:t xml:space="preserve">   A. A. Mechanics</w:t>
      </w:r>
    </w:p>
    <w:p>
      <w:r>
        <w:t xml:space="preserve">   B. B. Thermodynamics</w:t>
      </w:r>
    </w:p>
    <w:p>
      <w:r>
        <w:t xml:space="preserve">   C. C. Electromagnetism</w:t>
      </w:r>
    </w:p>
    <w:p>
      <w:r>
        <w:t xml:space="preserve">   D. D. Optics</w:t>
      </w:r>
    </w:p>
    <w:p>
      <w:r>
        <w:rPr>
          <w:b/>
          <w:color w:val="006400"/>
        </w:rPr>
        <w:t xml:space="preserve">Answer: </w:t>
      </w:r>
      <w:r>
        <w:t>C. Electromagnetism</w:t>
      </w:r>
    </w:p>
    <w:p>
      <w:r>
        <w:rPr>
          <w:i/>
        </w:rPr>
        <w:t xml:space="preserve">Explanation: </w:t>
      </w:r>
      <w:r>
        <w:t>The branch of physics which deals with the magnetic effect of electric current is called electromagnetism.</w:t>
      </w:r>
    </w:p>
    <w:p/>
    <w:p>
      <w:r>
        <w:rPr>
          <w:b/>
          <w:color w:val="722F37"/>
        </w:rPr>
        <w:t xml:space="preserve">Q3. </w:t>
      </w:r>
      <w:r>
        <w:t>What is the core of an electromagnet made of?</w:t>
      </w:r>
    </w:p>
    <w:p>
      <w:r>
        <w:t xml:space="preserve">   A. A. Hard steel</w:t>
      </w:r>
    </w:p>
    <w:p>
      <w:r>
        <w:t xml:space="preserve">   B. B. Soft iron</w:t>
      </w:r>
    </w:p>
    <w:p>
      <w:r>
        <w:t xml:space="preserve">   C. C. Copper</w:t>
      </w:r>
    </w:p>
    <w:p>
      <w:r>
        <w:t xml:space="preserve">   D. D. Aluminium</w:t>
      </w:r>
    </w:p>
    <w:p>
      <w:r>
        <w:rPr>
          <w:b/>
          <w:color w:val="006400"/>
        </w:rPr>
        <w:t xml:space="preserve">Answer: </w:t>
      </w:r>
      <w:r>
        <w:t>B. Soft iron</w:t>
      </w:r>
    </w:p>
    <w:p>
      <w:r>
        <w:rPr>
          <w:i/>
        </w:rPr>
        <w:t xml:space="preserve">Explanation: </w:t>
      </w:r>
      <w:r>
        <w:t>An electromagnet consists of a soft iron piece, called the core, on which an insulated copper wire is wound.</w:t>
      </w:r>
    </w:p>
    <w:p/>
    <w:p>
      <w:r>
        <w:rPr>
          <w:b/>
          <w:color w:val="722F37"/>
        </w:rPr>
        <w:t xml:space="preserve">Q4. </w:t>
      </w:r>
      <w:r>
        <w:t>What happens to an electromagnet when the electric current is stopped?</w:t>
      </w:r>
    </w:p>
    <w:p>
      <w:r>
        <w:t xml:space="preserve">   A. A. It becomes stronger</w:t>
      </w:r>
    </w:p>
    <w:p>
      <w:r>
        <w:t xml:space="preserve">   B. B. It remains magnetic</w:t>
      </w:r>
    </w:p>
    <w:p>
      <w:r>
        <w:t xml:space="preserve">   C. C. It loses its magnetism</w:t>
      </w:r>
    </w:p>
    <w:p>
      <w:r>
        <w:t xml:space="preserve">   D. D. It becomes a permanent magnet</w:t>
      </w:r>
    </w:p>
    <w:p>
      <w:r>
        <w:rPr>
          <w:b/>
          <w:color w:val="006400"/>
        </w:rPr>
        <w:t xml:space="preserve">Answer: </w:t>
      </w:r>
      <w:r>
        <w:t>C. It loses its magnetism</w:t>
      </w:r>
    </w:p>
    <w:p>
      <w:r>
        <w:rPr>
          <w:i/>
        </w:rPr>
        <w:t xml:space="preserve">Explanation: </w:t>
      </w:r>
      <w:r>
        <w:t>As soon as the current is stopped, the soft iron core loses its magnetism because an electromagnet is a temporary magnet.</w:t>
      </w:r>
    </w:p>
    <w:p/>
    <w:p>
      <w:r>
        <w:rPr>
          <w:b/>
          <w:color w:val="722F37"/>
        </w:rPr>
        <w:t xml:space="preserve">Q5. </w:t>
      </w:r>
      <w:r>
        <w:t>An electromagnet is an example of which type of magnet?</w:t>
      </w:r>
    </w:p>
    <w:p>
      <w:r>
        <w:t xml:space="preserve">   A. A. Permanent magnet</w:t>
      </w:r>
    </w:p>
    <w:p>
      <w:r>
        <w:t xml:space="preserve">   B. B. Natural magnet</w:t>
      </w:r>
    </w:p>
    <w:p>
      <w:r>
        <w:t xml:space="preserve">   C. C. Temporary magnet</w:t>
      </w:r>
    </w:p>
    <w:p>
      <w:r>
        <w:t xml:space="preserve">   D. D. Artificial permanent magnet</w:t>
      </w:r>
    </w:p>
    <w:p>
      <w:r>
        <w:rPr>
          <w:b/>
          <w:color w:val="006400"/>
        </w:rPr>
        <w:t xml:space="preserve">Answer: </w:t>
      </w:r>
      <w:r>
        <w:t>C. Temporary magnet</w:t>
      </w:r>
    </w:p>
    <w:p>
      <w:r>
        <w:rPr>
          <w:i/>
        </w:rPr>
        <w:t xml:space="preserve">Explanation: </w:t>
      </w:r>
      <w:r>
        <w:t>Electromagnets are examples of temporary magnets as they retain magnetism only when current flows through them.</w:t>
      </w:r>
    </w:p>
    <w:p/>
    <w:p>
      <w:r>
        <w:rPr>
          <w:b/>
          <w:color w:val="722F37"/>
        </w:rPr>
        <w:t xml:space="preserve">Q6. </w:t>
      </w:r>
      <w:r>
        <w:t>Permanent magnets are usually made of which type of materials?</w:t>
      </w:r>
    </w:p>
    <w:p>
      <w:r>
        <w:t xml:space="preserve">   A. A. Soft materials</w:t>
      </w:r>
    </w:p>
    <w:p>
      <w:r>
        <w:t xml:space="preserve">   B. B. Hard materials</w:t>
      </w:r>
    </w:p>
    <w:p>
      <w:r>
        <w:t xml:space="preserve">   C. C. Liquid materials</w:t>
      </w:r>
    </w:p>
    <w:p>
      <w:r>
        <w:t xml:space="preserve">   D. D. Gaseous materials</w:t>
      </w:r>
    </w:p>
    <w:p>
      <w:r>
        <w:rPr>
          <w:b/>
          <w:color w:val="006400"/>
        </w:rPr>
        <w:t xml:space="preserve">Answer: </w:t>
      </w:r>
      <w:r>
        <w:t>B. Hard materials</w:t>
      </w:r>
    </w:p>
    <w:p>
      <w:r>
        <w:rPr>
          <w:i/>
        </w:rPr>
        <w:t xml:space="preserve">Explanation: </w:t>
      </w:r>
      <w:r>
        <w:t>Permanent magnets are usually made of hard materials while temporary magnets are made of soft materials.</w:t>
      </w:r>
    </w:p>
    <w:p/>
    <w:p>
      <w:r>
        <w:rPr>
          <w:b/>
          <w:color w:val="722F37"/>
        </w:rPr>
        <w:t xml:space="preserve">Q7. </w:t>
      </w:r>
      <w:r>
        <w:t>Which of the following is an example of a permanent magnet?</w:t>
      </w:r>
    </w:p>
    <w:p>
      <w:r>
        <w:t xml:space="preserve">   A. A. Electromagnet</w:t>
      </w:r>
    </w:p>
    <w:p>
      <w:r>
        <w:t xml:space="preserve">   B. B. Bar magnet</w:t>
      </w:r>
    </w:p>
    <w:p>
      <w:r>
        <w:t xml:space="preserve">   C. C. Soft iron core</w:t>
      </w:r>
    </w:p>
    <w:p>
      <w:r>
        <w:t xml:space="preserve">   D. D. Copper coil</w:t>
      </w:r>
    </w:p>
    <w:p>
      <w:r>
        <w:rPr>
          <w:b/>
          <w:color w:val="006400"/>
        </w:rPr>
        <w:t xml:space="preserve">Answer: </w:t>
      </w:r>
      <w:r>
        <w:t>B. Bar magnet</w:t>
      </w:r>
    </w:p>
    <w:p>
      <w:r>
        <w:rPr>
          <w:i/>
        </w:rPr>
        <w:t xml:space="preserve">Explanation: </w:t>
      </w:r>
      <w:r>
        <w:t>Examples of permanent magnets are bar magnets and horse-shoe magnets.</w:t>
      </w:r>
    </w:p>
    <w:p/>
    <w:p>
      <w:r>
        <w:rPr>
          <w:b/>
          <w:color w:val="722F37"/>
        </w:rPr>
        <w:t xml:space="preserve">Q8. </w:t>
      </w:r>
      <w:r>
        <w:t>How many types of electromagnets are there based on shape?</w:t>
      </w:r>
    </w:p>
    <w:p>
      <w:r>
        <w:t xml:space="preserve">   A. A. One</w:t>
      </w:r>
    </w:p>
    <w:p>
      <w:r>
        <w:t xml:space="preserve">   B. B. Two</w:t>
      </w:r>
    </w:p>
    <w:p>
      <w:r>
        <w:t xml:space="preserve">   C. C. Three</w:t>
      </w:r>
    </w:p>
    <w:p>
      <w:r>
        <w:t xml:space="preserve">   D. D. Four</w:t>
      </w:r>
    </w:p>
    <w:p>
      <w:r>
        <w:rPr>
          <w:b/>
          <w:color w:val="006400"/>
        </w:rPr>
        <w:t xml:space="preserve">Answer: </w:t>
      </w:r>
      <w:r>
        <w:t>B. Two</w:t>
      </w:r>
    </w:p>
    <w:p>
      <w:r>
        <w:rPr>
          <w:i/>
        </w:rPr>
        <w:t xml:space="preserve">Explanation: </w:t>
      </w:r>
      <w:r>
        <w:t>Depending on the shape of the magnet, electromagnets are of two types - bar-shaped and U-shaped magnets.</w:t>
      </w:r>
    </w:p>
    <w:p/>
    <w:p>
      <w:r>
        <w:rPr>
          <w:b/>
          <w:color w:val="722F37"/>
        </w:rPr>
        <w:t xml:space="preserve">Q9. </w:t>
      </w:r>
      <w:r>
        <w:t>In a bar-shaped electromagnet, the insulated copper wire is wrapped around what?</w:t>
      </w:r>
    </w:p>
    <w:p>
      <w:r>
        <w:t xml:space="preserve">   A. A. U-shaped soft iron core</w:t>
      </w:r>
    </w:p>
    <w:p>
      <w:r>
        <w:t xml:space="preserve">   B. B. Bar-shaped soft iron core</w:t>
      </w:r>
    </w:p>
    <w:p>
      <w:r>
        <w:t xml:space="preserve">   C. C. Circular soft iron core</w:t>
      </w:r>
    </w:p>
    <w:p>
      <w:r>
        <w:t xml:space="preserve">   D. D. Triangular soft iron core</w:t>
      </w:r>
    </w:p>
    <w:p>
      <w:r>
        <w:rPr>
          <w:b/>
          <w:color w:val="006400"/>
        </w:rPr>
        <w:t xml:space="preserve">Answer: </w:t>
      </w:r>
      <w:r>
        <w:t>B. Bar-shaped soft iron core</w:t>
      </w:r>
    </w:p>
    <w:p>
      <w:r>
        <w:rPr>
          <w:i/>
        </w:rPr>
        <w:t xml:space="preserve">Explanation: </w:t>
      </w:r>
      <w:r>
        <w:t>In a bar-shaped electromagnet, an insulated copper wire is wrapped around a bar-shaped soft iron core.</w:t>
      </w:r>
    </w:p>
    <w:p/>
    <w:p>
      <w:r>
        <w:rPr>
          <w:b/>
          <w:color w:val="722F37"/>
        </w:rPr>
        <w:t xml:space="preserve">Q10. </w:t>
      </w:r>
      <w:r>
        <w:t>The end of an electromagnet where current flows in clockwise direction acts as which pole?</w:t>
      </w:r>
    </w:p>
    <w:p>
      <w:r>
        <w:t xml:space="preserve">   A. A. North pole</w:t>
      </w:r>
    </w:p>
    <w:p>
      <w:r>
        <w:t xml:space="preserve">   B. B. South pole</w:t>
      </w:r>
    </w:p>
    <w:p>
      <w:r>
        <w:t xml:space="preserve">   C. C. Both poles</w:t>
      </w:r>
    </w:p>
    <w:p>
      <w:r>
        <w:t xml:space="preserve">   D. D. No pole</w:t>
      </w:r>
    </w:p>
    <w:p>
      <w:r>
        <w:rPr>
          <w:b/>
          <w:color w:val="006400"/>
        </w:rPr>
        <w:t xml:space="preserve">Answer: </w:t>
      </w:r>
      <w:r>
        <w:t>B. South pole</w:t>
      </w:r>
    </w:p>
    <w:p>
      <w:r>
        <w:rPr>
          <w:i/>
        </w:rPr>
        <w:t xml:space="preserve">Explanation: </w:t>
      </w:r>
      <w:r>
        <w:t>The end of the electromagnet where the current flows in a clockwise direction acts as the south pole.</w:t>
      </w:r>
    </w:p>
    <w:p/>
    <w:p>
      <w:r>
        <w:rPr>
          <w:b/>
          <w:color w:val="722F37"/>
        </w:rPr>
        <w:t xml:space="preserve">Q11. </w:t>
      </w:r>
      <w:r>
        <w:t>The end of an electromagnet where current flows in anticlockwise direction acts as which pole?</w:t>
      </w:r>
    </w:p>
    <w:p>
      <w:r>
        <w:t xml:space="preserve">   A. A. North pole</w:t>
      </w:r>
    </w:p>
    <w:p>
      <w:r>
        <w:t xml:space="preserve">   B. B. South pole</w:t>
      </w:r>
    </w:p>
    <w:p>
      <w:r>
        <w:t xml:space="preserve">   C. C. Both poles</w:t>
      </w:r>
    </w:p>
    <w:p>
      <w:r>
        <w:t xml:space="preserve">   D. D. No pole</w:t>
      </w:r>
    </w:p>
    <w:p>
      <w:r>
        <w:rPr>
          <w:b/>
          <w:color w:val="006400"/>
        </w:rPr>
        <w:t xml:space="preserve">Answer: </w:t>
      </w:r>
      <w:r>
        <w:t>A. North pole</w:t>
      </w:r>
    </w:p>
    <w:p>
      <w:r>
        <w:rPr>
          <w:i/>
        </w:rPr>
        <w:t xml:space="preserve">Explanation: </w:t>
      </w:r>
      <w:r>
        <w:t>The end where the current flows in the anticlockwise direction acts as the north pole.</w:t>
      </w:r>
    </w:p>
    <w:p/>
    <w:p>
      <w:r>
        <w:rPr>
          <w:b/>
          <w:color w:val="722F37"/>
        </w:rPr>
        <w:t xml:space="preserve">Q12. </w:t>
      </w:r>
      <w:r>
        <w:t>In the electromagnet activity, what material is used as the core?</w:t>
      </w:r>
    </w:p>
    <w:p>
      <w:r>
        <w:t xml:space="preserve">   A. A. Steel nail</w:t>
      </w:r>
    </w:p>
    <w:p>
      <w:r>
        <w:t xml:space="preserve">   B. B. Iron nail</w:t>
      </w:r>
    </w:p>
    <w:p>
      <w:r>
        <w:t xml:space="preserve">   C. C. Copper nail</w:t>
      </w:r>
    </w:p>
    <w:p>
      <w:r>
        <w:t xml:space="preserve">   D. D. Aluminium nail</w:t>
      </w:r>
    </w:p>
    <w:p>
      <w:r>
        <w:rPr>
          <w:b/>
          <w:color w:val="006400"/>
        </w:rPr>
        <w:t xml:space="preserve">Answer: </w:t>
      </w:r>
      <w:r>
        <w:t>B. Iron nail</w:t>
      </w:r>
    </w:p>
    <w:p>
      <w:r>
        <w:rPr>
          <w:i/>
        </w:rPr>
        <w:t xml:space="preserve">Explanation: </w:t>
      </w:r>
      <w:r>
        <w:t>In the activity to make an electromagnet, an iron nail is used as the core.</w:t>
      </w:r>
    </w:p>
    <w:p/>
    <w:p>
      <w:r>
        <w:rPr>
          <w:b/>
          <w:color w:val="722F37"/>
        </w:rPr>
        <w:t xml:space="preserve">Q13. </w:t>
      </w:r>
      <w:r>
        <w:t>What is observed when paper clips are brought near an electromagnet with current flowing through it?</w:t>
      </w:r>
    </w:p>
    <w:p>
      <w:r>
        <w:t xml:space="preserve">   A. A. Paper clips are repelled</w:t>
      </w:r>
    </w:p>
    <w:p>
      <w:r>
        <w:t xml:space="preserve">   B. B. Paper clips are attracted at the ends</w:t>
      </w:r>
    </w:p>
    <w:p>
      <w:r>
        <w:t xml:space="preserve">   C. C. Nothing happens</w:t>
      </w:r>
    </w:p>
    <w:p>
      <w:r>
        <w:t xml:space="preserve">   D. D. Paper clips melt</w:t>
      </w:r>
    </w:p>
    <w:p>
      <w:r>
        <w:rPr>
          <w:b/>
          <w:color w:val="006400"/>
        </w:rPr>
        <w:t xml:space="preserve">Answer: </w:t>
      </w:r>
      <w:r>
        <w:t>B. Paper clips are attracted at the ends</w:t>
      </w:r>
    </w:p>
    <w:p>
      <w:r>
        <w:rPr>
          <w:i/>
        </w:rPr>
        <w:t xml:space="preserve">Explanation: </w:t>
      </w:r>
      <w:r>
        <w:t>The iron nail attracts the paper clips at its ends when current flows through the coil.</w:t>
      </w:r>
    </w:p>
    <w:p/>
    <w:p>
      <w:r>
        <w:rPr>
          <w:b/>
          <w:color w:val="722F37"/>
        </w:rPr>
        <w:t xml:space="preserve">Q14. </w:t>
      </w:r>
      <w:r>
        <w:t>What happens to the strength of an electromagnet when the current flowing through the coil increases?</w:t>
      </w:r>
    </w:p>
    <w:p>
      <w:r>
        <w:t xml:space="preserve">   A. A. It decreases</w:t>
      </w:r>
    </w:p>
    <w:p>
      <w:r>
        <w:t xml:space="preserve">   B. B. It remains same</w:t>
      </w:r>
    </w:p>
    <w:p>
      <w:r>
        <w:t xml:space="preserve">   C. C. It increases</w:t>
      </w:r>
    </w:p>
    <w:p>
      <w:r>
        <w:t xml:space="preserve">   D. D. It becomes zero</w:t>
      </w:r>
    </w:p>
    <w:p>
      <w:r>
        <w:rPr>
          <w:b/>
          <w:color w:val="006400"/>
        </w:rPr>
        <w:t xml:space="preserve">Answer: </w:t>
      </w:r>
      <w:r>
        <w:t>C. It increases</w:t>
      </w:r>
    </w:p>
    <w:p>
      <w:r>
        <w:rPr>
          <w:i/>
        </w:rPr>
        <w:t xml:space="preserve">Explanation: </w:t>
      </w:r>
      <w:r>
        <w:t>As the amount of current flowing through the coil increases, the electromagnet becomes stronger.</w:t>
      </w:r>
    </w:p>
    <w:p/>
    <w:p>
      <w:r>
        <w:rPr>
          <w:b/>
          <w:color w:val="722F37"/>
        </w:rPr>
        <w:t xml:space="preserve">Q15. </w:t>
      </w:r>
      <w:r>
        <w:t>The strength of an electromagnet is directly proportional to:</w:t>
      </w:r>
    </w:p>
    <w:p>
      <w:r>
        <w:t xml:space="preserve">   A. A. Only current flowing through it</w:t>
      </w:r>
    </w:p>
    <w:p>
      <w:r>
        <w:t xml:space="preserve">   B. B. Only number of turns of coil</w:t>
      </w:r>
    </w:p>
    <w:p>
      <w:r>
        <w:t xml:space="preserve">   C. C. Both current and number of turns</w:t>
      </w:r>
    </w:p>
    <w:p>
      <w:r>
        <w:t xml:space="preserve">   D. D. Neither current nor number of turns</w:t>
      </w:r>
    </w:p>
    <w:p>
      <w:r>
        <w:rPr>
          <w:b/>
          <w:color w:val="006400"/>
        </w:rPr>
        <w:t xml:space="preserve">Answer: </w:t>
      </w:r>
      <w:r>
        <w:t>C. Both current and number of turns</w:t>
      </w:r>
    </w:p>
    <w:p>
      <w:r>
        <w:rPr>
          <w:i/>
        </w:rPr>
        <w:t xml:space="preserve">Explanation: </w:t>
      </w:r>
      <w:r>
        <w:t>The strength of an electromagnet is directly proportional to both the amount of electric current and the number of turns per unit length of the coil.</w:t>
      </w:r>
    </w:p>
    <w:p/>
    <w:p>
      <w:r>
        <w:rPr>
          <w:b/>
          <w:color w:val="722F37"/>
        </w:rPr>
        <w:t xml:space="preserve">Q16. </w:t>
      </w:r>
      <w:r>
        <w:t>If the number of turns per unit length of the coil is less, what type of electromagnet is obtained?</w:t>
      </w:r>
    </w:p>
    <w:p>
      <w:r>
        <w:t xml:space="preserve">   A. A. Strong electromagnet</w:t>
      </w:r>
    </w:p>
    <w:p>
      <w:r>
        <w:t xml:space="preserve">   B. B. Weak electromagnet</w:t>
      </w:r>
    </w:p>
    <w:p>
      <w:r>
        <w:t xml:space="preserve">   C. C. Permanent magnet</w:t>
      </w:r>
    </w:p>
    <w:p>
      <w:r>
        <w:t xml:space="preserve">   D. D. No magnet</w:t>
      </w:r>
    </w:p>
    <w:p>
      <w:r>
        <w:rPr>
          <w:b/>
          <w:color w:val="006400"/>
        </w:rPr>
        <w:t xml:space="preserve">Answer: </w:t>
      </w:r>
      <w:r>
        <w:t>B. Weak electromagnet</w:t>
      </w:r>
    </w:p>
    <w:p>
      <w:r>
        <w:rPr>
          <w:i/>
        </w:rPr>
        <w:t xml:space="preserve">Explanation: </w:t>
      </w:r>
      <w:r>
        <w:t>If the number of turns per unit length of the coil are less, a weak electromagnet is obtained.</w:t>
      </w:r>
    </w:p>
    <w:p/>
    <w:p>
      <w:r>
        <w:rPr>
          <w:b/>
          <w:color w:val="722F37"/>
        </w:rPr>
        <w:t xml:space="preserve">Q17. </w:t>
      </w:r>
      <w:r>
        <w:t>Electromagnets are used in which of the following?</w:t>
      </w:r>
    </w:p>
    <w:p>
      <w:r>
        <w:t xml:space="preserve">   A. A. Electric bells</w:t>
      </w:r>
    </w:p>
    <w:p>
      <w:r>
        <w:t xml:space="preserve">   B. B. Cranes</w:t>
      </w:r>
    </w:p>
    <w:p>
      <w:r>
        <w:t xml:space="preserve">   C. C. Bullet trains</w:t>
      </w:r>
    </w:p>
    <w:p>
      <w:r>
        <w:t xml:space="preserve">   D. D. All of the above</w:t>
      </w:r>
    </w:p>
    <w:p>
      <w:r>
        <w:rPr>
          <w:b/>
          <w:color w:val="006400"/>
        </w:rPr>
        <w:t xml:space="preserve">Answer: </w:t>
      </w:r>
      <w:r>
        <w:t>D. All of the above</w:t>
      </w:r>
    </w:p>
    <w:p>
      <w:r>
        <w:rPr>
          <w:i/>
        </w:rPr>
        <w:t xml:space="preserve">Explanation: </w:t>
      </w:r>
      <w:r>
        <w:t>Electromagnets are used in electric bells, cranes to lift heavy loads, and bullet trains.</w:t>
      </w:r>
    </w:p>
    <w:p/>
    <w:p>
      <w:r>
        <w:rPr>
          <w:b/>
          <w:color w:val="722F37"/>
        </w:rPr>
        <w:t xml:space="preserve">Q18. </w:t>
      </w:r>
      <w:r>
        <w:t>Electromagnets are used in cranes to lift:</w:t>
      </w:r>
    </w:p>
    <w:p>
      <w:r>
        <w:t xml:space="preserve">   A. A. Wood and plastic</w:t>
      </w:r>
    </w:p>
    <w:p>
      <w:r>
        <w:t xml:space="preserve">   B. B. Scrap iron and steel</w:t>
      </w:r>
    </w:p>
    <w:p>
      <w:r>
        <w:t xml:space="preserve">   C. C. Paper and cloth</w:t>
      </w:r>
    </w:p>
    <w:p>
      <w:r>
        <w:t xml:space="preserve">   D. D. Glass and ceramic</w:t>
      </w:r>
    </w:p>
    <w:p>
      <w:r>
        <w:rPr>
          <w:b/>
          <w:color w:val="006400"/>
        </w:rPr>
        <w:t xml:space="preserve">Answer: </w:t>
      </w:r>
      <w:r>
        <w:t>B. Scrap iron and steel</w:t>
      </w:r>
    </w:p>
    <w:p>
      <w:r>
        <w:rPr>
          <w:i/>
        </w:rPr>
        <w:t xml:space="preserve">Explanation: </w:t>
      </w:r>
      <w:r>
        <w:t>Electromagnets are used in cranes to lift heavy loads of scrap iron and steel.</w:t>
      </w:r>
    </w:p>
    <w:p/>
    <w:p>
      <w:r>
        <w:rPr>
          <w:b/>
          <w:color w:val="722F37"/>
        </w:rPr>
        <w:t xml:space="preserve">Q19. </w:t>
      </w:r>
      <w:r>
        <w:t>In medicine, electromagnets are used for:</w:t>
      </w:r>
    </w:p>
    <w:p>
      <w:r>
        <w:t xml:space="preserve">   A. A. X-ray imaging</w:t>
      </w:r>
    </w:p>
    <w:p>
      <w:r>
        <w:t xml:space="preserve">   B. B. Removing steel splinters from wounds</w:t>
      </w:r>
    </w:p>
    <w:p>
      <w:r>
        <w:t xml:space="preserve">   C. C. Blood transfusion</w:t>
      </w:r>
    </w:p>
    <w:p>
      <w:r>
        <w:t xml:space="preserve">   D. D. Taking temperature</w:t>
      </w:r>
    </w:p>
    <w:p>
      <w:r>
        <w:rPr>
          <w:b/>
          <w:color w:val="006400"/>
        </w:rPr>
        <w:t xml:space="preserve">Answer: </w:t>
      </w:r>
      <w:r>
        <w:t>B. Removing steel splinters from wounds</w:t>
      </w:r>
    </w:p>
    <w:p>
      <w:r>
        <w:rPr>
          <w:i/>
        </w:rPr>
        <w:t xml:space="preserve">Explanation: </w:t>
      </w:r>
      <w:r>
        <w:t>Electromagnets are used for removing steel splinters from patient's wounds and to cure other ailments.</w:t>
      </w:r>
    </w:p>
    <w:p/>
    <w:p>
      <w:r>
        <w:rPr>
          <w:b/>
          <w:color w:val="722F37"/>
        </w:rPr>
        <w:t xml:space="preserve">Q20. </w:t>
      </w:r>
      <w:r>
        <w:t>Which component of an electric bell gets magnetised when current flows through it?</w:t>
      </w:r>
    </w:p>
    <w:p>
      <w:r>
        <w:t xml:space="preserve">   A. A. Gong</w:t>
      </w:r>
    </w:p>
    <w:p>
      <w:r>
        <w:t xml:space="preserve">   B. B. Hammer</w:t>
      </w:r>
    </w:p>
    <w:p>
      <w:r>
        <w:t xml:space="preserve">   C. C. Electromagnet</w:t>
      </w:r>
    </w:p>
    <w:p>
      <w:r>
        <w:t xml:space="preserve">   D. D. Push button</w:t>
      </w:r>
    </w:p>
    <w:p>
      <w:r>
        <w:rPr>
          <w:b/>
          <w:color w:val="006400"/>
        </w:rPr>
        <w:t xml:space="preserve">Answer: </w:t>
      </w:r>
      <w:r>
        <w:t>C. Electromagnet</w:t>
      </w:r>
    </w:p>
    <w:p>
      <w:r>
        <w:rPr>
          <w:i/>
        </w:rPr>
        <w:t xml:space="preserve">Explanation: </w:t>
      </w:r>
      <w:r>
        <w:t>When current flows through the U-shaped electromagnet, it gets magnetised and attracts the armature.</w:t>
      </w:r>
    </w:p>
    <w:p/>
    <w:p>
      <w:r>
        <w:rPr>
          <w:b/>
          <w:color w:val="722F37"/>
        </w:rPr>
        <w:t xml:space="preserve">Q21. </w:t>
      </w:r>
      <w:r>
        <w:t>An electric bell consists of all of the following EXCEPT:</w:t>
      </w:r>
    </w:p>
    <w:p>
      <w:r>
        <w:t xml:space="preserve">   A. A. Electromagnet</w:t>
      </w:r>
    </w:p>
    <w:p>
      <w:r>
        <w:t xml:space="preserve">   B. B. Armature</w:t>
      </w:r>
    </w:p>
    <w:p>
      <w:r>
        <w:t xml:space="preserve">   C. C. Permanent magnet</w:t>
      </w:r>
    </w:p>
    <w:p>
      <w:r>
        <w:t xml:space="preserve">   D. D. Gong</w:t>
      </w:r>
    </w:p>
    <w:p>
      <w:r>
        <w:rPr>
          <w:b/>
          <w:color w:val="006400"/>
        </w:rPr>
        <w:t xml:space="preserve">Answer: </w:t>
      </w:r>
      <w:r>
        <w:t>C. Permanent magnet</w:t>
      </w:r>
    </w:p>
    <w:p>
      <w:r>
        <w:rPr>
          <w:i/>
        </w:rPr>
        <w:t xml:space="preserve">Explanation: </w:t>
      </w:r>
      <w:r>
        <w:t>An electric bell consists of an electromagnet, contact spring, contact screw, armature, hammer and gong. It does not contain a permanent magnet.</w:t>
      </w:r>
    </w:p>
    <w:p/>
    <w:p>
      <w:r>
        <w:rPr>
          <w:b/>
          <w:color w:val="722F37"/>
        </w:rPr>
        <w:t xml:space="preserve">Q22. </w:t>
      </w:r>
      <w:r>
        <w:t>What material is the armature in an electric bell made of?</w:t>
      </w:r>
    </w:p>
    <w:p>
      <w:r>
        <w:t xml:space="preserve">   A. A. Copper</w:t>
      </w:r>
    </w:p>
    <w:p>
      <w:r>
        <w:t xml:space="preserve">   B. B. Aluminium</w:t>
      </w:r>
    </w:p>
    <w:p>
      <w:r>
        <w:t xml:space="preserve">   C. C. Iron</w:t>
      </w:r>
    </w:p>
    <w:p>
      <w:r>
        <w:t xml:space="preserve">   D. D. Brass</w:t>
      </w:r>
    </w:p>
    <w:p>
      <w:r>
        <w:rPr>
          <w:b/>
          <w:color w:val="006400"/>
        </w:rPr>
        <w:t xml:space="preserve">Answer: </w:t>
      </w:r>
      <w:r>
        <w:t>C. Iron</w:t>
      </w:r>
    </w:p>
    <w:p>
      <w:r>
        <w:rPr>
          <w:i/>
        </w:rPr>
        <w:t xml:space="preserve">Explanation: </w:t>
      </w:r>
      <w:r>
        <w:t>The electromagnet attracts the armature made of iron towards itself.</w:t>
      </w:r>
    </w:p>
    <w:p/>
    <w:p>
      <w:r>
        <w:rPr>
          <w:b/>
          <w:color w:val="722F37"/>
        </w:rPr>
        <w:t xml:space="preserve">Q23. </w:t>
      </w:r>
      <w:r>
        <w:t>What produces the sound in an electric bell?</w:t>
      </w:r>
    </w:p>
    <w:p>
      <w:r>
        <w:t xml:space="preserve">   A. A. Electromagnet vibrating</w:t>
      </w:r>
    </w:p>
    <w:p>
      <w:r>
        <w:t xml:space="preserve">   B. B. Hammer hitting the gong</w:t>
      </w:r>
    </w:p>
    <w:p>
      <w:r>
        <w:t xml:space="preserve">   C. C. Spring releasing</w:t>
      </w:r>
    </w:p>
    <w:p>
      <w:r>
        <w:t xml:space="preserve">   D. D. Current flowing</w:t>
      </w:r>
    </w:p>
    <w:p>
      <w:r>
        <w:rPr>
          <w:b/>
          <w:color w:val="006400"/>
        </w:rPr>
        <w:t xml:space="preserve">Answer: </w:t>
      </w:r>
      <w:r>
        <w:t>B. Hammer hitting the gong</w:t>
      </w:r>
    </w:p>
    <w:p>
      <w:r>
        <w:rPr>
          <w:i/>
        </w:rPr>
        <w:t xml:space="preserve">Explanation: </w:t>
      </w:r>
      <w:r>
        <w:t>The hammer attached to the armature hits the gong and sound (bell ring) is produced.</w:t>
      </w:r>
    </w:p>
    <w:p/>
    <w:p>
      <w:r>
        <w:rPr>
          <w:b/>
          <w:color w:val="722F37"/>
        </w:rPr>
        <w:t xml:space="preserve">Q24. </w:t>
      </w:r>
      <w:r>
        <w:t>What pulls the armature back to its original position in an electric bell?</w:t>
      </w:r>
    </w:p>
    <w:p>
      <w:r>
        <w:t xml:space="preserve">   A. A. The electromagnet</w:t>
      </w:r>
    </w:p>
    <w:p>
      <w:r>
        <w:t xml:space="preserve">   B. B. The spring</w:t>
      </w:r>
    </w:p>
    <w:p>
      <w:r>
        <w:t xml:space="preserve">   C. C. The hammer</w:t>
      </w:r>
    </w:p>
    <w:p>
      <w:r>
        <w:t xml:space="preserve">   D. D. The gong</w:t>
      </w:r>
    </w:p>
    <w:p>
      <w:r>
        <w:rPr>
          <w:b/>
          <w:color w:val="006400"/>
        </w:rPr>
        <w:t xml:space="preserve">Answer: </w:t>
      </w:r>
      <w:r>
        <w:t>B. The spring</w:t>
      </w:r>
    </w:p>
    <w:p>
      <w:r>
        <w:rPr>
          <w:i/>
        </w:rPr>
        <w:t xml:space="preserve">Explanation: </w:t>
      </w:r>
      <w:r>
        <w:t>The spring pulls the armature back to its original position when the circuit breaks.</w:t>
      </w:r>
    </w:p>
    <w:p/>
    <w:p>
      <w:r>
        <w:rPr>
          <w:b/>
          <w:color w:val="722F37"/>
        </w:rPr>
        <w:t xml:space="preserve">Q25. </w:t>
      </w:r>
      <w:r>
        <w:t>What is electromagnetic induction?</w:t>
      </w:r>
    </w:p>
    <w:p>
      <w:r>
        <w:t xml:space="preserve">   A. A. Producing magnetic field from current</w:t>
      </w:r>
    </w:p>
    <w:p>
      <w:r>
        <w:t xml:space="preserve">   B. B. Producing current from changing magnetic field</w:t>
      </w:r>
    </w:p>
    <w:p>
      <w:r>
        <w:t xml:space="preserve">   C. C. Producing heat from current</w:t>
      </w:r>
    </w:p>
    <w:p>
      <w:r>
        <w:t xml:space="preserve">   D. D. Producing light from current</w:t>
      </w:r>
    </w:p>
    <w:p>
      <w:r>
        <w:rPr>
          <w:b/>
          <w:color w:val="006400"/>
        </w:rPr>
        <w:t xml:space="preserve">Answer: </w:t>
      </w:r>
      <w:r>
        <w:t>B. Producing current from changing magnetic field</w:t>
      </w:r>
    </w:p>
    <w:p>
      <w:r>
        <w:rPr>
          <w:i/>
        </w:rPr>
        <w:t xml:space="preserve">Explanation: </w:t>
      </w:r>
      <w:r>
        <w:t>Electromagnetic induction is the phenomenon of producing an electric current in a conductor due to change in the magnetic lines of force.</w:t>
      </w:r>
    </w:p>
    <w:p/>
    <w:p>
      <w:r>
        <w:rPr>
          <w:b/>
          <w:color w:val="722F37"/>
        </w:rPr>
        <w:t xml:space="preserve">Q26. </w:t>
      </w:r>
      <w:r>
        <w:t>The current produced by electromagnetic induction is called:</w:t>
      </w:r>
    </w:p>
    <w:p>
      <w:r>
        <w:t xml:space="preserve">   A. A. Direct current</w:t>
      </w:r>
    </w:p>
    <w:p>
      <w:r>
        <w:t xml:space="preserve">   B. B. Alternating current</w:t>
      </w:r>
    </w:p>
    <w:p>
      <w:r>
        <w:t xml:space="preserve">   C. C. Induced current</w:t>
      </w:r>
    </w:p>
    <w:p>
      <w:r>
        <w:t xml:space="preserve">   D. D. Static current</w:t>
      </w:r>
    </w:p>
    <w:p>
      <w:r>
        <w:rPr>
          <w:b/>
          <w:color w:val="006400"/>
        </w:rPr>
        <w:t xml:space="preserve">Answer: </w:t>
      </w:r>
      <w:r>
        <w:t>C. Induced current</w:t>
      </w:r>
    </w:p>
    <w:p>
      <w:r>
        <w:rPr>
          <w:i/>
        </w:rPr>
        <w:t xml:space="preserve">Explanation: </w:t>
      </w:r>
      <w:r>
        <w:t>The current produced by electromagnetic induction is called induced current.</w:t>
      </w:r>
    </w:p>
    <w:p/>
    <w:p>
      <w:r>
        <w:rPr>
          <w:b/>
          <w:color w:val="722F37"/>
        </w:rPr>
        <w:t xml:space="preserve">Q27. </w:t>
      </w:r>
      <w:r>
        <w:t>What type of wire is wound around the core of an electromagnet?</w:t>
      </w:r>
    </w:p>
    <w:p>
      <w:r>
        <w:t xml:space="preserve">   A. A. Bare copper wire</w:t>
      </w:r>
    </w:p>
    <w:p>
      <w:r>
        <w:t xml:space="preserve">   B. B. Insulated copper wire</w:t>
      </w:r>
    </w:p>
    <w:p>
      <w:r>
        <w:t xml:space="preserve">   C. C. Iron wire</w:t>
      </w:r>
    </w:p>
    <w:p>
      <w:r>
        <w:t xml:space="preserve">   D. D. Steel wire</w:t>
      </w:r>
    </w:p>
    <w:p>
      <w:r>
        <w:rPr>
          <w:b/>
          <w:color w:val="006400"/>
        </w:rPr>
        <w:t xml:space="preserve">Answer: </w:t>
      </w:r>
      <w:r>
        <w:t>B. Insulated copper wire</w:t>
      </w:r>
    </w:p>
    <w:p>
      <w:r>
        <w:rPr>
          <w:i/>
        </w:rPr>
        <w:t xml:space="preserve">Explanation: </w:t>
      </w:r>
      <w:r>
        <w:t>An insulated copper wire is wound in a coil around the soft iron core.</w:t>
      </w:r>
    </w:p>
    <w:p/>
    <w:p>
      <w:r>
        <w:rPr>
          <w:b/>
          <w:color w:val="722F37"/>
        </w:rPr>
        <w:t xml:space="preserve">Q28. </w:t>
      </w:r>
      <w:r>
        <w:t>Why do temporary magnets behave as magnets only in presence of a magnetic field?</w:t>
      </w:r>
    </w:p>
    <w:p>
      <w:r>
        <w:t xml:space="preserve">   A. A. They are made of hard materials</w:t>
      </w:r>
    </w:p>
    <w:p>
      <w:r>
        <w:t xml:space="preserve">   B. B. They are made of soft materials</w:t>
      </w:r>
    </w:p>
    <w:p>
      <w:r>
        <w:t xml:space="preserve">   C. C. They have permanent poles</w:t>
      </w:r>
    </w:p>
    <w:p>
      <w:r>
        <w:t xml:space="preserve">   D. D. They contain copper</w:t>
      </w:r>
    </w:p>
    <w:p>
      <w:r>
        <w:rPr>
          <w:b/>
          <w:color w:val="006400"/>
        </w:rPr>
        <w:t xml:space="preserve">Answer: </w:t>
      </w:r>
      <w:r>
        <w:t>B. They are made of soft materials</w:t>
      </w:r>
    </w:p>
    <w:p>
      <w:r>
        <w:rPr>
          <w:i/>
        </w:rPr>
        <w:t xml:space="preserve">Explanation: </w:t>
      </w:r>
      <w:r>
        <w:t>Temporary magnets are usually made of soft materials and behave as magnets only in the presence of a strong magnetic field.</w:t>
      </w:r>
    </w:p>
    <w:p/>
    <w:p>
      <w:r>
        <w:rPr>
          <w:b/>
          <w:color w:val="722F37"/>
        </w:rPr>
        <w:t xml:space="preserve">Q29. </w:t>
      </w:r>
      <w:r>
        <w:t>Which of the following is NOT a use of electromagnets?</w:t>
      </w:r>
    </w:p>
    <w:p>
      <w:r>
        <w:t xml:space="preserve">   A. A. Audio and video tapes</w:t>
      </w:r>
    </w:p>
    <w:p>
      <w:r>
        <w:t xml:space="preserve">   B. B. Preparation of permanent magnets</w:t>
      </w:r>
    </w:p>
    <w:p>
      <w:r>
        <w:t xml:space="preserve">   C. C. Generating solar energy</w:t>
      </w:r>
    </w:p>
    <w:p>
      <w:r>
        <w:t xml:space="preserve">   D. D. Separation of iron ore</w:t>
      </w:r>
    </w:p>
    <w:p>
      <w:r>
        <w:rPr>
          <w:b/>
          <w:color w:val="006400"/>
        </w:rPr>
        <w:t xml:space="preserve">Answer: </w:t>
      </w:r>
      <w:r>
        <w:t>C. Generating solar energy</w:t>
      </w:r>
    </w:p>
    <w:p>
      <w:r>
        <w:rPr>
          <w:i/>
        </w:rPr>
        <w:t xml:space="preserve">Explanation: </w:t>
      </w:r>
      <w:r>
        <w:t>Electromagnets are used in audio/video tapes, preparing permanent magnets, and separating iron ore, but not for generating solar energy.</w:t>
      </w:r>
    </w:p>
    <w:p/>
    <w:p>
      <w:r>
        <w:rPr>
          <w:b/>
          <w:color w:val="722F37"/>
        </w:rPr>
        <w:t xml:space="preserve">Q30. </w:t>
      </w:r>
      <w:r>
        <w:t>What happens when the push button of an electric bell is released?</w:t>
      </w:r>
    </w:p>
    <w:p>
      <w:r>
        <w:t xml:space="preserve">   A. A. Bell keeps ringing</w:t>
      </w:r>
    </w:p>
    <w:p>
      <w:r>
        <w:t xml:space="preserve">   B. B. Bell stops ringing</w:t>
      </w:r>
    </w:p>
    <w:p>
      <w:r>
        <w:t xml:space="preserve">   C. C. Bell rings louder</w:t>
      </w:r>
    </w:p>
    <w:p>
      <w:r>
        <w:t xml:space="preserve">   D. D. Bell explodes</w:t>
      </w:r>
    </w:p>
    <w:p>
      <w:r>
        <w:rPr>
          <w:b/>
          <w:color w:val="006400"/>
        </w:rPr>
        <w:t xml:space="preserve">Answer: </w:t>
      </w:r>
      <w:r>
        <w:t>B. Bell stops ringing</w:t>
      </w:r>
    </w:p>
    <w:p>
      <w:r>
        <w:rPr>
          <w:i/>
        </w:rPr>
        <w:t xml:space="preserve">Explanation: </w:t>
      </w:r>
      <w:r>
        <w:t>The whole sequence of the hammer hitting the gong is repeated as long as the push button switch is kept pressed. When released, it stops.</w:t>
      </w:r>
    </w:p>
    <w:p/>
    <w:p>
      <w:r>
        <w:rPr>
          <w:b/>
          <w:color w:val="722F37"/>
        </w:rPr>
        <w:t xml:space="preserve">Q31. </w:t>
      </w:r>
      <w:r>
        <w:t>On what type of board are the components of an electric bell fitted?</w:t>
      </w:r>
    </w:p>
    <w:p>
      <w:r>
        <w:t xml:space="preserve">   A. A. Metal board</w:t>
      </w:r>
    </w:p>
    <w:p>
      <w:r>
        <w:t xml:space="preserve">   B. B. Wooden or plastic board</w:t>
      </w:r>
    </w:p>
    <w:p>
      <w:r>
        <w:t xml:space="preserve">   C. C. Glass board</w:t>
      </w:r>
    </w:p>
    <w:p>
      <w:r>
        <w:t xml:space="preserve">   D. D. Rubber board</w:t>
      </w:r>
    </w:p>
    <w:p>
      <w:r>
        <w:rPr>
          <w:b/>
          <w:color w:val="006400"/>
        </w:rPr>
        <w:t xml:space="preserve">Answer: </w:t>
      </w:r>
      <w:r>
        <w:t>B. Wooden or plastic board</w:t>
      </w:r>
    </w:p>
    <w:p>
      <w:r>
        <w:rPr>
          <w:i/>
        </w:rPr>
        <w:t xml:space="preserve">Explanation: </w:t>
      </w:r>
      <w:r>
        <w:t>The components of an electric bell are fitted on a flat wooden or plastic board.</w:t>
      </w:r>
    </w:p>
    <w:p/>
    <w:p>
      <w:r>
        <w:rPr>
          <w:b/>
          <w:color w:val="722F37"/>
        </w:rPr>
        <w:t xml:space="preserve">Q32. </w:t>
      </w:r>
      <w:r>
        <w:t>The myth that we can get a magnet with a single pole is:</w:t>
      </w:r>
    </w:p>
    <w:p>
      <w:r>
        <w:t xml:space="preserve">   A. A. True</w:t>
      </w:r>
    </w:p>
    <w:p>
      <w:r>
        <w:t xml:space="preserve">   B. B. False</w:t>
      </w:r>
    </w:p>
    <w:p>
      <w:r>
        <w:t xml:space="preserve">   C. C. Sometimes true</w:t>
      </w:r>
    </w:p>
    <w:p>
      <w:r>
        <w:t xml:space="preserve">   D. D. Depends on the material</w:t>
      </w:r>
    </w:p>
    <w:p>
      <w:r>
        <w:rPr>
          <w:b/>
          <w:color w:val="006400"/>
        </w:rPr>
        <w:t xml:space="preserve">Answer: </w:t>
      </w:r>
      <w:r>
        <w:t>B. False</w:t>
      </w:r>
    </w:p>
    <w:p>
      <w:r>
        <w:rPr>
          <w:i/>
        </w:rPr>
        <w:t xml:space="preserve">Explanation: </w:t>
      </w:r>
      <w:r>
        <w:t>Some magnets are sold labelled as single pole but they actually have both poles - one is just covered with adhesive or surrounded by a plastic or metal cup.</w:t>
      </w:r>
    </w:p>
    <w:p/>
    <w:p>
      <w:r>
        <w:rPr>
          <w:b/>
          <w:color w:val="722F37"/>
        </w:rPr>
        <w:t xml:space="preserve">Q33. </w:t>
      </w:r>
      <w:r>
        <w:t>Horse-shoe magnet is an example of:</w:t>
      </w:r>
    </w:p>
    <w:p>
      <w:r>
        <w:t xml:space="preserve">   A. A. Temporary magnet</w:t>
      </w:r>
    </w:p>
    <w:p>
      <w:r>
        <w:t xml:space="preserve">   B. B. Electromagnet</w:t>
      </w:r>
    </w:p>
    <w:p>
      <w:r>
        <w:t xml:space="preserve">   C. C. Permanent magnet</w:t>
      </w:r>
    </w:p>
    <w:p>
      <w:r>
        <w:t xml:space="preserve">   D. D. Induced magnet</w:t>
      </w:r>
    </w:p>
    <w:p>
      <w:r>
        <w:rPr>
          <w:b/>
          <w:color w:val="006400"/>
        </w:rPr>
        <w:t xml:space="preserve">Answer: </w:t>
      </w:r>
      <w:r>
        <w:t>C. Permanent magnet</w:t>
      </w:r>
    </w:p>
    <w:p>
      <w:r>
        <w:rPr>
          <w:i/>
        </w:rPr>
        <w:t xml:space="preserve">Explanation: </w:t>
      </w:r>
      <w:r>
        <w:t>Examples of permanent magnets are bar magnets and horse-shoe magnets.</w:t>
      </w:r>
    </w:p>
    <w:p/>
    <w:p>
      <w:r>
        <w:rPr>
          <w:b/>
          <w:color w:val="722F37"/>
        </w:rPr>
        <w:t xml:space="preserve">Q34. </w:t>
      </w:r>
      <w:r>
        <w:t>In an electric bell, what breaks the circuit?</w:t>
      </w:r>
    </w:p>
    <w:p>
      <w:r>
        <w:t xml:space="preserve">   A. A. The gong</w:t>
      </w:r>
    </w:p>
    <w:p>
      <w:r>
        <w:t xml:space="preserve">   B. B. The displacement of armature from contact screw</w:t>
      </w:r>
    </w:p>
    <w:p>
      <w:r>
        <w:t xml:space="preserve">   C. C. The hammer</w:t>
      </w:r>
    </w:p>
    <w:p>
      <w:r>
        <w:t xml:space="preserve">   D. D. The battery</w:t>
      </w:r>
    </w:p>
    <w:p>
      <w:r>
        <w:rPr>
          <w:b/>
          <w:color w:val="006400"/>
        </w:rPr>
        <w:t xml:space="preserve">Answer: </w:t>
      </w:r>
      <w:r>
        <w:t>B. The displacement of armature from contact screw</w:t>
      </w:r>
    </w:p>
    <w:p>
      <w:r>
        <w:rPr>
          <w:i/>
        </w:rPr>
        <w:t xml:space="preserve">Explanation: </w:t>
      </w:r>
      <w:r>
        <w:t>Due to the displacement of the armature from its original position, it loses contact with the contact screw. This breaks the circuit.</w:t>
      </w:r>
    </w:p>
    <w:p/>
    <w:p>
      <w:r>
        <w:rPr>
          <w:b/>
          <w:color w:val="722F37"/>
        </w:rPr>
        <w:t xml:space="preserve">Q35. </w:t>
      </w:r>
      <w:r>
        <w:t>Electromagnets are used in loading furnaces with:</w:t>
      </w:r>
    </w:p>
    <w:p>
      <w:r>
        <w:t xml:space="preserve">   A. A. Coal</w:t>
      </w:r>
    </w:p>
    <w:p>
      <w:r>
        <w:t xml:space="preserve">   B. B. Wood</w:t>
      </w:r>
    </w:p>
    <w:p>
      <w:r>
        <w:t xml:space="preserve">   C. C. Iron</w:t>
      </w:r>
    </w:p>
    <w:p>
      <w:r>
        <w:t xml:space="preserve">   D. D. Oil</w:t>
      </w:r>
    </w:p>
    <w:p>
      <w:r>
        <w:rPr>
          <w:b/>
          <w:color w:val="006400"/>
        </w:rPr>
        <w:t xml:space="preserve">Answer: </w:t>
      </w:r>
      <w:r>
        <w:t>C. Iron</w:t>
      </w:r>
    </w:p>
    <w:p>
      <w:r>
        <w:rPr>
          <w:i/>
        </w:rPr>
        <w:t xml:space="preserve">Explanation: </w:t>
      </w:r>
      <w:r>
        <w:t>Electromagnets are used in loading furnaces with iron.</w:t>
      </w:r>
    </w:p>
    <w:p/>
    <w:p>
      <w:r>
        <w:rPr>
          <w:b/>
          <w:color w:val="722F37"/>
        </w:rPr>
        <w:t xml:space="preserve">Q36. </w:t>
      </w:r>
      <w:r>
        <w:t>What retains magnetism only when electric current passes through it?</w:t>
      </w:r>
    </w:p>
    <w:p>
      <w:r>
        <w:t xml:space="preserve">   A. A. Permanent magnet</w:t>
      </w:r>
    </w:p>
    <w:p>
      <w:r>
        <w:t xml:space="preserve">   B. B. Bar magnet</w:t>
      </w:r>
    </w:p>
    <w:p>
      <w:r>
        <w:t xml:space="preserve">   C. C. Electromagnet</w:t>
      </w:r>
    </w:p>
    <w:p>
      <w:r>
        <w:t xml:space="preserve">   D. D. Horse-shoe magnet</w:t>
      </w:r>
    </w:p>
    <w:p>
      <w:r>
        <w:rPr>
          <w:b/>
          <w:color w:val="006400"/>
        </w:rPr>
        <w:t xml:space="preserve">Answer: </w:t>
      </w:r>
      <w:r>
        <w:t>C. Electromagnet</w:t>
      </w:r>
    </w:p>
    <w:p>
      <w:r>
        <w:rPr>
          <w:i/>
        </w:rPr>
        <w:t xml:space="preserve">Explanation: </w:t>
      </w:r>
      <w:r>
        <w:t>An electromagnet is a temporary magnet which retains the property of magnetism only when an electric current is passed through it.</w:t>
      </w:r>
    </w:p>
    <w:p/>
    <w:p>
      <w:r>
        <w:rPr>
          <w:b/>
          <w:color w:val="722F37"/>
        </w:rPr>
        <w:t xml:space="preserve">Q37. </w:t>
      </w:r>
      <w:r>
        <w:t>How can the strength of an electromagnet be increased?</w:t>
      </w:r>
    </w:p>
    <w:p>
      <w:r>
        <w:t xml:space="preserve">   A. A. By decreasing current</w:t>
      </w:r>
    </w:p>
    <w:p>
      <w:r>
        <w:t xml:space="preserve">   B. B. By decreasing number of turns</w:t>
      </w:r>
    </w:p>
    <w:p>
      <w:r>
        <w:t xml:space="preserve">   C. C. By increasing number of turns</w:t>
      </w:r>
    </w:p>
    <w:p>
      <w:r>
        <w:t xml:space="preserve">   D. D. By removing the core</w:t>
      </w:r>
    </w:p>
    <w:p>
      <w:r>
        <w:rPr>
          <w:b/>
          <w:color w:val="006400"/>
        </w:rPr>
        <w:t xml:space="preserve">Answer: </w:t>
      </w:r>
      <w:r>
        <w:t>C. By increasing number of turns</w:t>
      </w:r>
    </w:p>
    <w:p>
      <w:r>
        <w:rPr>
          <w:i/>
        </w:rPr>
        <w:t xml:space="preserve">Explanation: </w:t>
      </w:r>
      <w:r>
        <w:t>On increasing the number of turns of the coil, the strength of the electromagnet can be increased.</w:t>
      </w:r>
    </w:p>
    <w:p/>
    <w:p>
      <w:r>
        <w:rPr>
          <w:b/>
          <w:color w:val="722F37"/>
        </w:rPr>
        <w:t xml:space="preserve">Q38. </w:t>
      </w:r>
      <w:r>
        <w:t>The terminals of an electric bell are labelled as:</w:t>
      </w:r>
    </w:p>
    <w:p>
      <w:r>
        <w:t xml:space="preserve">   A. A. A and B</w:t>
      </w:r>
    </w:p>
    <w:p>
      <w:r>
        <w:t xml:space="preserve">   B. B. T1 and T2</w:t>
      </w:r>
    </w:p>
    <w:p>
      <w:r>
        <w:t xml:space="preserve">   C. C. X and Y</w:t>
      </w:r>
    </w:p>
    <w:p>
      <w:r>
        <w:t xml:space="preserve">   D. D. P and Q</w:t>
      </w:r>
    </w:p>
    <w:p>
      <w:r>
        <w:rPr>
          <w:b/>
          <w:color w:val="006400"/>
        </w:rPr>
        <w:t xml:space="preserve">Answer: </w:t>
      </w:r>
      <w:r>
        <w:t>B. T1 and T2</w:t>
      </w:r>
    </w:p>
    <w:p>
      <w:r>
        <w:rPr>
          <w:i/>
        </w:rPr>
        <w:t xml:space="preserve">Explanation: </w:t>
      </w:r>
      <w:r>
        <w:t>The terminals T1 and T2 of the bell are connected to a battery through a push button switch.</w:t>
      </w:r>
    </w:p>
    <w:p/>
    <w:p>
      <w:r>
        <w:rPr>
          <w:b/>
          <w:color w:val="722F37"/>
        </w:rPr>
        <w:t xml:space="preserve">Q39. </w:t>
      </w:r>
      <w:r>
        <w:t>What is required for electromagnetic induction to occur?</w:t>
      </w:r>
    </w:p>
    <w:p>
      <w:r>
        <w:t xml:space="preserve">   A. A. Constant magnetic field</w:t>
      </w:r>
    </w:p>
    <w:p>
      <w:r>
        <w:t xml:space="preserve">   B. B. Change in magnetic lines of force</w:t>
      </w:r>
    </w:p>
    <w:p>
      <w:r>
        <w:t xml:space="preserve">   C. C. Permanent magnet only</w:t>
      </w:r>
    </w:p>
    <w:p>
      <w:r>
        <w:t xml:space="preserve">   D. D. No conductor</w:t>
      </w:r>
    </w:p>
    <w:p>
      <w:r>
        <w:rPr>
          <w:b/>
          <w:color w:val="006400"/>
        </w:rPr>
        <w:t xml:space="preserve">Answer: </w:t>
      </w:r>
      <w:r>
        <w:t>B. Change in magnetic lines of force</w:t>
      </w:r>
    </w:p>
    <w:p>
      <w:r>
        <w:rPr>
          <w:i/>
        </w:rPr>
        <w:t xml:space="preserve">Explanation: </w:t>
      </w:r>
      <w:r>
        <w:t>Electromagnetic induction occurs due to change in the magnetic lines of force associated with the conductor.</w:t>
      </w:r>
    </w:p>
    <w:p/>
    <w:p>
      <w:r>
        <w:rPr>
          <w:b/>
          <w:color w:val="722F37"/>
        </w:rPr>
        <w:t xml:space="preserve">Q40. </w:t>
      </w:r>
      <w:r>
        <w:t>In the activity to make an electromagnet, what is removed from both ends of the copper wire?</w:t>
      </w:r>
    </w:p>
    <w:p>
      <w:r>
        <w:t xml:space="preserve">   A. A. Copper coating</w:t>
      </w:r>
    </w:p>
    <w:p>
      <w:r>
        <w:t xml:space="preserve">   B. B. Plastic coating</w:t>
      </w:r>
    </w:p>
    <w:p>
      <w:r>
        <w:t xml:space="preserve">   C. C. Iron coating</w:t>
      </w:r>
    </w:p>
    <w:p>
      <w:r>
        <w:t xml:space="preserve">   D. D. Nothing</w:t>
      </w:r>
    </w:p>
    <w:p>
      <w:r>
        <w:rPr>
          <w:b/>
          <w:color w:val="006400"/>
        </w:rPr>
        <w:t xml:space="preserve">Answer: </w:t>
      </w:r>
      <w:r>
        <w:t>B. Plastic coating</w:t>
      </w:r>
    </w:p>
    <w:p>
      <w:r>
        <w:rPr>
          <w:i/>
        </w:rPr>
        <w:t xml:space="preserve">Explanation: </w:t>
      </w:r>
      <w:r>
        <w:t>Remove the plastic coating from both the ends of the copper wire before wrapping it around the iron nail.</w:t>
      </w:r>
    </w:p>
    <w:p/>
    <w:p>
      <w:r>
        <w:rPr>
          <w:b/>
          <w:color w:val="722F37"/>
        </w:rPr>
        <w:t xml:space="preserve">Q41. </w:t>
      </w:r>
      <w:r>
        <w:t>What is essential for electromagnetic induction to occur between a magnet and a conductor?</w:t>
      </w:r>
    </w:p>
    <w:p>
      <w:r>
        <w:t xml:space="preserve">   A. A. Both must be stationary</w:t>
      </w:r>
    </w:p>
    <w:p>
      <w:r>
        <w:t xml:space="preserve">   B. B. Relative motion between them</w:t>
      </w:r>
    </w:p>
    <w:p>
      <w:r>
        <w:t xml:space="preserve">   C. C. Only the conductor should move</w:t>
      </w:r>
    </w:p>
    <w:p>
      <w:r>
        <w:t xml:space="preserve">   D. D. Only the magnet should move</w:t>
      </w:r>
    </w:p>
    <w:p>
      <w:r>
        <w:rPr>
          <w:b/>
          <w:color w:val="006400"/>
        </w:rPr>
        <w:t xml:space="preserve">Answer: </w:t>
      </w:r>
      <w:r>
        <w:t>B. Relative motion between them</w:t>
      </w:r>
    </w:p>
    <w:p>
      <w:r>
        <w:rPr>
          <w:i/>
        </w:rPr>
        <w:t xml:space="preserve">Explanation: </w:t>
      </w:r>
      <w:r>
        <w:t>For electromagnetic induction, there must be relative motion between the magnet and the conductor.</w:t>
      </w:r>
    </w:p>
    <w:p/>
    <w:p>
      <w:r>
        <w:rPr>
          <w:b/>
          <w:color w:val="722F37"/>
        </w:rPr>
        <w:t xml:space="preserve">Q42. </w:t>
      </w:r>
      <w:r>
        <w:t>Which part of an electric bell continuously makes and breaks the circuit?</w:t>
      </w:r>
    </w:p>
    <w:p>
      <w:r>
        <w:t xml:space="preserve">   A. A. Gong</w:t>
      </w:r>
    </w:p>
    <w:p>
      <w:r>
        <w:t xml:space="preserve">   B. B. Hammer</w:t>
      </w:r>
    </w:p>
    <w:p>
      <w:r>
        <w:t xml:space="preserve">   C. C. Armature and contact screw</w:t>
      </w:r>
    </w:p>
    <w:p>
      <w:r>
        <w:t xml:space="preserve">   D. D. Battery</w:t>
      </w:r>
    </w:p>
    <w:p>
      <w:r>
        <w:rPr>
          <w:b/>
          <w:color w:val="006400"/>
        </w:rPr>
        <w:t xml:space="preserve">Answer: </w:t>
      </w:r>
      <w:r>
        <w:t>C. Armature and contact screw</w:t>
      </w:r>
    </w:p>
    <w:p>
      <w:r>
        <w:rPr>
          <w:i/>
        </w:rPr>
        <w:t xml:space="preserve">Explanation: </w:t>
      </w:r>
      <w:r>
        <w:t>The armature moving away from and back to the contact screw creates the make-and-break mechanism.</w:t>
      </w:r>
    </w:p>
    <w:p/>
    <w:p>
      <w:r>
        <w:rPr>
          <w:b/>
          <w:color w:val="722F37"/>
        </w:rPr>
        <w:t xml:space="preserve">Q43. </w:t>
      </w:r>
      <w:r>
        <w:t>What type of core does a U-shaped electromagnet have?</w:t>
      </w:r>
    </w:p>
    <w:p>
      <w:r>
        <w:t xml:space="preserve">   A. A. Bar-shaped soft iron</w:t>
      </w:r>
    </w:p>
    <w:p>
      <w:r>
        <w:t xml:space="preserve">   B. B. U-shaped soft iron</w:t>
      </w:r>
    </w:p>
    <w:p>
      <w:r>
        <w:t xml:space="preserve">   C. C. Circular soft iron</w:t>
      </w:r>
    </w:p>
    <w:p>
      <w:r>
        <w:t xml:space="preserve">   D. D. Triangular steel</w:t>
      </w:r>
    </w:p>
    <w:p>
      <w:r>
        <w:rPr>
          <w:b/>
          <w:color w:val="006400"/>
        </w:rPr>
        <w:t xml:space="preserve">Answer: </w:t>
      </w:r>
      <w:r>
        <w:t>B. U-shaped soft iron</w:t>
      </w:r>
    </w:p>
    <w:p>
      <w:r>
        <w:rPr>
          <w:i/>
        </w:rPr>
        <w:t xml:space="preserve">Explanation: </w:t>
      </w:r>
      <w:r>
        <w:t>In a U-shaped electromagnet, an insulated copper wire is wrapped around a U-shaped soft iron core.</w:t>
      </w:r>
    </w:p>
    <w:p/>
    <w:p>
      <w:r>
        <w:rPr>
          <w:b/>
          <w:color w:val="722F37"/>
        </w:rPr>
        <w:t xml:space="preserve">Q44. </w:t>
      </w:r>
      <w:r>
        <w:t>Why is soft iron preferred over steel for making electromagnet cores?</w:t>
      </w:r>
    </w:p>
    <w:p>
      <w:r>
        <w:t xml:space="preserve">   A. A. Steel is more expensive</w:t>
      </w:r>
    </w:p>
    <w:p>
      <w:r>
        <w:t xml:space="preserve">   B. B. Soft iron loses magnetism quickly when current stops</w:t>
      </w:r>
    </w:p>
    <w:p>
      <w:r>
        <w:t xml:space="preserve">   C. C. Steel is harder to shape</w:t>
      </w:r>
    </w:p>
    <w:p>
      <w:r>
        <w:t xml:space="preserve">   D. D. Soft iron is more magnetic permanently</w:t>
      </w:r>
    </w:p>
    <w:p>
      <w:r>
        <w:rPr>
          <w:b/>
          <w:color w:val="006400"/>
        </w:rPr>
        <w:t xml:space="preserve">Answer: </w:t>
      </w:r>
      <w:r>
        <w:t>B. Soft iron loses magnetism quickly when current stops</w:t>
      </w:r>
    </w:p>
    <w:p>
      <w:r>
        <w:rPr>
          <w:i/>
        </w:rPr>
        <w:t xml:space="preserve">Explanation: </w:t>
      </w:r>
      <w:r>
        <w:t>Soft iron loses its magnetism quickly when current is stopped, making it ideal for temporary magnets.</w:t>
      </w:r>
    </w:p>
    <w:p/>
    <w:p>
      <w:r>
        <w:rPr>
          <w:b/>
          <w:color w:val="722F37"/>
        </w:rPr>
        <w:t xml:space="preserve">Q45. </w:t>
      </w:r>
      <w:r>
        <w:t>In an electric bell, what component is attached to the hammer?</w:t>
      </w:r>
    </w:p>
    <w:p>
      <w:r>
        <w:t xml:space="preserve">   A. A. Gong</w:t>
      </w:r>
    </w:p>
    <w:p>
      <w:r>
        <w:t xml:space="preserve">   B. B. Contact screw</w:t>
      </w:r>
    </w:p>
    <w:p>
      <w:r>
        <w:t xml:space="preserve">   C. C. Armature</w:t>
      </w:r>
    </w:p>
    <w:p>
      <w:r>
        <w:t xml:space="preserve">   D. D. Electromagnet</w:t>
      </w:r>
    </w:p>
    <w:p>
      <w:r>
        <w:rPr>
          <w:b/>
          <w:color w:val="006400"/>
        </w:rPr>
        <w:t xml:space="preserve">Answer: </w:t>
      </w:r>
      <w:r>
        <w:t>C. Armature</w:t>
      </w:r>
    </w:p>
    <w:p>
      <w:r>
        <w:rPr>
          <w:i/>
        </w:rPr>
        <w:t xml:space="preserve">Explanation: </w:t>
      </w:r>
      <w:r>
        <w:t>The hammer is attached to the armature, so when the armature moves, the hammer strikes the gong.</w:t>
      </w:r>
    </w:p>
    <w:p/>
    <w:p>
      <w:r>
        <w:rPr>
          <w:b/>
          <w:color w:val="722F37"/>
        </w:rPr>
        <w:t xml:space="preserve">Q46. </w:t>
      </w:r>
      <w:r>
        <w:t>Bullet trains use electromagnets for:</w:t>
      </w:r>
    </w:p>
    <w:p>
      <w:r>
        <w:t xml:space="preserve">   A. A. Heating the cabin</w:t>
      </w:r>
    </w:p>
    <w:p>
      <w:r>
        <w:t xml:space="preserve">   B. B. Lighting the train</w:t>
      </w:r>
    </w:p>
    <w:p>
      <w:r>
        <w:t xml:space="preserve">   C. C. Magnetic levitation</w:t>
      </w:r>
    </w:p>
    <w:p>
      <w:r>
        <w:t xml:space="preserve">   D. D. Playing announcements</w:t>
      </w:r>
    </w:p>
    <w:p>
      <w:r>
        <w:rPr>
          <w:b/>
          <w:color w:val="006400"/>
        </w:rPr>
        <w:t xml:space="preserve">Answer: </w:t>
      </w:r>
      <w:r>
        <w:t>C. Magnetic levitation</w:t>
      </w:r>
    </w:p>
    <w:p>
      <w:r>
        <w:rPr>
          <w:i/>
        </w:rPr>
        <w:t xml:space="preserve">Explanation: </w:t>
      </w:r>
      <w:r>
        <w:t>Bullet trains (maglev trains) use electromagnets for magnetic levitation to reduce friction.</w:t>
      </w:r>
    </w:p>
    <w:p/>
    <w:p>
      <w:r>
        <w:rPr>
          <w:b/>
          <w:color w:val="722F37"/>
        </w:rPr>
        <w:t xml:space="preserve">Q47. </w:t>
      </w:r>
      <w:r>
        <w:t>What happens to the magnetic field when current through an electromagnet is doubled?</w:t>
      </w:r>
    </w:p>
    <w:p>
      <w:r>
        <w:t xml:space="preserve">   A. A. Halved</w:t>
      </w:r>
    </w:p>
    <w:p>
      <w:r>
        <w:t xml:space="preserve">   B. B. Remains same</w:t>
      </w:r>
    </w:p>
    <w:p>
      <w:r>
        <w:t xml:space="preserve">   C. C. Doubled</w:t>
      </w:r>
    </w:p>
    <w:p>
      <w:r>
        <w:t xml:space="preserve">   D. D. Becomes zero</w:t>
      </w:r>
    </w:p>
    <w:p>
      <w:r>
        <w:rPr>
          <w:b/>
          <w:color w:val="006400"/>
        </w:rPr>
        <w:t xml:space="preserve">Answer: </w:t>
      </w:r>
      <w:r>
        <w:t>C. Doubled</w:t>
      </w:r>
    </w:p>
    <w:p>
      <w:r>
        <w:rPr>
          <w:i/>
        </w:rPr>
        <w:t xml:space="preserve">Explanation: </w:t>
      </w:r>
      <w:r>
        <w:t>The strength of an electromagnet is directly proportional to current, so doubling current doubles the magnetic strength.</w:t>
      </w:r>
    </w:p>
    <w:p/>
    <w:p>
      <w:r>
        <w:rPr>
          <w:b/>
          <w:color w:val="722F37"/>
        </w:rPr>
        <w:t xml:space="preserve">Q48. </w:t>
      </w:r>
      <w:r>
        <w:t>In an electric bell, current flows from T1 through the electromagnet, then through:</w:t>
      </w:r>
    </w:p>
    <w:p>
      <w:r>
        <w:t xml:space="preserve">   A. A. The gong directly</w:t>
      </w:r>
    </w:p>
    <w:p>
      <w:r>
        <w:t xml:space="preserve">   B. B. The contact screw to T2</w:t>
      </w:r>
    </w:p>
    <w:p>
      <w:r>
        <w:t xml:space="preserve">   C. C. The hammer</w:t>
      </w:r>
    </w:p>
    <w:p>
      <w:r>
        <w:t xml:space="preserve">   D. D. The spring only</w:t>
      </w:r>
    </w:p>
    <w:p>
      <w:r>
        <w:rPr>
          <w:b/>
          <w:color w:val="006400"/>
        </w:rPr>
        <w:t xml:space="preserve">Answer: </w:t>
      </w:r>
      <w:r>
        <w:t>B. The contact screw to T2</w:t>
      </w:r>
    </w:p>
    <w:p>
      <w:r>
        <w:rPr>
          <w:i/>
        </w:rPr>
        <w:t xml:space="preserve">Explanation: </w:t>
      </w:r>
      <w:r>
        <w:t>Current flows from battery to electromagnet, then to contact screw, and finally to T2 and back to battery.</w:t>
      </w:r>
    </w:p>
    <w:p/>
    <w:p>
      <w:r>
        <w:rPr>
          <w:b/>
          <w:color w:val="722F37"/>
        </w:rPr>
        <w:t xml:space="preserve">Q49. </w:t>
      </w:r>
      <w:r>
        <w:t>What happens if the number of turns in an electromagnet coil is halved?</w:t>
      </w:r>
    </w:p>
    <w:p>
      <w:r>
        <w:t xml:space="preserve">   A. A. Strength doubles</w:t>
      </w:r>
    </w:p>
    <w:p>
      <w:r>
        <w:t xml:space="preserve">   B. B. Strength is halved</w:t>
      </w:r>
    </w:p>
    <w:p>
      <w:r>
        <w:t xml:space="preserve">   C. C. Strength remains same</w:t>
      </w:r>
    </w:p>
    <w:p>
      <w:r>
        <w:t xml:space="preserve">   D. D. Electromagnet stops working</w:t>
      </w:r>
    </w:p>
    <w:p>
      <w:r>
        <w:rPr>
          <w:b/>
          <w:color w:val="006400"/>
        </w:rPr>
        <w:t xml:space="preserve">Answer: </w:t>
      </w:r>
      <w:r>
        <w:t>B. Strength is halved</w:t>
      </w:r>
    </w:p>
    <w:p>
      <w:r>
        <w:rPr>
          <w:i/>
        </w:rPr>
        <w:t xml:space="preserve">Explanation: </w:t>
      </w:r>
      <w:r>
        <w:t>The strength is directly proportional to the number of turns, so halving turns halves the strength.</w:t>
      </w:r>
    </w:p>
    <w:p/>
    <w:p>
      <w:r>
        <w:rPr>
          <w:b/>
          <w:color w:val="722F37"/>
        </w:rPr>
        <w:t xml:space="preserve">Q50. </w:t>
      </w:r>
      <w:r>
        <w:t>Audio and video tapes use electromagnets for:</w:t>
      </w:r>
    </w:p>
    <w:p>
      <w:r>
        <w:t xml:space="preserve">   A. A. Playing sounds</w:t>
      </w:r>
    </w:p>
    <w:p>
      <w:r>
        <w:t xml:space="preserve">   B. B. Recording and reading magnetic data</w:t>
      </w:r>
    </w:p>
    <w:p>
      <w:r>
        <w:t xml:space="preserve">   C. C. Spinning the tape</w:t>
      </w:r>
    </w:p>
    <w:p>
      <w:r>
        <w:t xml:space="preserve">   D. D. Lighting indicators</w:t>
      </w:r>
    </w:p>
    <w:p>
      <w:r>
        <w:rPr>
          <w:b/>
          <w:color w:val="006400"/>
        </w:rPr>
        <w:t xml:space="preserve">Answer: </w:t>
      </w:r>
      <w:r>
        <w:t>B. Recording and reading magnetic data</w:t>
      </w:r>
    </w:p>
    <w:p>
      <w:r>
        <w:rPr>
          <w:i/>
        </w:rPr>
        <w:t xml:space="preserve">Explanation: </w:t>
      </w:r>
      <w:r>
        <w:t>Electromagnets are used in audio and video tapes for recording and reading magnetic data.</w:t>
      </w:r>
    </w:p>
    <w:p/>
    <w:p>
      <w:r>
        <w:rPr>
          <w:b/>
          <w:color w:val="722F37"/>
        </w:rPr>
        <w:t xml:space="preserve">Q51. </w:t>
      </w:r>
      <w:r>
        <w:t>What converts chemical energy to electrical energy when connected to an electromagnet?</w:t>
      </w:r>
    </w:p>
    <w:p>
      <w:r>
        <w:t xml:space="preserve">   A. A. Generator</w:t>
      </w:r>
    </w:p>
    <w:p>
      <w:r>
        <w:t xml:space="preserve">   B. B. Motor</w:t>
      </w:r>
    </w:p>
    <w:p>
      <w:r>
        <w:t xml:space="preserve">   C. C. Battery</w:t>
      </w:r>
    </w:p>
    <w:p>
      <w:r>
        <w:t xml:space="preserve">   D. D. Transformer</w:t>
      </w:r>
    </w:p>
    <w:p>
      <w:r>
        <w:rPr>
          <w:b/>
          <w:color w:val="006400"/>
        </w:rPr>
        <w:t xml:space="preserve">Answer: </w:t>
      </w:r>
      <w:r>
        <w:t>C. Battery</w:t>
      </w:r>
    </w:p>
    <w:p>
      <w:r>
        <w:rPr>
          <w:i/>
        </w:rPr>
        <w:t xml:space="preserve">Explanation: </w:t>
      </w:r>
      <w:r>
        <w:t>A battery converts chemical energy to electrical energy which powers the electromagnet.</w:t>
      </w:r>
    </w:p>
    <w:p/>
    <w:p>
      <w:r>
        <w:rPr>
          <w:b/>
          <w:color w:val="722F37"/>
        </w:rPr>
        <w:t xml:space="preserve">Q52. </w:t>
      </w:r>
      <w:r>
        <w:t>In the activity with iron nail, what confirms that it has become an electromagnet?</w:t>
      </w:r>
    </w:p>
    <w:p>
      <w:r>
        <w:t xml:space="preserve">   A. A. It becomes hot</w:t>
      </w:r>
    </w:p>
    <w:p>
      <w:r>
        <w:t xml:space="preserve">   B. B. It attracts paper clips</w:t>
      </w:r>
    </w:p>
    <w:p>
      <w:r>
        <w:t xml:space="preserve">   C. C. It changes color</w:t>
      </w:r>
    </w:p>
    <w:p>
      <w:r>
        <w:t xml:space="preserve">   D. D. It vibrates</w:t>
      </w:r>
    </w:p>
    <w:p>
      <w:r>
        <w:rPr>
          <w:b/>
          <w:color w:val="006400"/>
        </w:rPr>
        <w:t xml:space="preserve">Answer: </w:t>
      </w:r>
      <w:r>
        <w:t>B. It attracts paper clips</w:t>
      </w:r>
    </w:p>
    <w:p>
      <w:r>
        <w:rPr>
          <w:i/>
        </w:rPr>
        <w:t xml:space="preserve">Explanation: </w:t>
      </w:r>
      <w:r>
        <w:t>The iron nail attracting paper clips at its ends confirms it has become an electromagnet.</w:t>
      </w:r>
    </w:p>
    <w:p/>
    <w:p>
      <w:r>
        <w:rPr>
          <w:b/>
          <w:color w:val="722F37"/>
        </w:rPr>
        <w:t xml:space="preserve">Q53. </w:t>
      </w:r>
      <w:r>
        <w:t>Which of the following does NOT affect the strength of an electromagnet?</w:t>
      </w:r>
    </w:p>
    <w:p>
      <w:r>
        <w:t xml:space="preserve">   A. A. Amount of current</w:t>
      </w:r>
    </w:p>
    <w:p>
      <w:r>
        <w:t xml:space="preserve">   B. B. Number of coil turns</w:t>
      </w:r>
    </w:p>
    <w:p>
      <w:r>
        <w:t xml:space="preserve">   C. C. Color of the wire</w:t>
      </w:r>
    </w:p>
    <w:p>
      <w:r>
        <w:t xml:space="preserve">   D. D. Material of the core</w:t>
      </w:r>
    </w:p>
    <w:p>
      <w:r>
        <w:rPr>
          <w:b/>
          <w:color w:val="006400"/>
        </w:rPr>
        <w:t xml:space="preserve">Answer: </w:t>
      </w:r>
      <w:r>
        <w:t>C. Color of the wire</w:t>
      </w:r>
    </w:p>
    <w:p>
      <w:r>
        <w:rPr>
          <w:i/>
        </w:rPr>
        <w:t xml:space="preserve">Explanation: </w:t>
      </w:r>
      <w:r>
        <w:t>The color of the wire does not affect electromagnet strength; current, turns, and core material do.</w:t>
      </w:r>
    </w:p>
    <w:p/>
    <w:p>
      <w:r>
        <w:rPr>
          <w:b/>
          <w:color w:val="722F37"/>
        </w:rPr>
        <w:t xml:space="preserve">Q54. </w:t>
      </w:r>
      <w:r>
        <w:t>Electromagnets are used in hospitals for:</w:t>
      </w:r>
    </w:p>
    <w:p>
      <w:r>
        <w:t xml:space="preserve">   A. A. X-ray machines only</w:t>
      </w:r>
    </w:p>
    <w:p>
      <w:r>
        <w:t xml:space="preserve">   B. B. MRI machines and removing metal from wounds</w:t>
      </w:r>
    </w:p>
    <w:p>
      <w:r>
        <w:t xml:space="preserve">   C. C. Measuring blood pressure</w:t>
      </w:r>
    </w:p>
    <w:p>
      <w:r>
        <w:t xml:space="preserve">   D. D. Taking temperature</w:t>
      </w:r>
    </w:p>
    <w:p>
      <w:r>
        <w:rPr>
          <w:b/>
          <w:color w:val="006400"/>
        </w:rPr>
        <w:t xml:space="preserve">Answer: </w:t>
      </w:r>
      <w:r>
        <w:t>B. MRI machines and removing metal from wounds</w:t>
      </w:r>
    </w:p>
    <w:p>
      <w:r>
        <w:rPr>
          <w:i/>
        </w:rPr>
        <w:t xml:space="preserve">Explanation: </w:t>
      </w:r>
      <w:r>
        <w:t>Electromagnets are used to remove steel splinters from wounds and in MRI machines.</w:t>
      </w:r>
    </w:p>
    <w:p/>
    <w:p>
      <w:r>
        <w:rPr>
          <w:b/>
          <w:color w:val="722F37"/>
        </w:rPr>
        <w:t xml:space="preserve">Q55. </w:t>
      </w:r>
      <w:r>
        <w:t>If both the magnet and conductor are stationary, what is the induced current?</w:t>
      </w:r>
    </w:p>
    <w:p>
      <w:r>
        <w:t xml:space="preserve">   A. A. Maximum</w:t>
      </w:r>
    </w:p>
    <w:p>
      <w:r>
        <w:t xml:space="preserve">   B. B. Minimum</w:t>
      </w:r>
    </w:p>
    <w:p>
      <w:r>
        <w:t xml:space="preserve">   C. C. Zero</w:t>
      </w:r>
    </w:p>
    <w:p>
      <w:r>
        <w:t xml:space="preserve">   D. D. Constant</w:t>
      </w:r>
    </w:p>
    <w:p>
      <w:r>
        <w:rPr>
          <w:b/>
          <w:color w:val="006400"/>
        </w:rPr>
        <w:t xml:space="preserve">Answer: </w:t>
      </w:r>
      <w:r>
        <w:t>C. Zero</w:t>
      </w:r>
    </w:p>
    <w:p>
      <w:r>
        <w:rPr>
          <w:i/>
        </w:rPr>
        <w:t xml:space="preserve">Explanation: </w:t>
      </w:r>
      <w:r>
        <w:t>Without relative motion between magnet and conductor, no change in magnetic flux occurs, so induced current is zero.</w:t>
      </w:r>
    </w:p>
    <w:p/>
    <w:p>
      <w:r>
        <w:rPr>
          <w:b/>
          <w:color w:val="722F37"/>
        </w:rPr>
        <w:t xml:space="preserve">Q56. </w:t>
      </w:r>
      <w:r>
        <w:t>The contact spring in an electric bell helps to:</w:t>
      </w:r>
    </w:p>
    <w:p>
      <w:r>
        <w:t xml:space="preserve">   A. A. Produce sound</w:t>
      </w:r>
    </w:p>
    <w:p>
      <w:r>
        <w:t xml:space="preserve">   B. B. Restore armature to original position</w:t>
      </w:r>
    </w:p>
    <w:p>
      <w:r>
        <w:t xml:space="preserve">   C. C. Magnetize the core</w:t>
      </w:r>
    </w:p>
    <w:p>
      <w:r>
        <w:t xml:space="preserve">   D. D. Connect the battery</w:t>
      </w:r>
    </w:p>
    <w:p>
      <w:r>
        <w:rPr>
          <w:b/>
          <w:color w:val="006400"/>
        </w:rPr>
        <w:t xml:space="preserve">Answer: </w:t>
      </w:r>
      <w:r>
        <w:t>B. Restore armature to original position</w:t>
      </w:r>
    </w:p>
    <w:p>
      <w:r>
        <w:rPr>
          <w:i/>
        </w:rPr>
        <w:t xml:space="preserve">Explanation: </w:t>
      </w:r>
      <w:r>
        <w:t>The spring pulls the armature back to its original position when the circuit breaks.</w:t>
      </w:r>
    </w:p>
    <w:p/>
    <w:p>
      <w:r>
        <w:rPr>
          <w:b/>
          <w:color w:val="722F37"/>
        </w:rPr>
        <w:t xml:space="preserve">Q57. </w:t>
      </w:r>
      <w:r>
        <w:t>What material are the coil windings of an electromagnet typically made of?</w:t>
      </w:r>
    </w:p>
    <w:p>
      <w:r>
        <w:t xml:space="preserve">   A. A. Iron</w:t>
      </w:r>
    </w:p>
    <w:p>
      <w:r>
        <w:t xml:space="preserve">   B. B. Steel</w:t>
      </w:r>
    </w:p>
    <w:p>
      <w:r>
        <w:t xml:space="preserve">   C. C. Copper</w:t>
      </w:r>
    </w:p>
    <w:p>
      <w:r>
        <w:t xml:space="preserve">   D. D. Aluminium</w:t>
      </w:r>
    </w:p>
    <w:p>
      <w:r>
        <w:rPr>
          <w:b/>
          <w:color w:val="006400"/>
        </w:rPr>
        <w:t xml:space="preserve">Answer: </w:t>
      </w:r>
      <w:r>
        <w:t>C. Copper</w:t>
      </w:r>
    </w:p>
    <w:p>
      <w:r>
        <w:rPr>
          <w:i/>
        </w:rPr>
        <w:t xml:space="preserve">Explanation: </w:t>
      </w:r>
      <w:r>
        <w:t>Insulated copper wire is used for the coil windings as copper is an excellent conductor.</w:t>
      </w:r>
    </w:p>
    <w:p/>
    <w:p>
      <w:r>
        <w:rPr>
          <w:b/>
          <w:color w:val="722F37"/>
        </w:rPr>
        <w:t xml:space="preserve">Q58. </w:t>
      </w:r>
      <w:r>
        <w:t>Permanent magnets retain their magnetism because they are made of:</w:t>
      </w:r>
    </w:p>
    <w:p>
      <w:r>
        <w:t xml:space="preserve">   A. A. Soft materials</w:t>
      </w:r>
    </w:p>
    <w:p>
      <w:r>
        <w:t xml:space="preserve">   B. B. Hard materials</w:t>
      </w:r>
    </w:p>
    <w:p>
      <w:r>
        <w:t xml:space="preserve">   C. C. Liquid materials</w:t>
      </w:r>
    </w:p>
    <w:p>
      <w:r>
        <w:t xml:space="preserve">   D. D. Flexible materials</w:t>
      </w:r>
    </w:p>
    <w:p>
      <w:r>
        <w:rPr>
          <w:b/>
          <w:color w:val="006400"/>
        </w:rPr>
        <w:t xml:space="preserve">Answer: </w:t>
      </w:r>
      <w:r>
        <w:t>B. Hard materials</w:t>
      </w:r>
    </w:p>
    <w:p>
      <w:r>
        <w:rPr>
          <w:i/>
        </w:rPr>
        <w:t xml:space="preserve">Explanation: </w:t>
      </w:r>
      <w:r>
        <w:t>Permanent magnets are made of hard materials that retain their magnetic alignment.</w:t>
      </w:r>
    </w:p>
    <w:p/>
    <w:p>
      <w:r>
        <w:rPr>
          <w:b/>
          <w:color w:val="722F37"/>
        </w:rPr>
        <w:t xml:space="preserve">Q59. </w:t>
      </w:r>
      <w:r>
        <w:t>In iron ore separation, electromagnets attract:</w:t>
      </w:r>
    </w:p>
    <w:p>
      <w:r>
        <w:t xml:space="preserve">   A. A. Only pure iron</w:t>
      </w:r>
    </w:p>
    <w:p>
      <w:r>
        <w:t xml:space="preserve">   B. B. Iron and its compounds</w:t>
      </w:r>
    </w:p>
    <w:p>
      <w:r>
        <w:t xml:space="preserve">   C. C. Impurities only</w:t>
      </w:r>
    </w:p>
    <w:p>
      <w:r>
        <w:t xml:space="preserve">   D. D. All minerals equally</w:t>
      </w:r>
    </w:p>
    <w:p>
      <w:r>
        <w:rPr>
          <w:b/>
          <w:color w:val="006400"/>
        </w:rPr>
        <w:t xml:space="preserve">Answer: </w:t>
      </w:r>
      <w:r>
        <w:t>B. Iron and its compounds</w:t>
      </w:r>
    </w:p>
    <w:p>
      <w:r>
        <w:rPr>
          <w:i/>
        </w:rPr>
        <w:t xml:space="preserve">Explanation: </w:t>
      </w:r>
      <w:r>
        <w:t>Electromagnets are used to separate iron ore from impurities by attracting iron and its compounds.</w:t>
      </w:r>
    </w:p>
    <w:p/>
    <w:p>
      <w:r>
        <w:rPr>
          <w:b/>
          <w:color w:val="722F37"/>
        </w:rPr>
        <w:t xml:space="preserve">Q60. </w:t>
      </w:r>
      <w:r>
        <w:t>What is the shape of the electromagnet used in an electric bell?</w:t>
      </w:r>
    </w:p>
    <w:p>
      <w:r>
        <w:t xml:space="preserve">   A. A. Bar-shaped</w:t>
      </w:r>
    </w:p>
    <w:p>
      <w:r>
        <w:t xml:space="preserve">   B. B. U-shaped</w:t>
      </w:r>
    </w:p>
    <w:p>
      <w:r>
        <w:t xml:space="preserve">   C. C. Circular</w:t>
      </w:r>
    </w:p>
    <w:p>
      <w:r>
        <w:t xml:space="preserve">   D. D. Triangular</w:t>
      </w:r>
    </w:p>
    <w:p>
      <w:r>
        <w:rPr>
          <w:b/>
          <w:color w:val="006400"/>
        </w:rPr>
        <w:t xml:space="preserve">Answer: </w:t>
      </w:r>
      <w:r>
        <w:t>B. U-shaped</w:t>
      </w:r>
    </w:p>
    <w:p>
      <w:r>
        <w:rPr>
          <w:i/>
        </w:rPr>
        <w:t xml:space="preserve">Explanation: </w:t>
      </w:r>
      <w:r>
        <w:t>A U-shaped electromagnet is used in an electric bell.</w:t>
      </w:r>
    </w:p>
    <w:p/>
    <w:p>
      <w:r>
        <w:rPr>
          <w:b/>
          <w:color w:val="722F37"/>
        </w:rPr>
        <w:t xml:space="preserve">Q61. </w:t>
      </w:r>
      <w:r>
        <w:t>Which of the following correctly describes electromagnetic induction?</w:t>
      </w:r>
    </w:p>
    <w:p>
      <w:r>
        <w:t xml:space="preserve">   A. A. Current producing magnetism</w:t>
      </w:r>
    </w:p>
    <w:p>
      <w:r>
        <w:t xml:space="preserve">   B. B. Magnetism producing current</w:t>
      </w:r>
    </w:p>
    <w:p>
      <w:r>
        <w:t xml:space="preserve">   C. C. Heat producing magnetism</w:t>
      </w:r>
    </w:p>
    <w:p>
      <w:r>
        <w:t xml:space="preserve">   D. D. Light producing current</w:t>
      </w:r>
    </w:p>
    <w:p>
      <w:r>
        <w:rPr>
          <w:b/>
          <w:color w:val="006400"/>
        </w:rPr>
        <w:t xml:space="preserve">Answer: </w:t>
      </w:r>
      <w:r>
        <w:t>B. Magnetism producing current</w:t>
      </w:r>
    </w:p>
    <w:p>
      <w:r>
        <w:rPr>
          <w:i/>
        </w:rPr>
        <w:t xml:space="preserve">Explanation: </w:t>
      </w:r>
      <w:r>
        <w:t>Electromagnetic induction is the phenomenon where changing magnetic field produces electric current.</w:t>
      </w:r>
    </w:p>
    <w:p/>
    <w:p>
      <w:r>
        <w:rPr>
          <w:b/>
          <w:color w:val="722F37"/>
        </w:rPr>
        <w:t xml:space="preserve">Q62. </w:t>
      </w:r>
      <w:r>
        <w:t>Why is the copper wire in an electromagnet insulated?</w:t>
      </w:r>
    </w:p>
    <w:p>
      <w:r>
        <w:t xml:space="preserve">   A. A. To prevent rusting</w:t>
      </w:r>
    </w:p>
    <w:p>
      <w:r>
        <w:t xml:space="preserve">   B. B. To prevent short circuits between turns</w:t>
      </w:r>
    </w:p>
    <w:p>
      <w:r>
        <w:t xml:space="preserve">   C. C. To increase magnetism</w:t>
      </w:r>
    </w:p>
    <w:p>
      <w:r>
        <w:t xml:space="preserve">   D. D. To reduce cost</w:t>
      </w:r>
    </w:p>
    <w:p>
      <w:r>
        <w:rPr>
          <w:b/>
          <w:color w:val="006400"/>
        </w:rPr>
        <w:t xml:space="preserve">Answer: </w:t>
      </w:r>
      <w:r>
        <w:t>B. To prevent short circuits between turns</w:t>
      </w:r>
    </w:p>
    <w:p>
      <w:r>
        <w:rPr>
          <w:i/>
        </w:rPr>
        <w:t xml:space="preserve">Explanation: </w:t>
      </w:r>
      <w:r>
        <w:t>Insulation prevents short circuits between adjacent turns of the coil, ensuring current flows through all turns.</w:t>
      </w:r>
    </w:p>
    <w:p/>
    <w:p>
      <w:r>
        <w:rPr>
          <w:b/>
          <w:color w:val="722F37"/>
        </w:rPr>
        <w:t xml:space="preserve">Q63. </w:t>
      </w:r>
      <w:r>
        <w:t>When an electromagnet is switched off, the soft iron core:</w:t>
      </w:r>
    </w:p>
    <w:p>
      <w:r>
        <w:t xml:space="preserve">   A. A. Becomes a permanent magnet</w:t>
      </w:r>
    </w:p>
    <w:p>
      <w:r>
        <w:t xml:space="preserve">   B. B. Gets demagnetized instantly</w:t>
      </w:r>
    </w:p>
    <w:p>
      <w:r>
        <w:t xml:space="preserve">   C. C. Retains some magnetism permanently</w:t>
      </w:r>
    </w:p>
    <w:p>
      <w:r>
        <w:t xml:space="preserve">   D. D. Heats up</w:t>
      </w:r>
    </w:p>
    <w:p>
      <w:r>
        <w:rPr>
          <w:b/>
          <w:color w:val="006400"/>
        </w:rPr>
        <w:t xml:space="preserve">Answer: </w:t>
      </w:r>
      <w:r>
        <w:t>B. Gets demagnetized instantly</w:t>
      </w:r>
    </w:p>
    <w:p>
      <w:r>
        <w:rPr>
          <w:i/>
        </w:rPr>
        <w:t xml:space="preserve">Explanation: </w:t>
      </w:r>
      <w:r>
        <w:t>Soft iron loses its magnetism instantly when current is switched off.</w:t>
      </w:r>
    </w:p>
    <w:p/>
    <w:p>
      <w:r>
        <w:rPr>
          <w:b/>
          <w:color w:val="722F37"/>
        </w:rPr>
        <w:t xml:space="preserve">Q64. </w:t>
      </w:r>
      <w:r>
        <w:t>What causes the hammer to strike repeatedly in an electric bell?</w:t>
      </w:r>
    </w:p>
    <w:p>
      <w:r>
        <w:t xml:space="preserve">   A. A. Continuous current</w:t>
      </w:r>
    </w:p>
    <w:p>
      <w:r>
        <w:t xml:space="preserve">   B. B. Make-and-break mechanism</w:t>
      </w:r>
    </w:p>
    <w:p>
      <w:r>
        <w:t xml:space="preserve">   C. C. Strong permanent magnet</w:t>
      </w:r>
    </w:p>
    <w:p>
      <w:r>
        <w:t xml:space="preserve">   D. D. Vibrating gong</w:t>
      </w:r>
    </w:p>
    <w:p>
      <w:r>
        <w:rPr>
          <w:b/>
          <w:color w:val="006400"/>
        </w:rPr>
        <w:t xml:space="preserve">Answer: </w:t>
      </w:r>
      <w:r>
        <w:t>B. Make-and-break mechanism</w:t>
      </w:r>
    </w:p>
    <w:p>
      <w:r>
        <w:rPr>
          <w:i/>
        </w:rPr>
        <w:t xml:space="preserve">Explanation: </w:t>
      </w:r>
      <w:r>
        <w:t>The make-and-break mechanism caused by armature movement creates repeated hammer strikes.</w:t>
      </w:r>
    </w:p>
    <w:p/>
    <w:p>
      <w:r>
        <w:rPr>
          <w:b/>
          <w:color w:val="722F37"/>
        </w:rPr>
        <w:t xml:space="preserve">Q65. </w:t>
      </w:r>
      <w:r>
        <w:t>Electromagnets can be controlled by:</w:t>
      </w:r>
    </w:p>
    <w:p>
      <w:r>
        <w:t xml:space="preserve">   A. A. Changing temperature</w:t>
      </w:r>
    </w:p>
    <w:p>
      <w:r>
        <w:t xml:space="preserve">   B. B. Switching current on and off</w:t>
      </w:r>
    </w:p>
    <w:p>
      <w:r>
        <w:t xml:space="preserve">   C. C. Exposure to light</w:t>
      </w:r>
    </w:p>
    <w:p>
      <w:r>
        <w:t xml:space="preserve">   D. D. Changing altitude</w:t>
      </w:r>
    </w:p>
    <w:p>
      <w:r>
        <w:rPr>
          <w:b/>
          <w:color w:val="006400"/>
        </w:rPr>
        <w:t xml:space="preserve">Answer: </w:t>
      </w:r>
      <w:r>
        <w:t>B. Switching current on and off</w:t>
      </w:r>
    </w:p>
    <w:p>
      <w:r>
        <w:rPr>
          <w:i/>
        </w:rPr>
        <w:t xml:space="preserve">Explanation: </w:t>
      </w:r>
      <w:r>
        <w:t>Electromagnets can be easily controlled by turning current on or off, unlike permanent magnets.</w:t>
      </w:r>
    </w:p>
    <w:p/>
    <w:p>
      <w:r>
        <w:rPr>
          <w:b/>
          <w:color w:val="722F37"/>
        </w:rPr>
        <w:t xml:space="preserve">Q66. </w:t>
      </w:r>
      <w:r>
        <w:t>A magnet labelled as 'north pole only' actually:</w:t>
      </w:r>
    </w:p>
    <w:p>
      <w:r>
        <w:t xml:space="preserve">   A. A. Has only north pole</w:t>
      </w:r>
    </w:p>
    <w:p>
      <w:r>
        <w:t xml:space="preserve">   B. B. Has both poles with south pole covered</w:t>
      </w:r>
    </w:p>
    <w:p>
      <w:r>
        <w:t xml:space="preserve">   C. C. Has no poles</w:t>
      </w:r>
    </w:p>
    <w:p>
      <w:r>
        <w:t xml:space="preserve">   D. D. Is not a real magnet</w:t>
      </w:r>
    </w:p>
    <w:p>
      <w:r>
        <w:rPr>
          <w:b/>
          <w:color w:val="006400"/>
        </w:rPr>
        <w:t xml:space="preserve">Answer: </w:t>
      </w:r>
      <w:r>
        <w:t>B. Has both poles with south pole covered</w:t>
      </w:r>
    </w:p>
    <w:p>
      <w:r>
        <w:rPr>
          <w:i/>
        </w:rPr>
        <w:t xml:space="preserve">Explanation: </w:t>
      </w:r>
      <w:r>
        <w:t>Such magnets have both poles but one is covered with adhesive, plastic, or metal cup.</w:t>
      </w:r>
    </w:p>
    <w:p/>
    <w:p>
      <w:r>
        <w:rPr>
          <w:b/>
          <w:color w:val="722F37"/>
        </w:rPr>
        <w:t xml:space="preserve">Q67. </w:t>
      </w:r>
      <w:r>
        <w:t>The unit length in 'number of turns per unit length' typically refers to:</w:t>
      </w:r>
    </w:p>
    <w:p>
      <w:r>
        <w:t xml:space="preserve">   A. A. Total length of wire</w:t>
      </w:r>
    </w:p>
    <w:p>
      <w:r>
        <w:t xml:space="preserve">   B. B. Length of the core</w:t>
      </w:r>
    </w:p>
    <w:p>
      <w:r>
        <w:t xml:space="preserve">   C. C. Diameter of the coil</w:t>
      </w:r>
    </w:p>
    <w:p>
      <w:r>
        <w:t xml:space="preserve">   D. D. Thickness of wire</w:t>
      </w:r>
    </w:p>
    <w:p>
      <w:r>
        <w:rPr>
          <w:b/>
          <w:color w:val="006400"/>
        </w:rPr>
        <w:t xml:space="preserve">Answer: </w:t>
      </w:r>
      <w:r>
        <w:t>B. Length of the core</w:t>
      </w:r>
    </w:p>
    <w:p>
      <w:r>
        <w:rPr>
          <w:i/>
        </w:rPr>
        <w:t xml:space="preserve">Explanation: </w:t>
      </w:r>
      <w:r>
        <w:t>Number of turns per unit length refers to how many turns are wound per unit length of the core.</w:t>
      </w:r>
    </w:p>
    <w:p/>
    <w:p>
      <w:r>
        <w:rPr>
          <w:b/>
          <w:color w:val="722F37"/>
        </w:rPr>
        <w:t xml:space="preserve">Q68. </w:t>
      </w:r>
      <w:r>
        <w:t>Which component connects the battery to the bell circuit?</w:t>
      </w:r>
    </w:p>
    <w:p>
      <w:r>
        <w:t xml:space="preserve">   A. A. Gong</w:t>
      </w:r>
    </w:p>
    <w:p>
      <w:r>
        <w:t xml:space="preserve">   B. B. Push button switch</w:t>
      </w:r>
    </w:p>
    <w:p>
      <w:r>
        <w:t xml:space="preserve">   C. C. Hammer</w:t>
      </w:r>
    </w:p>
    <w:p>
      <w:r>
        <w:t xml:space="preserve">   D. D. Armature</w:t>
      </w:r>
    </w:p>
    <w:p>
      <w:r>
        <w:rPr>
          <w:b/>
          <w:color w:val="006400"/>
        </w:rPr>
        <w:t xml:space="preserve">Answer: </w:t>
      </w:r>
      <w:r>
        <w:t>B. Push button switch</w:t>
      </w:r>
    </w:p>
    <w:p>
      <w:r>
        <w:rPr>
          <w:i/>
        </w:rPr>
        <w:t xml:space="preserve">Explanation: </w:t>
      </w:r>
      <w:r>
        <w:t>The push button switch connects the battery to the bell circuit when pressed.</w:t>
      </w:r>
    </w:p>
    <w:p/>
    <w:p>
      <w:r>
        <w:rPr>
          <w:b/>
          <w:color w:val="722F37"/>
        </w:rPr>
        <w:t xml:space="preserve">Q69. </w:t>
      </w:r>
      <w:r>
        <w:t>Electromagnets are preferred in cranes over permanent magnets because:</w:t>
      </w:r>
    </w:p>
    <w:p>
      <w:r>
        <w:t xml:space="preserve">   A. A. They are cheaper</w:t>
      </w:r>
    </w:p>
    <w:p>
      <w:r>
        <w:t xml:space="preserve">   B. B. They can be switched off to release load</w:t>
      </w:r>
    </w:p>
    <w:p>
      <w:r>
        <w:t xml:space="preserve">   C. C. They are lighter</w:t>
      </w:r>
    </w:p>
    <w:p>
      <w:r>
        <w:t xml:space="preserve">   D. D. They are more colorful</w:t>
      </w:r>
    </w:p>
    <w:p>
      <w:r>
        <w:rPr>
          <w:b/>
          <w:color w:val="006400"/>
        </w:rPr>
        <w:t xml:space="preserve">Answer: </w:t>
      </w:r>
      <w:r>
        <w:t>B. They can be switched off to release load</w:t>
      </w:r>
    </w:p>
    <w:p>
      <w:r>
        <w:rPr>
          <w:i/>
        </w:rPr>
        <w:t xml:space="preserve">Explanation: </w:t>
      </w:r>
      <w:r>
        <w:t>Electromagnets can be switched off to release the scrap metal, which permanent magnets cannot do easily.</w:t>
      </w:r>
    </w:p>
    <w:p/>
    <w:p>
      <w:r>
        <w:rPr>
          <w:b/>
          <w:color w:val="722F37"/>
        </w:rPr>
        <w:t xml:space="preserve">Q70. </w:t>
      </w:r>
      <w:r>
        <w:t>The brass cap in a dry cell is connected to which electrode in an electromagnet circuit?</w:t>
      </w:r>
    </w:p>
    <w:p>
      <w:r>
        <w:t xml:space="preserve">   A. A. Positive terminal</w:t>
      </w:r>
    </w:p>
    <w:p>
      <w:r>
        <w:t xml:space="preserve">   B. B. Negative terminal</w:t>
      </w:r>
    </w:p>
    <w:p>
      <w:r>
        <w:t xml:space="preserve">   C. C. Ground</w:t>
      </w:r>
    </w:p>
    <w:p>
      <w:r>
        <w:t xml:space="preserve">   D. D. No connection</w:t>
      </w:r>
    </w:p>
    <w:p>
      <w:r>
        <w:rPr>
          <w:b/>
          <w:color w:val="006400"/>
        </w:rPr>
        <w:t xml:space="preserve">Answer: </w:t>
      </w:r>
      <w:r>
        <w:t>A. Positive terminal</w:t>
      </w:r>
    </w:p>
    <w:p>
      <w:r>
        <w:rPr>
          <w:i/>
        </w:rPr>
        <w:t xml:space="preserve">Explanation: </w:t>
      </w:r>
      <w:r>
        <w:t>The brass cap of a dry cell is the positive terminal connected to one end of the electromagnet coil.</w:t>
      </w:r>
    </w:p>
    <w:p/>
    <w:p>
      <w:r>
        <w:rPr>
          <w:b/>
          <w:color w:val="722F37"/>
        </w:rPr>
        <w:t xml:space="preserve">Q71. </w:t>
      </w:r>
      <w:r>
        <w:t>In the electromagnet activity, the wire is wrapped tightly to:</w:t>
      </w:r>
    </w:p>
    <w:p>
      <w:r>
        <w:t xml:space="preserve">   A. A. Look neat</w:t>
      </w:r>
    </w:p>
    <w:p>
      <w:r>
        <w:t xml:space="preserve">   B. B. Maximize magnetic effect</w:t>
      </w:r>
    </w:p>
    <w:p>
      <w:r>
        <w:t xml:space="preserve">   C. C. Save wire</w:t>
      </w:r>
    </w:p>
    <w:p>
      <w:r>
        <w:t xml:space="preserve">   D. D. Prevent heating</w:t>
      </w:r>
    </w:p>
    <w:p>
      <w:r>
        <w:rPr>
          <w:b/>
          <w:color w:val="006400"/>
        </w:rPr>
        <w:t xml:space="preserve">Answer: </w:t>
      </w:r>
      <w:r>
        <w:t>B. Maximize magnetic effect</w:t>
      </w:r>
    </w:p>
    <w:p>
      <w:r>
        <w:rPr>
          <w:i/>
        </w:rPr>
        <w:t xml:space="preserve">Explanation: </w:t>
      </w:r>
      <w:r>
        <w:t>Wrapping wire tightly ensures maximum turns per unit length, increasing magnetic strength.</w:t>
      </w:r>
    </w:p>
    <w:p/>
    <w:p>
      <w:r>
        <w:rPr>
          <w:b/>
          <w:color w:val="722F37"/>
        </w:rPr>
        <w:t xml:space="preserve">Q72. </w:t>
      </w:r>
      <w:r>
        <w:t>What type of current flows through household electric bells?</w:t>
      </w:r>
    </w:p>
    <w:p>
      <w:r>
        <w:t xml:space="preserve">   A. A. Direct current from batteries</w:t>
      </w:r>
    </w:p>
    <w:p>
      <w:r>
        <w:t xml:space="preserve">   B. B. Alternating current from mains</w:t>
      </w:r>
    </w:p>
    <w:p>
      <w:r>
        <w:t xml:space="preserve">   C. C. Static electricity</w:t>
      </w:r>
    </w:p>
    <w:p>
      <w:r>
        <w:t xml:space="preserve">   D. D. Solar current</w:t>
      </w:r>
    </w:p>
    <w:p>
      <w:r>
        <w:rPr>
          <w:b/>
          <w:color w:val="006400"/>
        </w:rPr>
        <w:t xml:space="preserve">Answer: </w:t>
      </w:r>
      <w:r>
        <w:t>A. Direct current from batteries</w:t>
      </w:r>
    </w:p>
    <w:p>
      <w:r>
        <w:rPr>
          <w:i/>
        </w:rPr>
        <w:t xml:space="preserve">Explanation: </w:t>
      </w:r>
      <w:r>
        <w:t>Most household electric bells operate on direct current from batteries or transformers.</w:t>
      </w:r>
    </w:p>
    <w:p/>
    <w:p>
      <w:r>
        <w:rPr>
          <w:b/>
          <w:color w:val="722F37"/>
        </w:rPr>
        <w:t xml:space="preserve">Q73. </w:t>
      </w:r>
      <w:r>
        <w:t>Which property allows soft iron to be used as an electromagnet core?</w:t>
      </w:r>
    </w:p>
    <w:p>
      <w:r>
        <w:t xml:space="preserve">   A. A. High electrical resistance</w:t>
      </w:r>
    </w:p>
    <w:p>
      <w:r>
        <w:t xml:space="preserve">   B. B. High retentivity</w:t>
      </w:r>
    </w:p>
    <w:p>
      <w:r>
        <w:t xml:space="preserve">   C. C. Low retentivity</w:t>
      </w:r>
    </w:p>
    <w:p>
      <w:r>
        <w:t xml:space="preserve">   D. D. High cost</w:t>
      </w:r>
    </w:p>
    <w:p>
      <w:r>
        <w:rPr>
          <w:b/>
          <w:color w:val="006400"/>
        </w:rPr>
        <w:t xml:space="preserve">Answer: </w:t>
      </w:r>
      <w:r>
        <w:t>C. Low retentivity</w:t>
      </w:r>
    </w:p>
    <w:p>
      <w:r>
        <w:rPr>
          <w:i/>
        </w:rPr>
        <w:t xml:space="preserve">Explanation: </w:t>
      </w:r>
      <w:r>
        <w:t>Soft iron has low retentivity, meaning it loses magnetism quickly when current stops.</w:t>
      </w:r>
    </w:p>
    <w:p/>
    <w:p>
      <w:r>
        <w:rPr>
          <w:b/>
          <w:color w:val="722F37"/>
        </w:rPr>
        <w:t xml:space="preserve">Q74. </w:t>
      </w:r>
      <w:r>
        <w:t>The gong in an electric bell is made of:</w:t>
      </w:r>
    </w:p>
    <w:p>
      <w:r>
        <w:t xml:space="preserve">   A. A. Rubber</w:t>
      </w:r>
    </w:p>
    <w:p>
      <w:r>
        <w:t xml:space="preserve">   B. B. Metal</w:t>
      </w:r>
    </w:p>
    <w:p>
      <w:r>
        <w:t xml:space="preserve">   C. C. Plastic</w:t>
      </w:r>
    </w:p>
    <w:p>
      <w:r>
        <w:t xml:space="preserve">   D. D. Wood</w:t>
      </w:r>
    </w:p>
    <w:p>
      <w:r>
        <w:rPr>
          <w:b/>
          <w:color w:val="006400"/>
        </w:rPr>
        <w:t xml:space="preserve">Answer: </w:t>
      </w:r>
      <w:r>
        <w:t>B. Metal</w:t>
      </w:r>
    </w:p>
    <w:p>
      <w:r>
        <w:rPr>
          <w:i/>
        </w:rPr>
        <w:t xml:space="preserve">Explanation: </w:t>
      </w:r>
      <w:r>
        <w:t>The gong is made of metal to produce a clear ringing sound when struck by the hammer.</w:t>
      </w:r>
    </w:p>
    <w:p/>
    <w:p>
      <w:r>
        <w:rPr>
          <w:b/>
          <w:color w:val="722F37"/>
        </w:rPr>
        <w:t xml:space="preserve">Q75. </w:t>
      </w:r>
      <w:r>
        <w:t>An electromagnet can attract:</w:t>
      </w:r>
    </w:p>
    <w:p>
      <w:r>
        <w:t xml:space="preserve">   A. A. All metals</w:t>
      </w:r>
    </w:p>
    <w:p>
      <w:r>
        <w:t xml:space="preserve">   B. B. Only magnetic materials like iron</w:t>
      </w:r>
    </w:p>
    <w:p>
      <w:r>
        <w:t xml:space="preserve">   C. C. All materials</w:t>
      </w:r>
    </w:p>
    <w:p>
      <w:r>
        <w:t xml:space="preserve">   D. D. Only copper</w:t>
      </w:r>
    </w:p>
    <w:p>
      <w:r>
        <w:rPr>
          <w:b/>
          <w:color w:val="006400"/>
        </w:rPr>
        <w:t xml:space="preserve">Answer: </w:t>
      </w:r>
      <w:r>
        <w:t>B. Only magnetic materials like iron</w:t>
      </w:r>
    </w:p>
    <w:p>
      <w:r>
        <w:rPr>
          <w:i/>
        </w:rPr>
        <w:t xml:space="preserve">Explanation: </w:t>
      </w:r>
      <w:r>
        <w:t>Electromagnets attract magnetic materials like iron, steel, nickel, and cobalt.</w:t>
      </w:r>
    </w:p>
    <w:p/>
    <w:p>
      <w:r>
        <w:rPr>
          <w:b/>
          <w:color w:val="722F37"/>
        </w:rPr>
        <w:t xml:space="preserve">Q76. </w:t>
      </w:r>
      <w:r>
        <w:t>The phenomenon where electric current produces magnetic field is called:</w:t>
      </w:r>
    </w:p>
    <w:p>
      <w:r>
        <w:t xml:space="preserve">   A. A. Electromagnetic induction</w:t>
      </w:r>
    </w:p>
    <w:p>
      <w:r>
        <w:t xml:space="preserve">   B. B. Electromagnetism</w:t>
      </w:r>
    </w:p>
    <w:p>
      <w:r>
        <w:t xml:space="preserve">   C. C. Electrochemistry</w:t>
      </w:r>
    </w:p>
    <w:p>
      <w:r>
        <w:t xml:space="preserve">   D. D. Electrostatics</w:t>
      </w:r>
    </w:p>
    <w:p>
      <w:r>
        <w:rPr>
          <w:b/>
          <w:color w:val="006400"/>
        </w:rPr>
        <w:t xml:space="preserve">Answer: </w:t>
      </w:r>
      <w:r>
        <w:t>B. Electromagnetism</w:t>
      </w:r>
    </w:p>
    <w:p>
      <w:r>
        <w:rPr>
          <w:i/>
        </w:rPr>
        <w:t xml:space="preserve">Explanation: </w:t>
      </w:r>
      <w:r>
        <w:t>Electromagnetism is the branch dealing with magnetic effects of electric current.</w:t>
      </w:r>
    </w:p>
    <w:p/>
    <w:p>
      <w:r>
        <w:rPr>
          <w:b/>
          <w:color w:val="722F37"/>
        </w:rPr>
        <w:t xml:space="preserve">Q77. </w:t>
      </w:r>
      <w:r>
        <w:t>The strength of magnetic field inside an electromagnet is:</w:t>
      </w:r>
    </w:p>
    <w:p>
      <w:r>
        <w:t xml:space="preserve">   A. A. Uniform everywhere</w:t>
      </w:r>
    </w:p>
    <w:p>
      <w:r>
        <w:t xml:space="preserve">   B. B. Strongest at the poles</w:t>
      </w:r>
    </w:p>
    <w:p>
      <w:r>
        <w:t xml:space="preserve">   C. C. Zero at the poles</w:t>
      </w:r>
    </w:p>
    <w:p>
      <w:r>
        <w:t xml:space="preserve">   D. D. Strongest in the middle</w:t>
      </w:r>
    </w:p>
    <w:p>
      <w:r>
        <w:rPr>
          <w:b/>
          <w:color w:val="006400"/>
        </w:rPr>
        <w:t xml:space="preserve">Answer: </w:t>
      </w:r>
      <w:r>
        <w:t>B. Strongest at the poles</w:t>
      </w:r>
    </w:p>
    <w:p>
      <w:r>
        <w:rPr>
          <w:i/>
        </w:rPr>
        <w:t xml:space="preserve">Explanation: </w:t>
      </w:r>
      <w:r>
        <w:t>The magnetic field is strongest at the poles of an electromagnet.</w:t>
      </w:r>
    </w:p>
    <w:p/>
    <w:p>
      <w:r>
        <w:rPr>
          <w:b/>
          <w:color w:val="722F37"/>
        </w:rPr>
        <w:t xml:space="preserve">Q78. </w:t>
      </w:r>
      <w:r>
        <w:t>In industrial applications, electromagnets are used for:</w:t>
      </w:r>
    </w:p>
    <w:p>
      <w:r>
        <w:t xml:space="preserve">   A. A. Separating magnetic from non-magnetic materials</w:t>
      </w:r>
    </w:p>
    <w:p>
      <w:r>
        <w:t xml:space="preserve">   B. B. Mixing chemicals</w:t>
      </w:r>
    </w:p>
    <w:p>
      <w:r>
        <w:t xml:space="preserve">   C. C. Measuring temperature</w:t>
      </w:r>
    </w:p>
    <w:p>
      <w:r>
        <w:t xml:space="preserve">   D. D. Counting objects</w:t>
      </w:r>
    </w:p>
    <w:p>
      <w:r>
        <w:rPr>
          <w:b/>
          <w:color w:val="006400"/>
        </w:rPr>
        <w:t xml:space="preserve">Answer: </w:t>
      </w:r>
      <w:r>
        <w:t>A. Separating magnetic from non-magnetic materials</w:t>
      </w:r>
    </w:p>
    <w:p>
      <w:r>
        <w:rPr>
          <w:i/>
        </w:rPr>
        <w:t xml:space="preserve">Explanation: </w:t>
      </w:r>
      <w:r>
        <w:t>Electromagnets separate iron ore from impurities and scrap metal from waste.</w:t>
      </w:r>
    </w:p>
    <w:p/>
    <w:p>
      <w:r>
        <w:rPr>
          <w:b/>
          <w:color w:val="722F37"/>
        </w:rPr>
        <w:t xml:space="preserve">Q79. </w:t>
      </w:r>
      <w:r>
        <w:t>What determines the polarity (north or south) of an electromagnet's end?</w:t>
      </w:r>
    </w:p>
    <w:p>
      <w:r>
        <w:t xml:space="preserve">   A. A. Type of wire used</w:t>
      </w:r>
    </w:p>
    <w:p>
      <w:r>
        <w:t xml:space="preserve">   B. B. Direction of current flow</w:t>
      </w:r>
    </w:p>
    <w:p>
      <w:r>
        <w:t xml:space="preserve">   C. C. Size of the core</w:t>
      </w:r>
    </w:p>
    <w:p>
      <w:r>
        <w:t xml:space="preserve">   D. D. Temperature</w:t>
      </w:r>
    </w:p>
    <w:p>
      <w:r>
        <w:rPr>
          <w:b/>
          <w:color w:val="006400"/>
        </w:rPr>
        <w:t xml:space="preserve">Answer: </w:t>
      </w:r>
      <w:r>
        <w:t>B. Direction of current flow</w:t>
      </w:r>
    </w:p>
    <w:p>
      <w:r>
        <w:rPr>
          <w:i/>
        </w:rPr>
        <w:t xml:space="preserve">Explanation: </w:t>
      </w:r>
      <w:r>
        <w:t>Clockwise current creates south pole; anticlockwise current creates north pole.</w:t>
      </w:r>
    </w:p>
    <w:p/>
    <w:p>
      <w:r>
        <w:rPr>
          <w:b/>
          <w:color w:val="722F37"/>
        </w:rPr>
        <w:t xml:space="preserve">Q80. </w:t>
      </w:r>
      <w:r>
        <w:t>Electric telephones use electromagnets in their:</w:t>
      </w:r>
    </w:p>
    <w:p>
      <w:r>
        <w:t xml:space="preserve">   A. A. Battery compartment</w:t>
      </w:r>
    </w:p>
    <w:p>
      <w:r>
        <w:t xml:space="preserve">   B. B. Speaker and microphone</w:t>
      </w:r>
    </w:p>
    <w:p>
      <w:r>
        <w:t xml:space="preserve">   C. C. Outer casing</w:t>
      </w:r>
    </w:p>
    <w:p>
      <w:r>
        <w:t xml:space="preserve">   D. D. Number pad</w:t>
      </w:r>
    </w:p>
    <w:p>
      <w:r>
        <w:rPr>
          <w:b/>
          <w:color w:val="006400"/>
        </w:rPr>
        <w:t xml:space="preserve">Answer: </w:t>
      </w:r>
      <w:r>
        <w:t>B. Speaker and microphone</w:t>
      </w:r>
    </w:p>
    <w:p>
      <w:r>
        <w:rPr>
          <w:i/>
        </w:rPr>
        <w:t xml:space="preserve">Explanation: </w:t>
      </w:r>
      <w:r>
        <w:t>Electromagnets are used in telephone speakers and microphones to convert electrical signals to sound and vice versa.</w:t>
      </w:r>
    </w:p>
    <w:p/>
    <w:p>
      <w:r>
        <w:rPr>
          <w:b/>
          <w:color w:val="722F37"/>
        </w:rPr>
        <w:t xml:space="preserve">Q81. </w:t>
      </w:r>
      <w:r>
        <w:t>If current direction in an electromagnet is reversed, the:</w:t>
      </w:r>
    </w:p>
    <w:p>
      <w:r>
        <w:t xml:space="preserve">   A. A. Strength increases</w:t>
      </w:r>
    </w:p>
    <w:p>
      <w:r>
        <w:t xml:space="preserve">   B. B. Poles are reversed</w:t>
      </w:r>
    </w:p>
    <w:p>
      <w:r>
        <w:t xml:space="preserve">   C. C. Magnetism disappears</w:t>
      </w:r>
    </w:p>
    <w:p>
      <w:r>
        <w:t xml:space="preserve">   D. D. Core melts</w:t>
      </w:r>
    </w:p>
    <w:p>
      <w:r>
        <w:rPr>
          <w:b/>
          <w:color w:val="006400"/>
        </w:rPr>
        <w:t xml:space="preserve">Answer: </w:t>
      </w:r>
      <w:r>
        <w:t>B. Poles are reversed</w:t>
      </w:r>
    </w:p>
    <w:p>
      <w:r>
        <w:rPr>
          <w:i/>
        </w:rPr>
        <w:t xml:space="preserve">Explanation: </w:t>
      </w:r>
      <w:r>
        <w:t>Reversing current direction reverses the direction of current flow at each end, swapping the poles.</w:t>
      </w:r>
    </w:p>
    <w:p/>
    <w:p>
      <w:r>
        <w:rPr>
          <w:b/>
          <w:color w:val="722F37"/>
        </w:rPr>
        <w:t xml:space="preserve">Q82. </w:t>
      </w:r>
      <w:r>
        <w:t>An electromagnet loses its magnetism when current stops because:</w:t>
      </w:r>
    </w:p>
    <w:p>
      <w:r>
        <w:t xml:space="preserve">   A. A. Core melts</w:t>
      </w:r>
    </w:p>
    <w:p>
      <w:r>
        <w:t xml:space="preserve">   B. B. Core is made of soft material with low retentivity</w:t>
      </w:r>
    </w:p>
    <w:p>
      <w:r>
        <w:t xml:space="preserve">   C. C. Wire burns out</w:t>
      </w:r>
    </w:p>
    <w:p>
      <w:r>
        <w:t xml:space="preserve">   D. D. Battery is removed</w:t>
      </w:r>
    </w:p>
    <w:p>
      <w:r>
        <w:rPr>
          <w:b/>
          <w:color w:val="006400"/>
        </w:rPr>
        <w:t xml:space="preserve">Answer: </w:t>
      </w:r>
      <w:r>
        <w:t>B. Core is made of soft material with low retentivity</w:t>
      </w:r>
    </w:p>
    <w:p>
      <w:r>
        <w:rPr>
          <w:i/>
        </w:rPr>
        <w:t xml:space="preserve">Explanation: </w:t>
      </w:r>
      <w:r>
        <w:t>The soft iron core has low retentivity and cannot retain magnetism without current.</w:t>
      </w:r>
    </w:p>
    <w:p/>
    <w:p>
      <w:r>
        <w:rPr>
          <w:b/>
          <w:color w:val="722F37"/>
        </w:rPr>
        <w:t xml:space="preserve">Q83. </w:t>
      </w:r>
      <w:r>
        <w:t>How many terminals does an electric bell have?</w:t>
      </w:r>
    </w:p>
    <w:p>
      <w:r>
        <w:t xml:space="preserve">   A. A. One</w:t>
      </w:r>
    </w:p>
    <w:p>
      <w:r>
        <w:t xml:space="preserve">   B. B. Two</w:t>
      </w:r>
    </w:p>
    <w:p>
      <w:r>
        <w:t xml:space="preserve">   C. C. Three</w:t>
      </w:r>
    </w:p>
    <w:p>
      <w:r>
        <w:t xml:space="preserve">   D. D. Four</w:t>
      </w:r>
    </w:p>
    <w:p>
      <w:r>
        <w:rPr>
          <w:b/>
          <w:color w:val="006400"/>
        </w:rPr>
        <w:t xml:space="preserve">Answer: </w:t>
      </w:r>
      <w:r>
        <w:t>B. Two</w:t>
      </w:r>
    </w:p>
    <w:p>
      <w:r>
        <w:rPr>
          <w:i/>
        </w:rPr>
        <w:t xml:space="preserve">Explanation: </w:t>
      </w:r>
      <w:r>
        <w:t>An electric bell has two terminals, T1 and T2, for connecting to the power source.</w:t>
      </w:r>
    </w:p>
    <w:p/>
    <w:p>
      <w:r>
        <w:rPr>
          <w:b/>
          <w:color w:val="722F37"/>
        </w:rPr>
        <w:t xml:space="preserve">Q84. </w:t>
      </w:r>
      <w:r>
        <w:t>Which of the following increases when coil turns are closely wound?</w:t>
      </w:r>
    </w:p>
    <w:p>
      <w:r>
        <w:t xml:space="preserve">   A. A. Resistance only</w:t>
      </w:r>
    </w:p>
    <w:p>
      <w:r>
        <w:t xml:space="preserve">   B. B. Number of turns per unit length</w:t>
      </w:r>
    </w:p>
    <w:p>
      <w:r>
        <w:t xml:space="preserve">   C. C. Temperature</w:t>
      </w:r>
    </w:p>
    <w:p>
      <w:r>
        <w:t xml:space="preserve">   D. D. Size of core</w:t>
      </w:r>
    </w:p>
    <w:p>
      <w:r>
        <w:rPr>
          <w:b/>
          <w:color w:val="006400"/>
        </w:rPr>
        <w:t xml:space="preserve">Answer: </w:t>
      </w:r>
      <w:r>
        <w:t>B. Number of turns per unit length</w:t>
      </w:r>
    </w:p>
    <w:p>
      <w:r>
        <w:rPr>
          <w:i/>
        </w:rPr>
        <w:t xml:space="preserve">Explanation: </w:t>
      </w:r>
      <w:r>
        <w:t>Closely wound coils have more turns per unit length, increasing magnetic strength.</w:t>
      </w:r>
    </w:p>
    <w:p/>
    <w:p>
      <w:r>
        <w:rPr>
          <w:b/>
          <w:color w:val="722F37"/>
        </w:rPr>
        <w:t xml:space="preserve">Q85. </w:t>
      </w:r>
      <w:r>
        <w:t>The contact screw in an electric bell is made of:</w:t>
      </w:r>
    </w:p>
    <w:p>
      <w:r>
        <w:t xml:space="preserve">   A. A. Rubber</w:t>
      </w:r>
    </w:p>
    <w:p>
      <w:r>
        <w:t xml:space="preserve">   B. B. Wood</w:t>
      </w:r>
    </w:p>
    <w:p>
      <w:r>
        <w:t xml:space="preserve">   C. C. Metal</w:t>
      </w:r>
    </w:p>
    <w:p>
      <w:r>
        <w:t xml:space="preserve">   D. D. Plastic</w:t>
      </w:r>
    </w:p>
    <w:p>
      <w:r>
        <w:rPr>
          <w:b/>
          <w:color w:val="006400"/>
        </w:rPr>
        <w:t xml:space="preserve">Answer: </w:t>
      </w:r>
      <w:r>
        <w:t>C. Metal</w:t>
      </w:r>
    </w:p>
    <w:p>
      <w:r>
        <w:rPr>
          <w:i/>
        </w:rPr>
        <w:t xml:space="preserve">Explanation: </w:t>
      </w:r>
      <w:r>
        <w:t>The contact screw is made of metal to conduct electricity when touching the armature.</w:t>
      </w:r>
    </w:p>
    <w:p/>
    <w:p>
      <w:r>
        <w:rPr>
          <w:b/>
          <w:color w:val="722F37"/>
        </w:rPr>
        <w:t xml:space="preserve">Q86. </w:t>
      </w:r>
      <w:r>
        <w:t>Permanent magnets cannot be used in cranes because they:</w:t>
      </w:r>
    </w:p>
    <w:p>
      <w:r>
        <w:t xml:space="preserve">   A. A. Are too weak</w:t>
      </w:r>
    </w:p>
    <w:p>
      <w:r>
        <w:t xml:space="preserve">   B. B. Cannot be switched off to release load</w:t>
      </w:r>
    </w:p>
    <w:p>
      <w:r>
        <w:t xml:space="preserve">   C. C. Are too expensive</w:t>
      </w:r>
    </w:p>
    <w:p>
      <w:r>
        <w:t xml:space="preserve">   D. D. Get damaged by weight</w:t>
      </w:r>
    </w:p>
    <w:p>
      <w:r>
        <w:rPr>
          <w:b/>
          <w:color w:val="006400"/>
        </w:rPr>
        <w:t xml:space="preserve">Answer: </w:t>
      </w:r>
      <w:r>
        <w:t>B. Cannot be switched off to release load</w:t>
      </w:r>
    </w:p>
    <w:p>
      <w:r>
        <w:rPr>
          <w:i/>
        </w:rPr>
        <w:t xml:space="preserve">Explanation: </w:t>
      </w:r>
      <w:r>
        <w:t>Permanent magnets cannot be easily switched off to release the attracted load.</w:t>
      </w:r>
    </w:p>
    <w:p/>
    <w:p>
      <w:r>
        <w:rPr>
          <w:b/>
          <w:color w:val="722F37"/>
        </w:rPr>
        <w:t xml:space="preserve">Q87. </w:t>
      </w:r>
      <w:r>
        <w:t>The induced current in a conductor depends on:</w:t>
      </w:r>
    </w:p>
    <w:p>
      <w:r>
        <w:t xml:space="preserve">   A. A. Color of the conductor</w:t>
      </w:r>
    </w:p>
    <w:p>
      <w:r>
        <w:t xml:space="preserve">   B. B. Rate of change of magnetic flux</w:t>
      </w:r>
    </w:p>
    <w:p>
      <w:r>
        <w:t xml:space="preserve">   C. C. Temperature of surroundings</w:t>
      </w:r>
    </w:p>
    <w:p>
      <w:r>
        <w:t xml:space="preserve">   D. D. Time of day</w:t>
      </w:r>
    </w:p>
    <w:p>
      <w:r>
        <w:rPr>
          <w:b/>
          <w:color w:val="006400"/>
        </w:rPr>
        <w:t xml:space="preserve">Answer: </w:t>
      </w:r>
      <w:r>
        <w:t>B. Rate of change of magnetic flux</w:t>
      </w:r>
    </w:p>
    <w:p>
      <w:r>
        <w:rPr>
          <w:i/>
        </w:rPr>
        <w:t xml:space="preserve">Explanation: </w:t>
      </w:r>
      <w:r>
        <w:t>Faster change in magnetic flux produces greater induced current.</w:t>
      </w:r>
    </w:p>
    <w:p/>
    <w:p>
      <w:r>
        <w:rPr>
          <w:b/>
          <w:color w:val="722F37"/>
        </w:rPr>
        <w:t xml:space="preserve">Q88. </w:t>
      </w:r>
      <w:r>
        <w:t>What is used to connect the wire ends to battery terminals in the electromagnet activity?</w:t>
      </w:r>
    </w:p>
    <w:p>
      <w:r>
        <w:t xml:space="preserve">   A. A. Glue</w:t>
      </w:r>
    </w:p>
    <w:p>
      <w:r>
        <w:t xml:space="preserve">   B. B. Tape</w:t>
      </w:r>
    </w:p>
    <w:p>
      <w:r>
        <w:t xml:space="preserve">   C. C. Nails</w:t>
      </w:r>
    </w:p>
    <w:p>
      <w:r>
        <w:t xml:space="preserve">   D. D. Thread</w:t>
      </w:r>
    </w:p>
    <w:p>
      <w:r>
        <w:rPr>
          <w:b/>
          <w:color w:val="006400"/>
        </w:rPr>
        <w:t xml:space="preserve">Answer: </w:t>
      </w:r>
      <w:r>
        <w:t>B. Tape</w:t>
      </w:r>
    </w:p>
    <w:p>
      <w:r>
        <w:rPr>
          <w:i/>
        </w:rPr>
        <w:t xml:space="preserve">Explanation: </w:t>
      </w:r>
      <w:r>
        <w:t>Tape is used to secure the wire ends to the battery terminals.</w:t>
      </w:r>
    </w:p>
    <w:p/>
    <w:p>
      <w:r>
        <w:rPr>
          <w:b/>
          <w:color w:val="722F37"/>
        </w:rPr>
        <w:t xml:space="preserve">Q89. </w:t>
      </w:r>
      <w:r>
        <w:t>Which type of electromagnet has two poles at the same end?</w:t>
      </w:r>
    </w:p>
    <w:p>
      <w:r>
        <w:t xml:space="preserve">   A. A. Bar-shaped</w:t>
      </w:r>
    </w:p>
    <w:p>
      <w:r>
        <w:t xml:space="preserve">   B. B. U-shaped</w:t>
      </w:r>
    </w:p>
    <w:p>
      <w:r>
        <w:t xml:space="preserve">   C. C. Both types</w:t>
      </w:r>
    </w:p>
    <w:p>
      <w:r>
        <w:t xml:space="preserve">   D. D. Neither type</w:t>
      </w:r>
    </w:p>
    <w:p>
      <w:r>
        <w:rPr>
          <w:b/>
          <w:color w:val="006400"/>
        </w:rPr>
        <w:t xml:space="preserve">Answer: </w:t>
      </w:r>
      <w:r>
        <w:t>B. U-shaped</w:t>
      </w:r>
    </w:p>
    <w:p>
      <w:r>
        <w:rPr>
          <w:i/>
        </w:rPr>
        <w:t xml:space="preserve">Explanation: </w:t>
      </w:r>
      <w:r>
        <w:t>U-shaped electromagnets have both poles (ends of the U) on the same side, making them more useful for attracting objects.</w:t>
      </w:r>
    </w:p>
    <w:p/>
    <w:p>
      <w:r>
        <w:rPr>
          <w:b/>
          <w:color w:val="722F37"/>
        </w:rPr>
        <w:t xml:space="preserve">Q90. </w:t>
      </w:r>
      <w:r>
        <w:t>Electromagnets are used in which medical imaging technique?</w:t>
      </w:r>
    </w:p>
    <w:p>
      <w:r>
        <w:t xml:space="preserve">   A. A. X-ray</w:t>
      </w:r>
    </w:p>
    <w:p>
      <w:r>
        <w:t xml:space="preserve">   B. B. MRI</w:t>
      </w:r>
    </w:p>
    <w:p>
      <w:r>
        <w:t xml:space="preserve">   C. C. CT scan</w:t>
      </w:r>
    </w:p>
    <w:p>
      <w:r>
        <w:t xml:space="preserve">   D. D. Ultrasound</w:t>
      </w:r>
    </w:p>
    <w:p>
      <w:r>
        <w:rPr>
          <w:b/>
          <w:color w:val="006400"/>
        </w:rPr>
        <w:t xml:space="preserve">Answer: </w:t>
      </w:r>
      <w:r>
        <w:t>B. MRI</w:t>
      </w:r>
    </w:p>
    <w:p>
      <w:r>
        <w:rPr>
          <w:i/>
        </w:rPr>
        <w:t xml:space="preserve">Explanation: </w:t>
      </w:r>
      <w:r>
        <w:t>MRI (Magnetic Resonance Imaging) uses powerful electromagnets to create images of body organs.</w:t>
      </w:r>
    </w:p>
    <w:p/>
    <w:p>
      <w:r>
        <w:rPr>
          <w:b/>
          <w:color w:val="722F37"/>
        </w:rPr>
        <w:t xml:space="preserve">Q91. </w:t>
      </w:r>
      <w:r>
        <w:t>What happens to paper clips near an electromagnet when the switch is turned off?</w:t>
      </w:r>
    </w:p>
    <w:p>
      <w:r>
        <w:t xml:space="preserve">   A. A. They stick more strongly</w:t>
      </w:r>
    </w:p>
    <w:p>
      <w:r>
        <w:t xml:space="preserve">   B. B. They fall off</w:t>
      </w:r>
    </w:p>
    <w:p>
      <w:r>
        <w:t xml:space="preserve">   C. C. They become magnets</w:t>
      </w:r>
    </w:p>
    <w:p>
      <w:r>
        <w:t xml:space="preserve">   D. D. They melt</w:t>
      </w:r>
    </w:p>
    <w:p>
      <w:r>
        <w:rPr>
          <w:b/>
          <w:color w:val="006400"/>
        </w:rPr>
        <w:t xml:space="preserve">Answer: </w:t>
      </w:r>
      <w:r>
        <w:t>B. They fall off</w:t>
      </w:r>
    </w:p>
    <w:p>
      <w:r>
        <w:rPr>
          <w:i/>
        </w:rPr>
        <w:t xml:space="preserve">Explanation: </w:t>
      </w:r>
      <w:r>
        <w:t>When current stops, the electromagnet loses its magnetism and releases the paper clips.</w:t>
      </w:r>
    </w:p>
    <w:p/>
    <w:p>
      <w:r>
        <w:rPr>
          <w:b/>
          <w:color w:val="722F37"/>
        </w:rPr>
        <w:t xml:space="preserve">Q92. </w:t>
      </w:r>
      <w:r>
        <w:t>The reason an electromagnet activity is called 'not a fair test' is because:</w:t>
      </w:r>
    </w:p>
    <w:p>
      <w:r>
        <w:t xml:space="preserve">   A. A. Wrong materials were used</w:t>
      </w:r>
    </w:p>
    <w:p>
      <w:r>
        <w:t xml:space="preserve">   B. B. Control experiment (testing nail without current) was not done</w:t>
      </w:r>
    </w:p>
    <w:p>
      <w:r>
        <w:t xml:space="preserve">   C. C. Battery was weak</w:t>
      </w:r>
    </w:p>
    <w:p>
      <w:r>
        <w:t xml:space="preserve">   D. D. Too many clips were used</w:t>
      </w:r>
    </w:p>
    <w:p>
      <w:r>
        <w:rPr>
          <w:b/>
          <w:color w:val="006400"/>
        </w:rPr>
        <w:t xml:space="preserve">Answer: </w:t>
      </w:r>
      <w:r>
        <w:t>B. Control experiment (testing nail without current) was not done</w:t>
      </w:r>
    </w:p>
    <w:p>
      <w:r>
        <w:rPr>
          <w:i/>
        </w:rPr>
        <w:t xml:space="preserve">Explanation: </w:t>
      </w:r>
      <w:r>
        <w:t>A fair test requires comparing with a control - testing if the nail alone (without current) picks up clips.</w:t>
      </w:r>
    </w:p>
    <w:p/>
    <w:p>
      <w:r>
        <w:br w:type="page"/>
      </w:r>
    </w:p>
    <w:p>
      <w:pPr>
        <w:pStyle w:val="Heading2"/>
      </w:pPr>
      <w:r>
        <w:t>Fill in the Blanks (75 questions)</w:t>
      </w:r>
    </w:p>
    <w:p>
      <w:r>
        <w:rPr>
          <w:b/>
          <w:color w:val="722F37"/>
        </w:rPr>
        <w:t xml:space="preserve">Q1. </w:t>
      </w:r>
      <w:r>
        <w:t>A magnet in which a magnetic field is produced through electric current is called an _____.</w:t>
      </w:r>
    </w:p>
    <w:p>
      <w:r>
        <w:rPr>
          <w:b/>
          <w:color w:val="006400"/>
        </w:rPr>
        <w:t xml:space="preserve">Answer: </w:t>
      </w:r>
      <w:r>
        <w:t>electromagnet</w:t>
      </w:r>
    </w:p>
    <w:p>
      <w:r>
        <w:rPr>
          <w:i/>
        </w:rPr>
        <w:t xml:space="preserve">Explanation: </w:t>
      </w:r>
      <w:r>
        <w:t>An electromagnet is a type of magnet in which magnetic field is produced through electric current.</w:t>
      </w:r>
    </w:p>
    <w:p/>
    <w:p>
      <w:r>
        <w:rPr>
          <w:b/>
          <w:color w:val="722F37"/>
        </w:rPr>
        <w:t xml:space="preserve">Q2. </w:t>
      </w:r>
      <w:r>
        <w:t>The branch of physics which deals with the magnetic effect of electric current is called _____.</w:t>
      </w:r>
    </w:p>
    <w:p>
      <w:r>
        <w:rPr>
          <w:b/>
          <w:color w:val="006400"/>
        </w:rPr>
        <w:t xml:space="preserve">Answer: </w:t>
      </w:r>
      <w:r>
        <w:t>electromagnetism</w:t>
      </w:r>
    </w:p>
    <w:p>
      <w:r>
        <w:rPr>
          <w:i/>
        </w:rPr>
        <w:t xml:space="preserve">Explanation: </w:t>
      </w:r>
      <w:r>
        <w:t>Electromagnetism is the branch of physics dealing with magnetic effects of electric current.</w:t>
      </w:r>
    </w:p>
    <w:p/>
    <w:p>
      <w:r>
        <w:rPr>
          <w:b/>
          <w:color w:val="722F37"/>
        </w:rPr>
        <w:t xml:space="preserve">Q3. </w:t>
      </w:r>
      <w:r>
        <w:t>An electromagnet consists of a _____ iron piece called the core.</w:t>
      </w:r>
    </w:p>
    <w:p>
      <w:r>
        <w:rPr>
          <w:b/>
          <w:color w:val="006400"/>
        </w:rPr>
        <w:t xml:space="preserve">Answer: </w:t>
      </w:r>
      <w:r>
        <w:t>soft</w:t>
      </w:r>
    </w:p>
    <w:p>
      <w:r>
        <w:rPr>
          <w:i/>
        </w:rPr>
        <w:t xml:space="preserve">Explanation: </w:t>
      </w:r>
      <w:r>
        <w:t>An electromagnet consists of a soft iron piece, called the core.</w:t>
      </w:r>
    </w:p>
    <w:p/>
    <w:p>
      <w:r>
        <w:rPr>
          <w:b/>
          <w:color w:val="722F37"/>
        </w:rPr>
        <w:t xml:space="preserve">Q4. </w:t>
      </w:r>
      <w:r>
        <w:t>An electromagnet is a _____ magnet which retains magnetism only when current flows through it.</w:t>
      </w:r>
    </w:p>
    <w:p>
      <w:r>
        <w:rPr>
          <w:b/>
          <w:color w:val="006400"/>
        </w:rPr>
        <w:t xml:space="preserve">Answer: </w:t>
      </w:r>
      <w:r>
        <w:t>temporary</w:t>
      </w:r>
    </w:p>
    <w:p>
      <w:r>
        <w:rPr>
          <w:i/>
        </w:rPr>
        <w:t xml:space="preserve">Explanation: </w:t>
      </w:r>
      <w:r>
        <w:t>An electromagnet is a temporary magnet which retains the property of magnetism only when electric current passes through it.</w:t>
      </w:r>
    </w:p>
    <w:p/>
    <w:p>
      <w:r>
        <w:rPr>
          <w:b/>
          <w:color w:val="722F37"/>
        </w:rPr>
        <w:t xml:space="preserve">Q5. </w:t>
      </w:r>
      <w:r>
        <w:t>Permanent magnets are usually made of _____ materials.</w:t>
      </w:r>
    </w:p>
    <w:p>
      <w:r>
        <w:rPr>
          <w:b/>
          <w:color w:val="006400"/>
        </w:rPr>
        <w:t xml:space="preserve">Answer: </w:t>
      </w:r>
      <w:r>
        <w:t>hard</w:t>
      </w:r>
    </w:p>
    <w:p>
      <w:r>
        <w:rPr>
          <w:i/>
        </w:rPr>
        <w:t xml:space="preserve">Explanation: </w:t>
      </w:r>
      <w:r>
        <w:t>Permanent magnets are usually made of hard materials.</w:t>
      </w:r>
    </w:p>
    <w:p/>
    <w:p>
      <w:r>
        <w:rPr>
          <w:b/>
          <w:color w:val="722F37"/>
        </w:rPr>
        <w:t xml:space="preserve">Q6. </w:t>
      </w:r>
      <w:r>
        <w:t>Temporary magnets are usually made of _____ materials.</w:t>
      </w:r>
    </w:p>
    <w:p>
      <w:r>
        <w:rPr>
          <w:b/>
          <w:color w:val="006400"/>
        </w:rPr>
        <w:t xml:space="preserve">Answer: </w:t>
      </w:r>
      <w:r>
        <w:t>soft</w:t>
      </w:r>
    </w:p>
    <w:p>
      <w:r>
        <w:rPr>
          <w:i/>
        </w:rPr>
        <w:t xml:space="preserve">Explanation: </w:t>
      </w:r>
      <w:r>
        <w:t>Temporary magnets are usually made of soft materials.</w:t>
      </w:r>
    </w:p>
    <w:p/>
    <w:p>
      <w:r>
        <w:rPr>
          <w:b/>
          <w:color w:val="722F37"/>
        </w:rPr>
        <w:t xml:space="preserve">Q7. </w:t>
      </w:r>
      <w:r>
        <w:t>Bar magnets and horse-shoe magnets are examples of _____ magnets.</w:t>
      </w:r>
    </w:p>
    <w:p>
      <w:r>
        <w:rPr>
          <w:b/>
          <w:color w:val="006400"/>
        </w:rPr>
        <w:t xml:space="preserve">Answer: </w:t>
      </w:r>
      <w:r>
        <w:t>permanent</w:t>
      </w:r>
    </w:p>
    <w:p>
      <w:r>
        <w:rPr>
          <w:i/>
        </w:rPr>
        <w:t xml:space="preserve">Explanation: </w:t>
      </w:r>
      <w:r>
        <w:t>Examples of permanent magnets are bar magnets and horse-shoe magnets.</w:t>
      </w:r>
    </w:p>
    <w:p/>
    <w:p>
      <w:r>
        <w:rPr>
          <w:b/>
          <w:color w:val="722F37"/>
        </w:rPr>
        <w:t xml:space="preserve">Q8. </w:t>
      </w:r>
      <w:r>
        <w:t>Depending on shape, electromagnets are of two types - bar-shaped and _____ magnets.</w:t>
      </w:r>
    </w:p>
    <w:p>
      <w:r>
        <w:rPr>
          <w:b/>
          <w:color w:val="006400"/>
        </w:rPr>
        <w:t xml:space="preserve">Answer: </w:t>
      </w:r>
      <w:r>
        <w:t>U-shaped</w:t>
      </w:r>
    </w:p>
    <w:p>
      <w:r>
        <w:rPr>
          <w:i/>
        </w:rPr>
        <w:t xml:space="preserve">Explanation: </w:t>
      </w:r>
      <w:r>
        <w:t>Electromagnets are of two types - bar-shaped and U-shaped magnets.</w:t>
      </w:r>
    </w:p>
    <w:p/>
    <w:p>
      <w:r>
        <w:rPr>
          <w:b/>
          <w:color w:val="722F37"/>
        </w:rPr>
        <w:t xml:space="preserve">Q9. </w:t>
      </w:r>
      <w:r>
        <w:t>The end of the electromagnet where current flows in clockwise direction acts as the _____ pole.</w:t>
      </w:r>
    </w:p>
    <w:p>
      <w:r>
        <w:rPr>
          <w:b/>
          <w:color w:val="006400"/>
        </w:rPr>
        <w:t xml:space="preserve">Answer: </w:t>
      </w:r>
      <w:r>
        <w:t>south</w:t>
      </w:r>
    </w:p>
    <w:p>
      <w:r>
        <w:rPr>
          <w:i/>
        </w:rPr>
        <w:t xml:space="preserve">Explanation: </w:t>
      </w:r>
      <w:r>
        <w:t>The end where current flows in clockwise direction acts as the south pole.</w:t>
      </w:r>
    </w:p>
    <w:p/>
    <w:p>
      <w:r>
        <w:rPr>
          <w:b/>
          <w:color w:val="722F37"/>
        </w:rPr>
        <w:t xml:space="preserve">Q10. </w:t>
      </w:r>
      <w:r>
        <w:t>The end of the electromagnet where current flows in anticlockwise direction acts as the _____ pole.</w:t>
      </w:r>
    </w:p>
    <w:p>
      <w:r>
        <w:rPr>
          <w:b/>
          <w:color w:val="006400"/>
        </w:rPr>
        <w:t xml:space="preserve">Answer: </w:t>
      </w:r>
      <w:r>
        <w:t>north</w:t>
      </w:r>
    </w:p>
    <w:p>
      <w:r>
        <w:rPr>
          <w:i/>
        </w:rPr>
        <w:t xml:space="preserve">Explanation: </w:t>
      </w:r>
      <w:r>
        <w:t>The end where current flows in anticlockwise direction acts as the north pole.</w:t>
      </w:r>
    </w:p>
    <w:p/>
    <w:p>
      <w:r>
        <w:rPr>
          <w:b/>
          <w:color w:val="722F37"/>
        </w:rPr>
        <w:t xml:space="preserve">Q11. </w:t>
      </w:r>
      <w:r>
        <w:t>In an electromagnet, _____ copper wire is wound around the core.</w:t>
      </w:r>
    </w:p>
    <w:p>
      <w:r>
        <w:rPr>
          <w:b/>
          <w:color w:val="006400"/>
        </w:rPr>
        <w:t xml:space="preserve">Answer: </w:t>
      </w:r>
      <w:r>
        <w:t>insulated</w:t>
      </w:r>
    </w:p>
    <w:p>
      <w:r>
        <w:rPr>
          <w:i/>
        </w:rPr>
        <w:t xml:space="preserve">Explanation: </w:t>
      </w:r>
      <w:r>
        <w:t>An insulated copper wire is wound in a coil around the soft iron core.</w:t>
      </w:r>
    </w:p>
    <w:p/>
    <w:p>
      <w:r>
        <w:rPr>
          <w:b/>
          <w:color w:val="722F37"/>
        </w:rPr>
        <w:t xml:space="preserve">Q12. </w:t>
      </w:r>
      <w:r>
        <w:t>An iron nail gets converted into an electromagnet when _____ flows through it.</w:t>
      </w:r>
    </w:p>
    <w:p>
      <w:r>
        <w:rPr>
          <w:b/>
          <w:color w:val="006400"/>
        </w:rPr>
        <w:t xml:space="preserve">Answer: </w:t>
      </w:r>
      <w:r>
        <w:t>current</w:t>
      </w:r>
    </w:p>
    <w:p>
      <w:r>
        <w:rPr>
          <w:i/>
        </w:rPr>
        <w:t xml:space="preserve">Explanation: </w:t>
      </w:r>
      <w:r>
        <w:t>An iron nail gets converted into an electromagnet when current flows through it.</w:t>
      </w:r>
    </w:p>
    <w:p/>
    <w:p>
      <w:r>
        <w:rPr>
          <w:b/>
          <w:color w:val="722F37"/>
        </w:rPr>
        <w:t xml:space="preserve">Q13. </w:t>
      </w:r>
      <w:r>
        <w:t>The strength of an electromagnet is directly proportional to the amount of _____ flowing through it.</w:t>
      </w:r>
    </w:p>
    <w:p>
      <w:r>
        <w:rPr>
          <w:b/>
          <w:color w:val="006400"/>
        </w:rPr>
        <w:t xml:space="preserve">Answer: </w:t>
      </w:r>
      <w:r>
        <w:t>electric current</w:t>
      </w:r>
    </w:p>
    <w:p>
      <w:r>
        <w:rPr>
          <w:i/>
        </w:rPr>
        <w:t xml:space="preserve">Explanation: </w:t>
      </w:r>
      <w:r>
        <w:t>The strength of an electromagnet is directly proportional to the amount of electric current flowing through it.</w:t>
      </w:r>
    </w:p>
    <w:p/>
    <w:p>
      <w:r>
        <w:rPr>
          <w:b/>
          <w:color w:val="722F37"/>
        </w:rPr>
        <w:t xml:space="preserve">Q14. </w:t>
      </w:r>
      <w:r>
        <w:t>The strength of an electromagnet is directly proportional to the number of _____ per unit length of the coil.</w:t>
      </w:r>
    </w:p>
    <w:p>
      <w:r>
        <w:rPr>
          <w:b/>
          <w:color w:val="006400"/>
        </w:rPr>
        <w:t xml:space="preserve">Answer: </w:t>
      </w:r>
      <w:r>
        <w:t>turns</w:t>
      </w:r>
    </w:p>
    <w:p>
      <w:r>
        <w:rPr>
          <w:i/>
        </w:rPr>
        <w:t xml:space="preserve">Explanation: </w:t>
      </w:r>
      <w:r>
        <w:t>The strength of an electromagnet is directly proportional to the number of turns per unit length of the coil.</w:t>
      </w:r>
    </w:p>
    <w:p/>
    <w:p>
      <w:r>
        <w:rPr>
          <w:b/>
          <w:color w:val="722F37"/>
        </w:rPr>
        <w:t xml:space="preserve">Q15. </w:t>
      </w:r>
      <w:r>
        <w:t>Electromagnets are used in cranes to lift heavy loads of scrap iron and _____.</w:t>
      </w:r>
    </w:p>
    <w:p>
      <w:r>
        <w:rPr>
          <w:b/>
          <w:color w:val="006400"/>
        </w:rPr>
        <w:t xml:space="preserve">Answer: </w:t>
      </w:r>
      <w:r>
        <w:t>steel</w:t>
      </w:r>
    </w:p>
    <w:p>
      <w:r>
        <w:rPr>
          <w:i/>
        </w:rPr>
        <w:t xml:space="preserve">Explanation: </w:t>
      </w:r>
      <w:r>
        <w:t>Electromagnets are used in cranes to lift heavy loads of scrap iron and steel.</w:t>
      </w:r>
    </w:p>
    <w:p/>
    <w:p>
      <w:r>
        <w:rPr>
          <w:b/>
          <w:color w:val="722F37"/>
        </w:rPr>
        <w:t xml:space="preserve">Q16. </w:t>
      </w:r>
      <w:r>
        <w:t>Electromagnets are used in _____ trains.</w:t>
      </w:r>
    </w:p>
    <w:p>
      <w:r>
        <w:rPr>
          <w:b/>
          <w:color w:val="006400"/>
        </w:rPr>
        <w:t xml:space="preserve">Answer: </w:t>
      </w:r>
      <w:r>
        <w:t>bullet</w:t>
      </w:r>
    </w:p>
    <w:p>
      <w:r>
        <w:rPr>
          <w:i/>
        </w:rPr>
        <w:t xml:space="preserve">Explanation: </w:t>
      </w:r>
      <w:r>
        <w:t>Electromagnets are used in bullet trains.</w:t>
      </w:r>
    </w:p>
    <w:p/>
    <w:p>
      <w:r>
        <w:rPr>
          <w:b/>
          <w:color w:val="722F37"/>
        </w:rPr>
        <w:t xml:space="preserve">Q17. </w:t>
      </w:r>
      <w:r>
        <w:t>An electric bell is a useful application of an _____.</w:t>
      </w:r>
    </w:p>
    <w:p>
      <w:r>
        <w:rPr>
          <w:b/>
          <w:color w:val="006400"/>
        </w:rPr>
        <w:t xml:space="preserve">Answer: </w:t>
      </w:r>
      <w:r>
        <w:t>electromagnet</w:t>
      </w:r>
    </w:p>
    <w:p>
      <w:r>
        <w:rPr>
          <w:i/>
        </w:rPr>
        <w:t xml:space="preserve">Explanation: </w:t>
      </w:r>
      <w:r>
        <w:t>An electric bell is a useful application of an electromagnet.</w:t>
      </w:r>
    </w:p>
    <w:p/>
    <w:p>
      <w:r>
        <w:rPr>
          <w:b/>
          <w:color w:val="722F37"/>
        </w:rPr>
        <w:t xml:space="preserve">Q18. </w:t>
      </w:r>
      <w:r>
        <w:t>In an electric bell, the hammer attached to the armature hits the _____ to produce sound.</w:t>
      </w:r>
    </w:p>
    <w:p>
      <w:r>
        <w:rPr>
          <w:b/>
          <w:color w:val="006400"/>
        </w:rPr>
        <w:t xml:space="preserve">Answer: </w:t>
      </w:r>
      <w:r>
        <w:t>gong</w:t>
      </w:r>
    </w:p>
    <w:p>
      <w:r>
        <w:rPr>
          <w:i/>
        </w:rPr>
        <w:t xml:space="preserve">Explanation: </w:t>
      </w:r>
      <w:r>
        <w:t>The hammer attached to the armature hits the gong and sound (bell ring) is produced.</w:t>
      </w:r>
    </w:p>
    <w:p/>
    <w:p>
      <w:r>
        <w:rPr>
          <w:b/>
          <w:color w:val="722F37"/>
        </w:rPr>
        <w:t xml:space="preserve">Q19. </w:t>
      </w:r>
      <w:r>
        <w:t>The armature in an electric bell is made of _____.</w:t>
      </w:r>
    </w:p>
    <w:p>
      <w:r>
        <w:rPr>
          <w:b/>
          <w:color w:val="006400"/>
        </w:rPr>
        <w:t xml:space="preserve">Answer: </w:t>
      </w:r>
      <w:r>
        <w:t>iron</w:t>
      </w:r>
    </w:p>
    <w:p>
      <w:r>
        <w:rPr>
          <w:i/>
        </w:rPr>
        <w:t xml:space="preserve">Explanation: </w:t>
      </w:r>
      <w:r>
        <w:t>The electromagnet attracts the armature made of iron towards itself.</w:t>
      </w:r>
    </w:p>
    <w:p/>
    <w:p>
      <w:r>
        <w:rPr>
          <w:b/>
          <w:color w:val="722F37"/>
        </w:rPr>
        <w:t xml:space="preserve">Q20. </w:t>
      </w:r>
      <w:r>
        <w:t>In an electric bell, the _____ pulls the armature back to its original position.</w:t>
      </w:r>
    </w:p>
    <w:p>
      <w:r>
        <w:rPr>
          <w:b/>
          <w:color w:val="006400"/>
        </w:rPr>
        <w:t xml:space="preserve">Answer: </w:t>
      </w:r>
      <w:r>
        <w:t>spring</w:t>
      </w:r>
    </w:p>
    <w:p>
      <w:r>
        <w:rPr>
          <w:i/>
        </w:rPr>
        <w:t xml:space="preserve">Explanation: </w:t>
      </w:r>
      <w:r>
        <w:t>The spring pulls the armature back to its original position.</w:t>
      </w:r>
    </w:p>
    <w:p/>
    <w:p>
      <w:r>
        <w:rPr>
          <w:b/>
          <w:color w:val="722F37"/>
        </w:rPr>
        <w:t xml:space="preserve">Q21. </w:t>
      </w:r>
      <w:r>
        <w:t>The phenomenon of producing current in a conductor due to change in magnetic lines of force is called electromagnetic _____.</w:t>
      </w:r>
    </w:p>
    <w:p>
      <w:r>
        <w:rPr>
          <w:b/>
          <w:color w:val="006400"/>
        </w:rPr>
        <w:t xml:space="preserve">Answer: </w:t>
      </w:r>
      <w:r>
        <w:t>induction</w:t>
      </w:r>
    </w:p>
    <w:p>
      <w:r>
        <w:rPr>
          <w:i/>
        </w:rPr>
        <w:t xml:space="preserve">Explanation: </w:t>
      </w:r>
      <w:r>
        <w:t>This phenomenon is called electromagnetic induction.</w:t>
      </w:r>
    </w:p>
    <w:p/>
    <w:p>
      <w:r>
        <w:rPr>
          <w:b/>
          <w:color w:val="722F37"/>
        </w:rPr>
        <w:t xml:space="preserve">Q22. </w:t>
      </w:r>
      <w:r>
        <w:t>The current produced by electromagnetic induction is called _____ current.</w:t>
      </w:r>
    </w:p>
    <w:p>
      <w:r>
        <w:rPr>
          <w:b/>
          <w:color w:val="006400"/>
        </w:rPr>
        <w:t xml:space="preserve">Answer: </w:t>
      </w:r>
      <w:r>
        <w:t>induced</w:t>
      </w:r>
    </w:p>
    <w:p>
      <w:r>
        <w:rPr>
          <w:i/>
        </w:rPr>
        <w:t xml:space="preserve">Explanation: </w:t>
      </w:r>
      <w:r>
        <w:t>The current so produced is called induced current.</w:t>
      </w:r>
    </w:p>
    <w:p/>
    <w:p>
      <w:r>
        <w:rPr>
          <w:b/>
          <w:color w:val="722F37"/>
        </w:rPr>
        <w:t xml:space="preserve">Q23. </w:t>
      </w:r>
      <w:r>
        <w:t>Components of an electric bell are fitted on a flat wooden or _____ board.</w:t>
      </w:r>
    </w:p>
    <w:p>
      <w:r>
        <w:rPr>
          <w:b/>
          <w:color w:val="006400"/>
        </w:rPr>
        <w:t xml:space="preserve">Answer: </w:t>
      </w:r>
      <w:r>
        <w:t>plastic</w:t>
      </w:r>
    </w:p>
    <w:p>
      <w:r>
        <w:rPr>
          <w:i/>
        </w:rPr>
        <w:t xml:space="preserve">Explanation: </w:t>
      </w:r>
      <w:r>
        <w:t>The components are fitted on a flat wooden or plastic board.</w:t>
      </w:r>
    </w:p>
    <w:p/>
    <w:p>
      <w:r>
        <w:rPr>
          <w:b/>
          <w:color w:val="722F37"/>
        </w:rPr>
        <w:t xml:space="preserve">Q24. </w:t>
      </w:r>
      <w:r>
        <w:t>When current flows through the coil of an electromagnet, the core behaves like a _____.</w:t>
      </w:r>
    </w:p>
    <w:p>
      <w:r>
        <w:rPr>
          <w:b/>
          <w:color w:val="006400"/>
        </w:rPr>
        <w:t xml:space="preserve">Answer: </w:t>
      </w:r>
      <w:r>
        <w:t>magnet</w:t>
      </w:r>
    </w:p>
    <w:p>
      <w:r>
        <w:rPr>
          <w:i/>
        </w:rPr>
        <w:t xml:space="preserve">Explanation: </w:t>
      </w:r>
      <w:r>
        <w:t>When electric current is passed through the coil, the core behaves like a magnet.</w:t>
      </w:r>
    </w:p>
    <w:p/>
    <w:p>
      <w:r>
        <w:rPr>
          <w:b/>
          <w:color w:val="722F37"/>
        </w:rPr>
        <w:t xml:space="preserve">Q25. </w:t>
      </w:r>
      <w:r>
        <w:t>Electromagnets are used for separation of iron ore and its _____.</w:t>
      </w:r>
    </w:p>
    <w:p>
      <w:r>
        <w:rPr>
          <w:b/>
          <w:color w:val="006400"/>
        </w:rPr>
        <w:t xml:space="preserve">Answer: </w:t>
      </w:r>
      <w:r>
        <w:t>impurities</w:t>
      </w:r>
    </w:p>
    <w:p>
      <w:r>
        <w:rPr>
          <w:i/>
        </w:rPr>
        <w:t xml:space="preserve">Explanation: </w:t>
      </w:r>
      <w:r>
        <w:t>Electromagnets are used for separation of iron ore and its impurities.</w:t>
      </w:r>
    </w:p>
    <w:p/>
    <w:p>
      <w:r>
        <w:rPr>
          <w:b/>
          <w:color w:val="722F37"/>
        </w:rPr>
        <w:t xml:space="preserve">Q26. </w:t>
      </w:r>
      <w:r>
        <w:t>Electromagnets are used in preparation of _____ magnets.</w:t>
      </w:r>
    </w:p>
    <w:p>
      <w:r>
        <w:rPr>
          <w:b/>
          <w:color w:val="006400"/>
        </w:rPr>
        <w:t xml:space="preserve">Answer: </w:t>
      </w:r>
      <w:r>
        <w:t>permanent</w:t>
      </w:r>
    </w:p>
    <w:p>
      <w:r>
        <w:rPr>
          <w:i/>
        </w:rPr>
        <w:t xml:space="preserve">Explanation: </w:t>
      </w:r>
      <w:r>
        <w:t>Electromagnets are used in preparation of permanent magnets.</w:t>
      </w:r>
    </w:p>
    <w:p/>
    <w:p>
      <w:r>
        <w:rPr>
          <w:b/>
          <w:color w:val="722F37"/>
        </w:rPr>
        <w:t xml:space="preserve">Q27. </w:t>
      </w:r>
      <w:r>
        <w:t>Electromagnets are used in loading _____ with iron.</w:t>
      </w:r>
    </w:p>
    <w:p>
      <w:r>
        <w:rPr>
          <w:b/>
          <w:color w:val="006400"/>
        </w:rPr>
        <w:t xml:space="preserve">Answer: </w:t>
      </w:r>
      <w:r>
        <w:t>furnaces</w:t>
      </w:r>
    </w:p>
    <w:p>
      <w:r>
        <w:rPr>
          <w:i/>
        </w:rPr>
        <w:t xml:space="preserve">Explanation: </w:t>
      </w:r>
      <w:r>
        <w:t>Electromagnets are used in loading furnaces with iron.</w:t>
      </w:r>
    </w:p>
    <w:p/>
    <w:p>
      <w:r>
        <w:rPr>
          <w:b/>
          <w:color w:val="722F37"/>
        </w:rPr>
        <w:t xml:space="preserve">Q28. </w:t>
      </w:r>
      <w:r>
        <w:t>The terminals of an electric bell are labelled as T1 and _____.</w:t>
      </w:r>
    </w:p>
    <w:p>
      <w:r>
        <w:rPr>
          <w:b/>
          <w:color w:val="006400"/>
        </w:rPr>
        <w:t xml:space="preserve">Answer: </w:t>
      </w:r>
      <w:r>
        <w:t>T2</w:t>
      </w:r>
    </w:p>
    <w:p>
      <w:r>
        <w:rPr>
          <w:i/>
        </w:rPr>
        <w:t xml:space="preserve">Explanation: </w:t>
      </w:r>
      <w:r>
        <w:t>The terminals T1 and T2 of the bell are connected to a battery through a push button switch.</w:t>
      </w:r>
    </w:p>
    <w:p/>
    <w:p>
      <w:r>
        <w:rPr>
          <w:b/>
          <w:color w:val="722F37"/>
        </w:rPr>
        <w:t xml:space="preserve">Q29. </w:t>
      </w:r>
      <w:r>
        <w:t>When the switch is turned off, the electromagnet loses its _____.</w:t>
      </w:r>
    </w:p>
    <w:p>
      <w:r>
        <w:rPr>
          <w:b/>
          <w:color w:val="006400"/>
        </w:rPr>
        <w:t xml:space="preserve">Answer: </w:t>
      </w:r>
      <w:r>
        <w:t>magnetism</w:t>
      </w:r>
    </w:p>
    <w:p>
      <w:r>
        <w:rPr>
          <w:i/>
        </w:rPr>
        <w:t xml:space="preserve">Explanation: </w:t>
      </w:r>
      <w:r>
        <w:t>When the switch is turned off, the flow of current stops and the electromagnet loses its magnetism.</w:t>
      </w:r>
    </w:p>
    <w:p/>
    <w:p>
      <w:r>
        <w:rPr>
          <w:b/>
          <w:color w:val="722F37"/>
        </w:rPr>
        <w:t xml:space="preserve">Q30. </w:t>
      </w:r>
      <w:r>
        <w:t>Permanent magnets retain their magnetic properties even without the influence of an external _____ field.</w:t>
      </w:r>
    </w:p>
    <w:p>
      <w:r>
        <w:rPr>
          <w:b/>
          <w:color w:val="006400"/>
        </w:rPr>
        <w:t xml:space="preserve">Answer: </w:t>
      </w:r>
      <w:r>
        <w:t>magnetic</w:t>
      </w:r>
    </w:p>
    <w:p>
      <w:r>
        <w:rPr>
          <w:i/>
        </w:rPr>
        <w:t xml:space="preserve">Explanation: </w:t>
      </w:r>
      <w:r>
        <w:t>Permanent magnets retain their magnetic properties even without the influence of an external magnetic field.</w:t>
      </w:r>
    </w:p>
    <w:p/>
    <w:p>
      <w:r>
        <w:rPr>
          <w:b/>
          <w:color w:val="722F37"/>
        </w:rPr>
        <w:t xml:space="preserve">Q31. </w:t>
      </w:r>
      <w:r>
        <w:t>Temporary magnets behave as magnets only in the presence of a strong _____ field.</w:t>
      </w:r>
    </w:p>
    <w:p>
      <w:r>
        <w:rPr>
          <w:b/>
          <w:color w:val="006400"/>
        </w:rPr>
        <w:t xml:space="preserve">Answer: </w:t>
      </w:r>
      <w:r>
        <w:t>magnetic</w:t>
      </w:r>
    </w:p>
    <w:p>
      <w:r>
        <w:rPr>
          <w:i/>
        </w:rPr>
        <w:t xml:space="preserve">Explanation: </w:t>
      </w:r>
      <w:r>
        <w:t>Temporary magnets behave as magnets only in the presence of a strong magnetic field.</w:t>
      </w:r>
    </w:p>
    <w:p/>
    <w:p>
      <w:r>
        <w:rPr>
          <w:b/>
          <w:color w:val="722F37"/>
        </w:rPr>
        <w:t xml:space="preserve">Q32. </w:t>
      </w:r>
      <w:r>
        <w:t>Electromagnets are used in electrical appliances such as telephones, electric motors and electric _____.</w:t>
      </w:r>
    </w:p>
    <w:p>
      <w:r>
        <w:rPr>
          <w:b/>
          <w:color w:val="006400"/>
        </w:rPr>
        <w:t xml:space="preserve">Answer: </w:t>
      </w:r>
      <w:r>
        <w:t>bells</w:t>
      </w:r>
    </w:p>
    <w:p>
      <w:r>
        <w:rPr>
          <w:i/>
        </w:rPr>
        <w:t xml:space="preserve">Explanation: </w:t>
      </w:r>
      <w:r>
        <w:t>Electromagnets are used in electrical appliances such as telephones, electric motors and electric bells.</w:t>
      </w:r>
    </w:p>
    <w:p/>
    <w:p>
      <w:r>
        <w:rPr>
          <w:b/>
          <w:color w:val="722F37"/>
        </w:rPr>
        <w:t xml:space="preserve">Q33. </w:t>
      </w:r>
      <w:r>
        <w:t>In an electric bell, when the armature loses contact with the contact screw, the _____ breaks.</w:t>
      </w:r>
    </w:p>
    <w:p>
      <w:r>
        <w:rPr>
          <w:b/>
          <w:color w:val="006400"/>
        </w:rPr>
        <w:t xml:space="preserve">Answer: </w:t>
      </w:r>
      <w:r>
        <w:t>circuit</w:t>
      </w:r>
    </w:p>
    <w:p>
      <w:r>
        <w:rPr>
          <w:i/>
        </w:rPr>
        <w:t xml:space="preserve">Explanation: </w:t>
      </w:r>
      <w:r>
        <w:t>Due to displacement of the armature, it loses contact with the contact screw, which breaks the circuit.</w:t>
      </w:r>
    </w:p>
    <w:p/>
    <w:p>
      <w:r>
        <w:rPr>
          <w:b/>
          <w:color w:val="722F37"/>
        </w:rPr>
        <w:t xml:space="preserve">Q34. </w:t>
      </w:r>
      <w:r>
        <w:t>Electromagnets are used in removing steel _____ from patient's wounds.</w:t>
      </w:r>
    </w:p>
    <w:p>
      <w:r>
        <w:rPr>
          <w:b/>
          <w:color w:val="006400"/>
        </w:rPr>
        <w:t xml:space="preserve">Answer: </w:t>
      </w:r>
      <w:r>
        <w:t>splinters</w:t>
      </w:r>
    </w:p>
    <w:p>
      <w:r>
        <w:rPr>
          <w:i/>
        </w:rPr>
        <w:t xml:space="preserve">Explanation: </w:t>
      </w:r>
      <w:r>
        <w:t>Electromagnets are used for removing steel splinters from patient's wounds.</w:t>
      </w:r>
    </w:p>
    <w:p/>
    <w:p>
      <w:r>
        <w:rPr>
          <w:b/>
          <w:color w:val="722F37"/>
        </w:rPr>
        <w:t xml:space="preserve">Q35. </w:t>
      </w:r>
      <w:r>
        <w:t>Electromagnets are used in audio and video _____.</w:t>
      </w:r>
    </w:p>
    <w:p>
      <w:r>
        <w:rPr>
          <w:b/>
          <w:color w:val="006400"/>
        </w:rPr>
        <w:t xml:space="preserve">Answer: </w:t>
      </w:r>
      <w:r>
        <w:t>tapes</w:t>
      </w:r>
    </w:p>
    <w:p>
      <w:r>
        <w:rPr>
          <w:i/>
        </w:rPr>
        <w:t xml:space="preserve">Explanation: </w:t>
      </w:r>
      <w:r>
        <w:t>Electromagnets are used in audio and video tapes.</w:t>
      </w:r>
    </w:p>
    <w:p/>
    <w:p>
      <w:r>
        <w:rPr>
          <w:b/>
          <w:color w:val="722F37"/>
        </w:rPr>
        <w:t xml:space="preserve">Q36. </w:t>
      </w:r>
      <w:r>
        <w:t>As the current flowing through the coil decreases, the electromagnet becomes _____.</w:t>
      </w:r>
    </w:p>
    <w:p>
      <w:r>
        <w:rPr>
          <w:b/>
          <w:color w:val="006400"/>
        </w:rPr>
        <w:t xml:space="preserve">Answer: </w:t>
      </w:r>
      <w:r>
        <w:t>weaker</w:t>
      </w:r>
    </w:p>
    <w:p>
      <w:r>
        <w:rPr>
          <w:i/>
        </w:rPr>
        <w:t xml:space="preserve">Explanation: </w:t>
      </w:r>
      <w:r>
        <w:t>As the amount of current flowing through the coil decreases, the electromagnet becomes weaker.</w:t>
      </w:r>
    </w:p>
    <w:p/>
    <w:p>
      <w:r>
        <w:rPr>
          <w:b/>
          <w:color w:val="722F37"/>
        </w:rPr>
        <w:t xml:space="preserve">Q37. </w:t>
      </w:r>
      <w:r>
        <w:t>If the number of turns per unit length are less, a _____ electromagnet is obtained.</w:t>
      </w:r>
    </w:p>
    <w:p>
      <w:r>
        <w:rPr>
          <w:b/>
          <w:color w:val="006400"/>
        </w:rPr>
        <w:t xml:space="preserve">Answer: </w:t>
      </w:r>
      <w:r>
        <w:t>weak</w:t>
      </w:r>
    </w:p>
    <w:p>
      <w:r>
        <w:rPr>
          <w:i/>
        </w:rPr>
        <w:t xml:space="preserve">Explanation: </w:t>
      </w:r>
      <w:r>
        <w:t>If the number of turns per unit length of the coil are less, a weak electromagnet is obtained.</w:t>
      </w:r>
    </w:p>
    <w:p/>
    <w:p>
      <w:r>
        <w:rPr>
          <w:b/>
          <w:color w:val="722F37"/>
        </w:rPr>
        <w:t xml:space="preserve">Q38. </w:t>
      </w:r>
      <w:r>
        <w:t>An electric current can produce a _____ field.</w:t>
      </w:r>
    </w:p>
    <w:p>
      <w:r>
        <w:rPr>
          <w:b/>
          <w:color w:val="006400"/>
        </w:rPr>
        <w:t xml:space="preserve">Answer: </w:t>
      </w:r>
      <w:r>
        <w:t>magnetic</w:t>
      </w:r>
    </w:p>
    <w:p>
      <w:r>
        <w:rPr>
          <w:i/>
        </w:rPr>
        <w:t xml:space="preserve">Explanation: </w:t>
      </w:r>
      <w:r>
        <w:t>An electric current produces a magnetic field, and the reverse effect is also possible.</w:t>
      </w:r>
    </w:p>
    <w:p/>
    <w:p>
      <w:r>
        <w:rPr>
          <w:b/>
          <w:color w:val="722F37"/>
        </w:rPr>
        <w:t xml:space="preserve">Q39. </w:t>
      </w:r>
      <w:r>
        <w:t>The two ends of a wire in an electromagnet are connected to a battery through a _____.</w:t>
      </w:r>
    </w:p>
    <w:p>
      <w:r>
        <w:rPr>
          <w:b/>
          <w:color w:val="006400"/>
        </w:rPr>
        <w:t xml:space="preserve">Answer: </w:t>
      </w:r>
      <w:r>
        <w:t>switch</w:t>
      </w:r>
    </w:p>
    <w:p>
      <w:r>
        <w:rPr>
          <w:i/>
        </w:rPr>
        <w:t xml:space="preserve">Explanation: </w:t>
      </w:r>
      <w:r>
        <w:t>The two ends of a wire are connected to a battery through a switch.</w:t>
      </w:r>
    </w:p>
    <w:p/>
    <w:p>
      <w:r>
        <w:rPr>
          <w:b/>
          <w:color w:val="722F37"/>
        </w:rPr>
        <w:t xml:space="preserve">Q40. </w:t>
      </w:r>
      <w:r>
        <w:t>Electromagnets are examples of _____ magnets.</w:t>
      </w:r>
    </w:p>
    <w:p>
      <w:r>
        <w:rPr>
          <w:b/>
          <w:color w:val="006400"/>
        </w:rPr>
        <w:t xml:space="preserve">Answer: </w:t>
      </w:r>
      <w:r>
        <w:t>temporary</w:t>
      </w:r>
    </w:p>
    <w:p>
      <w:r>
        <w:rPr>
          <w:i/>
        </w:rPr>
        <w:t xml:space="preserve">Explanation: </w:t>
      </w:r>
      <w:r>
        <w:t>Electromagnets are examples of temporary magnets.</w:t>
      </w:r>
    </w:p>
    <w:p/>
    <w:p>
      <w:r>
        <w:rPr>
          <w:b/>
          <w:color w:val="722F37"/>
        </w:rPr>
        <w:t xml:space="preserve">Q41. </w:t>
      </w:r>
      <w:r>
        <w:t>For electromagnetic induction to occur, there must be _____ motion between the magnet and conductor.</w:t>
      </w:r>
    </w:p>
    <w:p>
      <w:r>
        <w:rPr>
          <w:b/>
          <w:color w:val="006400"/>
        </w:rPr>
        <w:t xml:space="preserve">Answer: </w:t>
      </w:r>
      <w:r>
        <w:t>relative</w:t>
      </w:r>
    </w:p>
    <w:p>
      <w:r>
        <w:rPr>
          <w:i/>
        </w:rPr>
        <w:t xml:space="preserve">Explanation: </w:t>
      </w:r>
      <w:r>
        <w:t>Relative motion between magnet and conductor is essential for electromagnetic induction.</w:t>
      </w:r>
    </w:p>
    <w:p/>
    <w:p>
      <w:r>
        <w:rPr>
          <w:b/>
          <w:color w:val="722F37"/>
        </w:rPr>
        <w:t xml:space="preserve">Q42. </w:t>
      </w:r>
      <w:r>
        <w:t>The core of an electromagnet should be made of _____ iron, not steel.</w:t>
      </w:r>
    </w:p>
    <w:p>
      <w:r>
        <w:rPr>
          <w:b/>
          <w:color w:val="006400"/>
        </w:rPr>
        <w:t xml:space="preserve">Answer: </w:t>
      </w:r>
      <w:r>
        <w:t>soft</w:t>
      </w:r>
    </w:p>
    <w:p>
      <w:r>
        <w:rPr>
          <w:i/>
        </w:rPr>
        <w:t xml:space="preserve">Explanation: </w:t>
      </w:r>
      <w:r>
        <w:t>Soft iron is used because it loses magnetism quickly when current stops.</w:t>
      </w:r>
    </w:p>
    <w:p/>
    <w:p>
      <w:r>
        <w:rPr>
          <w:b/>
          <w:color w:val="722F37"/>
        </w:rPr>
        <w:t xml:space="preserve">Q43. </w:t>
      </w:r>
      <w:r>
        <w:t>In an electric bell, the _____ is attached to the hammer.</w:t>
      </w:r>
    </w:p>
    <w:p>
      <w:r>
        <w:rPr>
          <w:b/>
          <w:color w:val="006400"/>
        </w:rPr>
        <w:t xml:space="preserve">Answer: </w:t>
      </w:r>
      <w:r>
        <w:t>armature</w:t>
      </w:r>
    </w:p>
    <w:p>
      <w:r>
        <w:rPr>
          <w:i/>
        </w:rPr>
        <w:t xml:space="preserve">Explanation: </w:t>
      </w:r>
      <w:r>
        <w:t>The hammer is attached to the armature, so when armature moves, hammer strikes the gong.</w:t>
      </w:r>
    </w:p>
    <w:p/>
    <w:p>
      <w:r>
        <w:rPr>
          <w:b/>
          <w:color w:val="722F37"/>
        </w:rPr>
        <w:t xml:space="preserve">Q44. </w:t>
      </w:r>
      <w:r>
        <w:t>The _____ coating must be removed from wire ends before connecting to battery.</w:t>
      </w:r>
    </w:p>
    <w:p>
      <w:r>
        <w:rPr>
          <w:b/>
          <w:color w:val="006400"/>
        </w:rPr>
        <w:t xml:space="preserve">Answer: </w:t>
      </w:r>
      <w:r>
        <w:t>plastic</w:t>
      </w:r>
    </w:p>
    <w:p>
      <w:r>
        <w:rPr>
          <w:i/>
        </w:rPr>
        <w:t xml:space="preserve">Explanation: </w:t>
      </w:r>
      <w:r>
        <w:t>The plastic coating (insulation) must be removed from wire ends to make electrical contact.</w:t>
      </w:r>
    </w:p>
    <w:p/>
    <w:p>
      <w:r>
        <w:rPr>
          <w:b/>
          <w:color w:val="722F37"/>
        </w:rPr>
        <w:t xml:space="preserve">Q45. </w:t>
      </w:r>
      <w:r>
        <w:t>Soft iron has low _____, meaning it cannot retain magnetism without current.</w:t>
      </w:r>
    </w:p>
    <w:p>
      <w:r>
        <w:rPr>
          <w:b/>
          <w:color w:val="006400"/>
        </w:rPr>
        <w:t xml:space="preserve">Answer: </w:t>
      </w:r>
      <w:r>
        <w:t>retentivity</w:t>
      </w:r>
    </w:p>
    <w:p>
      <w:r>
        <w:rPr>
          <w:i/>
        </w:rPr>
        <w:t xml:space="preserve">Explanation: </w:t>
      </w:r>
      <w:r>
        <w:t>Low retentivity means the material loses magnetism quickly when the magnetizing force is removed.</w:t>
      </w:r>
    </w:p>
    <w:p/>
    <w:p>
      <w:r>
        <w:rPr>
          <w:b/>
          <w:color w:val="722F37"/>
        </w:rPr>
        <w:t xml:space="preserve">Q46. </w:t>
      </w:r>
      <w:r>
        <w:t>In an electric bell, the electromagnet is _____ shaped.</w:t>
      </w:r>
    </w:p>
    <w:p>
      <w:r>
        <w:rPr>
          <w:b/>
          <w:color w:val="006400"/>
        </w:rPr>
        <w:t xml:space="preserve">Answer: </w:t>
      </w:r>
      <w:r>
        <w:t>U</w:t>
      </w:r>
    </w:p>
    <w:p>
      <w:r>
        <w:rPr>
          <w:i/>
        </w:rPr>
        <w:t xml:space="preserve">Explanation: </w:t>
      </w:r>
      <w:r>
        <w:t>A U-shaped electromagnet is used in an electric bell.</w:t>
      </w:r>
    </w:p>
    <w:p/>
    <w:p>
      <w:r>
        <w:rPr>
          <w:b/>
          <w:color w:val="722F37"/>
        </w:rPr>
        <w:t xml:space="preserve">Q47. </w:t>
      </w:r>
      <w:r>
        <w:t>The _____ screw in an electric bell makes contact with the armature to complete the circuit.</w:t>
      </w:r>
    </w:p>
    <w:p>
      <w:r>
        <w:rPr>
          <w:b/>
          <w:color w:val="006400"/>
        </w:rPr>
        <w:t xml:space="preserve">Answer: </w:t>
      </w:r>
      <w:r>
        <w:t>contact</w:t>
      </w:r>
    </w:p>
    <w:p>
      <w:r>
        <w:rPr>
          <w:i/>
        </w:rPr>
        <w:t xml:space="preserve">Explanation: </w:t>
      </w:r>
      <w:r>
        <w:t>The contact screw touches the armature to complete the electrical circuit.</w:t>
      </w:r>
    </w:p>
    <w:p/>
    <w:p>
      <w:r>
        <w:rPr>
          <w:b/>
          <w:color w:val="722F37"/>
        </w:rPr>
        <w:t xml:space="preserve">Q48. </w:t>
      </w:r>
      <w:r>
        <w:t>MRI machines in hospitals use powerful _____ to create images of body organs.</w:t>
      </w:r>
    </w:p>
    <w:p>
      <w:r>
        <w:rPr>
          <w:b/>
          <w:color w:val="006400"/>
        </w:rPr>
        <w:t xml:space="preserve">Answer: </w:t>
      </w:r>
      <w:r>
        <w:t>electromagnets</w:t>
      </w:r>
    </w:p>
    <w:p>
      <w:r>
        <w:rPr>
          <w:i/>
        </w:rPr>
        <w:t xml:space="preserve">Explanation: </w:t>
      </w:r>
      <w:r>
        <w:t>MRI (Magnetic Resonance Imaging) uses strong electromagnets for medical imaging.</w:t>
      </w:r>
    </w:p>
    <w:p/>
    <w:p>
      <w:r>
        <w:rPr>
          <w:b/>
          <w:color w:val="722F37"/>
        </w:rPr>
        <w:t xml:space="preserve">Q49. </w:t>
      </w:r>
      <w:r>
        <w:t>Reversing the direction of current in an electromagnet reverses its _____.</w:t>
      </w:r>
    </w:p>
    <w:p>
      <w:r>
        <w:rPr>
          <w:b/>
          <w:color w:val="006400"/>
        </w:rPr>
        <w:t xml:space="preserve">Answer: </w:t>
      </w:r>
      <w:r>
        <w:t>poles</w:t>
      </w:r>
    </w:p>
    <w:p>
      <w:r>
        <w:rPr>
          <w:i/>
        </w:rPr>
        <w:t xml:space="preserve">Explanation: </w:t>
      </w:r>
      <w:r>
        <w:t>When current direction is reversed, north and south poles of the electromagnet swap positions.</w:t>
      </w:r>
    </w:p>
    <w:p/>
    <w:p>
      <w:r>
        <w:rPr>
          <w:b/>
          <w:color w:val="722F37"/>
        </w:rPr>
        <w:t xml:space="preserve">Q50. </w:t>
      </w:r>
      <w:r>
        <w:t>The hammer in an electric bell keeps striking due to the make-and-_____ mechanism.</w:t>
      </w:r>
    </w:p>
    <w:p>
      <w:r>
        <w:rPr>
          <w:b/>
          <w:color w:val="006400"/>
        </w:rPr>
        <w:t xml:space="preserve">Answer: </w:t>
      </w:r>
      <w:r>
        <w:t>break</w:t>
      </w:r>
    </w:p>
    <w:p>
      <w:r>
        <w:rPr>
          <w:i/>
        </w:rPr>
        <w:t xml:space="preserve">Explanation: </w:t>
      </w:r>
      <w:r>
        <w:t>The make-and-break mechanism causes repeated hammer strikes as circuit is alternately completed and broken.</w:t>
      </w:r>
    </w:p>
    <w:p/>
    <w:p>
      <w:r>
        <w:rPr>
          <w:b/>
          <w:color w:val="722F37"/>
        </w:rPr>
        <w:t xml:space="preserve">Q51. </w:t>
      </w:r>
      <w:r>
        <w:t>Electromagnets in cranes can be _____ off to release the load.</w:t>
      </w:r>
    </w:p>
    <w:p>
      <w:r>
        <w:rPr>
          <w:b/>
          <w:color w:val="006400"/>
        </w:rPr>
        <w:t xml:space="preserve">Answer: </w:t>
      </w:r>
      <w:r>
        <w:t>switched</w:t>
      </w:r>
    </w:p>
    <w:p>
      <w:r>
        <w:rPr>
          <w:i/>
        </w:rPr>
        <w:t xml:space="preserve">Explanation: </w:t>
      </w:r>
      <w:r>
        <w:t>Unlike permanent magnets, electromagnets can be switched off to release attracted objects.</w:t>
      </w:r>
    </w:p>
    <w:p/>
    <w:p>
      <w:r>
        <w:rPr>
          <w:b/>
          <w:color w:val="722F37"/>
        </w:rPr>
        <w:t xml:space="preserve">Q52. </w:t>
      </w:r>
      <w:r>
        <w:t>A _____ magnet has both poles covered or hidden by plastic or metal.</w:t>
      </w:r>
    </w:p>
    <w:p>
      <w:r>
        <w:rPr>
          <w:b/>
          <w:color w:val="006400"/>
        </w:rPr>
        <w:t xml:space="preserve">Answer: </w:t>
      </w:r>
      <w:r>
        <w:t>single-pole</w:t>
      </w:r>
    </w:p>
    <w:p>
      <w:r>
        <w:rPr>
          <w:i/>
        </w:rPr>
        <w:t xml:space="preserve">Explanation: </w:t>
      </w:r>
      <w:r>
        <w:t>Single-pole labelled magnets actually have both poles, with one covered by adhesive or casing.</w:t>
      </w:r>
    </w:p>
    <w:p/>
    <w:p>
      <w:r>
        <w:rPr>
          <w:b/>
          <w:color w:val="722F37"/>
        </w:rPr>
        <w:t xml:space="preserve">Q53. </w:t>
      </w:r>
      <w:r>
        <w:t>The wire in an electromagnet is insulated to prevent _____ circuits between turns.</w:t>
      </w:r>
    </w:p>
    <w:p>
      <w:r>
        <w:rPr>
          <w:b/>
          <w:color w:val="006400"/>
        </w:rPr>
        <w:t xml:space="preserve">Answer: </w:t>
      </w:r>
      <w:r>
        <w:t>short</w:t>
      </w:r>
    </w:p>
    <w:p>
      <w:r>
        <w:rPr>
          <w:i/>
        </w:rPr>
        <w:t xml:space="preserve">Explanation: </w:t>
      </w:r>
      <w:r>
        <w:t>Insulation prevents short circuits between adjacent turns of the coil.</w:t>
      </w:r>
    </w:p>
    <w:p/>
    <w:p>
      <w:r>
        <w:rPr>
          <w:b/>
          <w:color w:val="722F37"/>
        </w:rPr>
        <w:t xml:space="preserve">Q54. </w:t>
      </w:r>
      <w:r>
        <w:t>_____ energy from the battery is converted to electrical energy to power the electromagnet.</w:t>
      </w:r>
    </w:p>
    <w:p>
      <w:r>
        <w:rPr>
          <w:b/>
          <w:color w:val="006400"/>
        </w:rPr>
        <w:t xml:space="preserve">Answer: </w:t>
      </w:r>
      <w:r>
        <w:t>Chemical</w:t>
      </w:r>
    </w:p>
    <w:p>
      <w:r>
        <w:rPr>
          <w:i/>
        </w:rPr>
        <w:t xml:space="preserve">Explanation: </w:t>
      </w:r>
      <w:r>
        <w:t>A battery converts chemical energy stored in it to electrical energy.</w:t>
      </w:r>
    </w:p>
    <w:p/>
    <w:p>
      <w:r>
        <w:rPr>
          <w:b/>
          <w:color w:val="722F37"/>
        </w:rPr>
        <w:t xml:space="preserve">Q55. </w:t>
      </w:r>
      <w:r>
        <w:t>Maglev trains use electromagnets for magnetic _____.</w:t>
      </w:r>
    </w:p>
    <w:p>
      <w:r>
        <w:rPr>
          <w:b/>
          <w:color w:val="006400"/>
        </w:rPr>
        <w:t xml:space="preserve">Answer: </w:t>
      </w:r>
      <w:r>
        <w:t>levitation</w:t>
      </w:r>
    </w:p>
    <w:p>
      <w:r>
        <w:rPr>
          <w:i/>
        </w:rPr>
        <w:t xml:space="preserve">Explanation: </w:t>
      </w:r>
      <w:r>
        <w:t>Maglev (magnetic levitation) trains float above the track using electromagnetic forces.</w:t>
      </w:r>
    </w:p>
    <w:p/>
    <w:p>
      <w:r>
        <w:rPr>
          <w:b/>
          <w:color w:val="722F37"/>
        </w:rPr>
        <w:t xml:space="preserve">Q56. </w:t>
      </w:r>
      <w:r>
        <w:t>The magnetic field is strongest at the _____ of an electromagnet.</w:t>
      </w:r>
    </w:p>
    <w:p>
      <w:r>
        <w:rPr>
          <w:b/>
          <w:color w:val="006400"/>
        </w:rPr>
        <w:t xml:space="preserve">Answer: </w:t>
      </w:r>
      <w:r>
        <w:t>poles</w:t>
      </w:r>
    </w:p>
    <w:p>
      <w:r>
        <w:rPr>
          <w:i/>
        </w:rPr>
        <w:t xml:space="preserve">Explanation: </w:t>
      </w:r>
      <w:r>
        <w:t>Like any magnet, the magnetic field of an electromagnet is strongest at its poles.</w:t>
      </w:r>
    </w:p>
    <w:p/>
    <w:p>
      <w:r>
        <w:rPr>
          <w:b/>
          <w:color w:val="722F37"/>
        </w:rPr>
        <w:t xml:space="preserve">Q57. </w:t>
      </w:r>
      <w:r>
        <w:t>Electromagnets can attract magnetic materials like iron, steel, nickel and _____.</w:t>
      </w:r>
    </w:p>
    <w:p>
      <w:r>
        <w:rPr>
          <w:b/>
          <w:color w:val="006400"/>
        </w:rPr>
        <w:t xml:space="preserve">Answer: </w:t>
      </w:r>
      <w:r>
        <w:t>cobalt</w:t>
      </w:r>
    </w:p>
    <w:p>
      <w:r>
        <w:rPr>
          <w:i/>
        </w:rPr>
        <w:t xml:space="preserve">Explanation: </w:t>
      </w:r>
      <w:r>
        <w:t>Electromagnets attract ferromagnetic materials including iron, steel, nickel, and cobalt.</w:t>
      </w:r>
    </w:p>
    <w:p/>
    <w:p>
      <w:r>
        <w:rPr>
          <w:b/>
          <w:color w:val="722F37"/>
        </w:rPr>
        <w:t xml:space="preserve">Q58. </w:t>
      </w:r>
      <w:r>
        <w:t>In the electromagnet activity, paper clips are attracted at the _____ of the nail.</w:t>
      </w:r>
    </w:p>
    <w:p>
      <w:r>
        <w:rPr>
          <w:b/>
          <w:color w:val="006400"/>
        </w:rPr>
        <w:t xml:space="preserve">Answer: </w:t>
      </w:r>
      <w:r>
        <w:t>ends</w:t>
      </w:r>
    </w:p>
    <w:p>
      <w:r>
        <w:rPr>
          <w:i/>
        </w:rPr>
        <w:t xml:space="preserve">Explanation: </w:t>
      </w:r>
      <w:r>
        <w:t>The iron nail attracts paper clips at its ends, which act as the magnetic poles.</w:t>
      </w:r>
    </w:p>
    <w:p/>
    <w:p>
      <w:r>
        <w:rPr>
          <w:b/>
          <w:color w:val="722F37"/>
        </w:rPr>
        <w:t xml:space="preserve">Q59. </w:t>
      </w:r>
      <w:r>
        <w:t>The push _____ switch in an electric bell circuit controls when the bell rings.</w:t>
      </w:r>
    </w:p>
    <w:p>
      <w:r>
        <w:rPr>
          <w:b/>
          <w:color w:val="006400"/>
        </w:rPr>
        <w:t xml:space="preserve">Answer: </w:t>
      </w:r>
      <w:r>
        <w:t>button</w:t>
      </w:r>
    </w:p>
    <w:p>
      <w:r>
        <w:rPr>
          <w:i/>
        </w:rPr>
        <w:t xml:space="preserve">Explanation: </w:t>
      </w:r>
      <w:r>
        <w:t>A push button switch connects the battery to the bell circuit when pressed.</w:t>
      </w:r>
    </w:p>
    <w:p/>
    <w:p>
      <w:r>
        <w:rPr>
          <w:b/>
          <w:color w:val="722F37"/>
        </w:rPr>
        <w:t xml:space="preserve">Q60. </w:t>
      </w:r>
      <w:r>
        <w:t>A _____ test requires comparing results with a control experiment.</w:t>
      </w:r>
    </w:p>
    <w:p>
      <w:r>
        <w:rPr>
          <w:b/>
          <w:color w:val="006400"/>
        </w:rPr>
        <w:t xml:space="preserve">Answer: </w:t>
      </w:r>
      <w:r>
        <w:t>fair</w:t>
      </w:r>
    </w:p>
    <w:p>
      <w:r>
        <w:rPr>
          <w:i/>
        </w:rPr>
        <w:t xml:space="preserve">Explanation: </w:t>
      </w:r>
      <w:r>
        <w:t>A fair test in science requires testing with and without the variable being studied.</w:t>
      </w:r>
    </w:p>
    <w:p/>
    <w:p>
      <w:r>
        <w:rPr>
          <w:b/>
          <w:color w:val="722F37"/>
        </w:rPr>
        <w:t xml:space="preserve">Q61. </w:t>
      </w:r>
      <w:r>
        <w:t>When current stops flowing, the soft iron core gets _____ instantly.</w:t>
      </w:r>
    </w:p>
    <w:p>
      <w:r>
        <w:rPr>
          <w:b/>
          <w:color w:val="006400"/>
        </w:rPr>
        <w:t xml:space="preserve">Answer: </w:t>
      </w:r>
      <w:r>
        <w:t>demagnetized</w:t>
      </w:r>
    </w:p>
    <w:p>
      <w:r>
        <w:rPr>
          <w:i/>
        </w:rPr>
        <w:t xml:space="preserve">Explanation: </w:t>
      </w:r>
      <w:r>
        <w:t>Soft iron loses its magnetism (gets demagnetized) immediately when current is switched off.</w:t>
      </w:r>
    </w:p>
    <w:p/>
    <w:p>
      <w:r>
        <w:rPr>
          <w:b/>
          <w:color w:val="722F37"/>
        </w:rPr>
        <w:t xml:space="preserve">Q62. </w:t>
      </w:r>
      <w:r>
        <w:t>Faster change in magnetic flux produces _____ induced current.</w:t>
      </w:r>
    </w:p>
    <w:p>
      <w:r>
        <w:rPr>
          <w:b/>
          <w:color w:val="006400"/>
        </w:rPr>
        <w:t xml:space="preserve">Answer: </w:t>
      </w:r>
      <w:r>
        <w:t>greater</w:t>
      </w:r>
    </w:p>
    <w:p>
      <w:r>
        <w:rPr>
          <w:i/>
        </w:rPr>
        <w:t xml:space="preserve">Explanation: </w:t>
      </w:r>
      <w:r>
        <w:t>The magnitude of induced current depends on the rate of change of magnetic flux.</w:t>
      </w:r>
    </w:p>
    <w:p/>
    <w:p>
      <w:r>
        <w:rPr>
          <w:b/>
          <w:color w:val="722F37"/>
        </w:rPr>
        <w:t xml:space="preserve">Q63. </w:t>
      </w:r>
      <w:r>
        <w:t>_____ wire is commonly used for making electromagnet coils due to its good conductivity.</w:t>
      </w:r>
    </w:p>
    <w:p>
      <w:r>
        <w:rPr>
          <w:b/>
          <w:color w:val="006400"/>
        </w:rPr>
        <w:t xml:space="preserve">Answer: </w:t>
      </w:r>
      <w:r>
        <w:t>Copper</w:t>
      </w:r>
    </w:p>
    <w:p>
      <w:r>
        <w:rPr>
          <w:i/>
        </w:rPr>
        <w:t xml:space="preserve">Explanation: </w:t>
      </w:r>
      <w:r>
        <w:t>Copper wire is used because copper is an excellent electrical conductor.</w:t>
      </w:r>
    </w:p>
    <w:p/>
    <w:p>
      <w:r>
        <w:rPr>
          <w:b/>
          <w:color w:val="722F37"/>
        </w:rPr>
        <w:t xml:space="preserve">Q64. </w:t>
      </w:r>
      <w:r>
        <w:t>If both magnet and conductor are stationary, the induced current is _____.</w:t>
      </w:r>
    </w:p>
    <w:p>
      <w:r>
        <w:rPr>
          <w:b/>
          <w:color w:val="006400"/>
        </w:rPr>
        <w:t xml:space="preserve">Answer: </w:t>
      </w:r>
      <w:r>
        <w:t>zero</w:t>
      </w:r>
    </w:p>
    <w:p>
      <w:r>
        <w:rPr>
          <w:i/>
        </w:rPr>
        <w:t xml:space="preserve">Explanation: </w:t>
      </w:r>
      <w:r>
        <w:t>Without relative motion, there is no change in magnetic flux, so no current is induced.</w:t>
      </w:r>
    </w:p>
    <w:p/>
    <w:p>
      <w:r>
        <w:rPr>
          <w:b/>
          <w:color w:val="722F37"/>
        </w:rPr>
        <w:t xml:space="preserve">Q65. </w:t>
      </w:r>
      <w:r>
        <w:t>The gong in an electric bell is made of _____ to produce clear sound.</w:t>
      </w:r>
    </w:p>
    <w:p>
      <w:r>
        <w:rPr>
          <w:b/>
          <w:color w:val="006400"/>
        </w:rPr>
        <w:t xml:space="preserve">Answer: </w:t>
      </w:r>
      <w:r>
        <w:t>metal</w:t>
      </w:r>
    </w:p>
    <w:p>
      <w:r>
        <w:rPr>
          <w:i/>
        </w:rPr>
        <w:t xml:space="preserve">Explanation: </w:t>
      </w:r>
      <w:r>
        <w:t>A metal gong produces a clear ringing sound when struck by the hammer.</w:t>
      </w:r>
    </w:p>
    <w:p/>
    <w:p>
      <w:r>
        <w:rPr>
          <w:b/>
          <w:color w:val="722F37"/>
        </w:rPr>
        <w:t xml:space="preserve">Q66. </w:t>
      </w:r>
      <w:r>
        <w:t>Telephone speakers and microphones use _____ to convert between sound and electrical signals.</w:t>
      </w:r>
    </w:p>
    <w:p>
      <w:r>
        <w:rPr>
          <w:b/>
          <w:color w:val="006400"/>
        </w:rPr>
        <w:t xml:space="preserve">Answer: </w:t>
      </w:r>
      <w:r>
        <w:t>electromagnets</w:t>
      </w:r>
    </w:p>
    <w:p>
      <w:r>
        <w:rPr>
          <w:i/>
        </w:rPr>
        <w:t xml:space="preserve">Explanation: </w:t>
      </w:r>
      <w:r>
        <w:t>Electromagnets in telephones convert electrical signals to sound and vice versa.</w:t>
      </w:r>
    </w:p>
    <w:p/>
    <w:p>
      <w:r>
        <w:rPr>
          <w:b/>
          <w:color w:val="722F37"/>
        </w:rPr>
        <w:t xml:space="preserve">Q67. </w:t>
      </w:r>
      <w:r>
        <w:t>Doubling the current through an electromagnet _____ its strength.</w:t>
      </w:r>
    </w:p>
    <w:p>
      <w:r>
        <w:rPr>
          <w:b/>
          <w:color w:val="006400"/>
        </w:rPr>
        <w:t xml:space="preserve">Answer: </w:t>
      </w:r>
      <w:r>
        <w:t>doubles</w:t>
      </w:r>
    </w:p>
    <w:p>
      <w:r>
        <w:rPr>
          <w:i/>
        </w:rPr>
        <w:t xml:space="preserve">Explanation: </w:t>
      </w:r>
      <w:r>
        <w:t>Since strength is directly proportional to current, doubling current doubles strength.</w:t>
      </w:r>
    </w:p>
    <w:p/>
    <w:p>
      <w:r>
        <w:rPr>
          <w:b/>
          <w:color w:val="722F37"/>
        </w:rPr>
        <w:t xml:space="preserve">Q68. </w:t>
      </w:r>
      <w:r>
        <w:t>U-shaped electromagnets have both poles on the _____ side.</w:t>
      </w:r>
    </w:p>
    <w:p>
      <w:r>
        <w:rPr>
          <w:b/>
          <w:color w:val="006400"/>
        </w:rPr>
        <w:t xml:space="preserve">Answer: </w:t>
      </w:r>
      <w:r>
        <w:t>same</w:t>
      </w:r>
    </w:p>
    <w:p>
      <w:r>
        <w:rPr>
          <w:i/>
        </w:rPr>
        <w:t xml:space="preserve">Explanation: </w:t>
      </w:r>
      <w:r>
        <w:t>The U-shape brings both poles close together on the same side, making them more effective.</w:t>
      </w:r>
    </w:p>
    <w:p/>
    <w:p>
      <w:r>
        <w:rPr>
          <w:b/>
          <w:color w:val="722F37"/>
        </w:rPr>
        <w:t xml:space="preserve">Q69. </w:t>
      </w:r>
      <w:r>
        <w:t>In scrap yards, electromagnets are used to _____ iron and steel from other waste.</w:t>
      </w:r>
    </w:p>
    <w:p>
      <w:r>
        <w:rPr>
          <w:b/>
          <w:color w:val="006400"/>
        </w:rPr>
        <w:t xml:space="preserve">Answer: </w:t>
      </w:r>
      <w:r>
        <w:t>separate</w:t>
      </w:r>
    </w:p>
    <w:p>
      <w:r>
        <w:rPr>
          <w:i/>
        </w:rPr>
        <w:t xml:space="preserve">Explanation: </w:t>
      </w:r>
      <w:r>
        <w:t>Electromagnets attract iron and steel, separating them from non-magnetic waste.</w:t>
      </w:r>
    </w:p>
    <w:p/>
    <w:p>
      <w:r>
        <w:rPr>
          <w:b/>
          <w:color w:val="722F37"/>
        </w:rPr>
        <w:t xml:space="preserve">Q70. </w:t>
      </w:r>
      <w:r>
        <w:t>Closely wound coils have more turns per _____ length, increasing magnetic strength.</w:t>
      </w:r>
    </w:p>
    <w:p>
      <w:r>
        <w:rPr>
          <w:b/>
          <w:color w:val="006400"/>
        </w:rPr>
        <w:t xml:space="preserve">Answer: </w:t>
      </w:r>
      <w:r>
        <w:t>unit</w:t>
      </w:r>
    </w:p>
    <w:p>
      <w:r>
        <w:rPr>
          <w:i/>
        </w:rPr>
        <w:t xml:space="preserve">Explanation: </w:t>
      </w:r>
      <w:r>
        <w:t>More turns per unit length of core increases the magnetic field strength.</w:t>
      </w:r>
    </w:p>
    <w:p/>
    <w:p>
      <w:r>
        <w:rPr>
          <w:b/>
          <w:color w:val="722F37"/>
        </w:rPr>
        <w:t xml:space="preserve">Q71. </w:t>
      </w:r>
      <w:r>
        <w:t>_____ uses electromagnets to record and store data on magnetic tapes.</w:t>
      </w:r>
    </w:p>
    <w:p>
      <w:r>
        <w:rPr>
          <w:b/>
          <w:color w:val="006400"/>
        </w:rPr>
        <w:t xml:space="preserve">Answer: </w:t>
      </w:r>
      <w:r>
        <w:t>Recording</w:t>
      </w:r>
    </w:p>
    <w:p>
      <w:r>
        <w:rPr>
          <w:i/>
        </w:rPr>
        <w:t xml:space="preserve">Explanation: </w:t>
      </w:r>
      <w:r>
        <w:t>Audio and video recording equipment uses electromagnets to magnetize tape for data storage.</w:t>
      </w:r>
    </w:p>
    <w:p/>
    <w:p>
      <w:r>
        <w:rPr>
          <w:b/>
          <w:color w:val="722F37"/>
        </w:rPr>
        <w:t xml:space="preserve">Q72. </w:t>
      </w:r>
      <w:r>
        <w:t>Steel is not used as electromagnet core because it has high _____ and retains magnetism.</w:t>
      </w:r>
    </w:p>
    <w:p>
      <w:r>
        <w:rPr>
          <w:b/>
          <w:color w:val="006400"/>
        </w:rPr>
        <w:t xml:space="preserve">Answer: </w:t>
      </w:r>
      <w:r>
        <w:t>retentivity</w:t>
      </w:r>
    </w:p>
    <w:p>
      <w:r>
        <w:rPr>
          <w:i/>
        </w:rPr>
        <w:t xml:space="preserve">Explanation: </w:t>
      </w:r>
      <w:r>
        <w:t>Steel retains magnetism even after current stops, making it unsuitable for temporary magnets.</w:t>
      </w:r>
    </w:p>
    <w:p/>
    <w:p>
      <w:r>
        <w:rPr>
          <w:b/>
          <w:color w:val="722F37"/>
        </w:rPr>
        <w:t xml:space="preserve">Q73. </w:t>
      </w:r>
      <w:r>
        <w:t>The _____ of a conductor in a magnetic field produces induced current.</w:t>
      </w:r>
    </w:p>
    <w:p>
      <w:r>
        <w:rPr>
          <w:b/>
          <w:color w:val="006400"/>
        </w:rPr>
        <w:t xml:space="preserve">Answer: </w:t>
      </w:r>
      <w:r>
        <w:t>movement</w:t>
      </w:r>
    </w:p>
    <w:p>
      <w:r>
        <w:rPr>
          <w:i/>
        </w:rPr>
        <w:t xml:space="preserve">Explanation: </w:t>
      </w:r>
      <w:r>
        <w:t>Movement of conductor relative to magnetic field causes change in magnetic flux, inducing current.</w:t>
      </w:r>
    </w:p>
    <w:p/>
    <w:p>
      <w:r>
        <w:rPr>
          <w:b/>
          <w:color w:val="722F37"/>
        </w:rPr>
        <w:t xml:space="preserve">Q74. </w:t>
      </w:r>
      <w:r>
        <w:t>Electric bells operate on _____ current from batteries or transformers.</w:t>
      </w:r>
    </w:p>
    <w:p>
      <w:r>
        <w:rPr>
          <w:b/>
          <w:color w:val="006400"/>
        </w:rPr>
        <w:t xml:space="preserve">Answer: </w:t>
      </w:r>
      <w:r>
        <w:t>direct</w:t>
      </w:r>
    </w:p>
    <w:p>
      <w:r>
        <w:rPr>
          <w:i/>
        </w:rPr>
        <w:t xml:space="preserve">Explanation: </w:t>
      </w:r>
      <w:r>
        <w:t>Most electric bells work on direct current (DC) supply.</w:t>
      </w:r>
    </w:p>
    <w:p/>
    <w:p>
      <w:r>
        <w:rPr>
          <w:b/>
          <w:color w:val="722F37"/>
        </w:rPr>
        <w:t xml:space="preserve">Q75. </w:t>
      </w:r>
      <w:r>
        <w:t>_____ are used to secure wire ends to battery terminals in the electromagnet activity.</w:t>
      </w:r>
    </w:p>
    <w:p>
      <w:r>
        <w:rPr>
          <w:b/>
          <w:color w:val="006400"/>
        </w:rPr>
        <w:t xml:space="preserve">Answer: </w:t>
      </w:r>
      <w:r>
        <w:t>Tape</w:t>
      </w:r>
    </w:p>
    <w:p>
      <w:r>
        <w:rPr>
          <w:i/>
        </w:rPr>
        <w:t xml:space="preserve">Explanation: </w:t>
      </w:r>
      <w:r>
        <w:t>Tape is used to connect and secure the wire ends to the battery terminals.</w:t>
      </w:r>
    </w:p>
    <w:p/>
    <w:p>
      <w:r>
        <w:br w:type="page"/>
      </w:r>
    </w:p>
    <w:p>
      <w:pPr>
        <w:pStyle w:val="Heading2"/>
      </w:pPr>
      <w:r>
        <w:t>True or False (74 questions)</w:t>
      </w:r>
    </w:p>
    <w:p>
      <w:r>
        <w:rPr>
          <w:b/>
          <w:color w:val="722F37"/>
        </w:rPr>
        <w:t xml:space="preserve">Q1. </w:t>
      </w:r>
      <w:r>
        <w:t>An electromagnet is a type of magnet in which magnetic field is produced through electric current.</w:t>
      </w:r>
    </w:p>
    <w:p>
      <w:r>
        <w:rPr>
          <w:b/>
          <w:color w:val="006400"/>
        </w:rPr>
        <w:t xml:space="preserve">Answer: </w:t>
      </w:r>
      <w:r>
        <w:t>True</w:t>
      </w:r>
    </w:p>
    <w:p>
      <w:r>
        <w:rPr>
          <w:i/>
        </w:rPr>
        <w:t xml:space="preserve">Explanation: </w:t>
      </w:r>
      <w:r>
        <w:t>This is the definition of an electromagnet as stated in the text.</w:t>
      </w:r>
    </w:p>
    <w:p/>
    <w:p>
      <w:r>
        <w:rPr>
          <w:b/>
          <w:color w:val="722F37"/>
        </w:rPr>
        <w:t xml:space="preserve">Q2. </w:t>
      </w:r>
      <w:r>
        <w:t>The core of an electromagnet is made of hard steel.</w:t>
      </w:r>
    </w:p>
    <w:p>
      <w:r>
        <w:rPr>
          <w:b/>
          <w:color w:val="006400"/>
        </w:rPr>
        <w:t xml:space="preserve">Answer: </w:t>
      </w:r>
      <w:r>
        <w:t>False</w:t>
      </w:r>
    </w:p>
    <w:p>
      <w:r>
        <w:rPr>
          <w:i/>
        </w:rPr>
        <w:t xml:space="preserve">Explanation: </w:t>
      </w:r>
      <w:r>
        <w:t>The core of an electromagnet is made of soft iron, not hard steel.</w:t>
      </w:r>
    </w:p>
    <w:p/>
    <w:p>
      <w:r>
        <w:rPr>
          <w:b/>
          <w:color w:val="722F37"/>
        </w:rPr>
        <w:t xml:space="preserve">Q3. </w:t>
      </w:r>
      <w:r>
        <w:t>An electromagnet retains its magnetism even after the current is switched off.</w:t>
      </w:r>
    </w:p>
    <w:p>
      <w:r>
        <w:rPr>
          <w:b/>
          <w:color w:val="006400"/>
        </w:rPr>
        <w:t xml:space="preserve">Answer: </w:t>
      </w:r>
      <w:r>
        <w:t>False</w:t>
      </w:r>
    </w:p>
    <w:p>
      <w:r>
        <w:rPr>
          <w:i/>
        </w:rPr>
        <w:t xml:space="preserve">Explanation: </w:t>
      </w:r>
      <w:r>
        <w:t>An electromagnet loses its magnetism as soon as the current is stopped.</w:t>
      </w:r>
    </w:p>
    <w:p/>
    <w:p>
      <w:r>
        <w:rPr>
          <w:b/>
          <w:color w:val="722F37"/>
        </w:rPr>
        <w:t xml:space="preserve">Q4. </w:t>
      </w:r>
      <w:r>
        <w:t>An electromagnet is a temporary magnet.</w:t>
      </w:r>
    </w:p>
    <w:p>
      <w:r>
        <w:rPr>
          <w:b/>
          <w:color w:val="006400"/>
        </w:rPr>
        <w:t xml:space="preserve">Answer: </w:t>
      </w:r>
      <w:r>
        <w:t>True</w:t>
      </w:r>
    </w:p>
    <w:p>
      <w:r>
        <w:rPr>
          <w:i/>
        </w:rPr>
        <w:t xml:space="preserve">Explanation: </w:t>
      </w:r>
      <w:r>
        <w:t>An electromagnet is a temporary magnet which retains magnetism only when electric current passes through it.</w:t>
      </w:r>
    </w:p>
    <w:p/>
    <w:p>
      <w:r>
        <w:rPr>
          <w:b/>
          <w:color w:val="722F37"/>
        </w:rPr>
        <w:t xml:space="preserve">Q5. </w:t>
      </w:r>
      <w:r>
        <w:t>Permanent magnets are usually made of soft materials.</w:t>
      </w:r>
    </w:p>
    <w:p>
      <w:r>
        <w:rPr>
          <w:b/>
          <w:color w:val="006400"/>
        </w:rPr>
        <w:t xml:space="preserve">Answer: </w:t>
      </w:r>
      <w:r>
        <w:t>False</w:t>
      </w:r>
    </w:p>
    <w:p>
      <w:r>
        <w:rPr>
          <w:i/>
        </w:rPr>
        <w:t xml:space="preserve">Explanation: </w:t>
      </w:r>
      <w:r>
        <w:t>Permanent magnets are usually made of hard materials, not soft materials.</w:t>
      </w:r>
    </w:p>
    <w:p/>
    <w:p>
      <w:r>
        <w:rPr>
          <w:b/>
          <w:color w:val="722F37"/>
        </w:rPr>
        <w:t xml:space="preserve">Q6. </w:t>
      </w:r>
      <w:r>
        <w:t>Bar magnets and horse-shoe magnets are examples of permanent magnets.</w:t>
      </w:r>
    </w:p>
    <w:p>
      <w:r>
        <w:rPr>
          <w:b/>
          <w:color w:val="006400"/>
        </w:rPr>
        <w:t xml:space="preserve">Answer: </w:t>
      </w:r>
      <w:r>
        <w:t>True</w:t>
      </w:r>
    </w:p>
    <w:p>
      <w:r>
        <w:rPr>
          <w:i/>
        </w:rPr>
        <w:t xml:space="preserve">Explanation: </w:t>
      </w:r>
      <w:r>
        <w:t>Examples of permanent magnets are bar magnets and horse-shoe magnets.</w:t>
      </w:r>
    </w:p>
    <w:p/>
    <w:p>
      <w:r>
        <w:rPr>
          <w:b/>
          <w:color w:val="722F37"/>
        </w:rPr>
        <w:t xml:space="preserve">Q7. </w:t>
      </w:r>
      <w:r>
        <w:t>Electromagnets can only be bar-shaped.</w:t>
      </w:r>
    </w:p>
    <w:p>
      <w:r>
        <w:rPr>
          <w:b/>
          <w:color w:val="006400"/>
        </w:rPr>
        <w:t xml:space="preserve">Answer: </w:t>
      </w:r>
      <w:r>
        <w:t>False</w:t>
      </w:r>
    </w:p>
    <w:p>
      <w:r>
        <w:rPr>
          <w:i/>
        </w:rPr>
        <w:t xml:space="preserve">Explanation: </w:t>
      </w:r>
      <w:r>
        <w:t>Electromagnets are of two types based on shape - bar-shaped and U-shaped.</w:t>
      </w:r>
    </w:p>
    <w:p/>
    <w:p>
      <w:r>
        <w:rPr>
          <w:b/>
          <w:color w:val="722F37"/>
        </w:rPr>
        <w:t xml:space="preserve">Q8. </w:t>
      </w:r>
      <w:r>
        <w:t>The end of an electromagnet where current flows clockwise acts as the north pole.</w:t>
      </w:r>
    </w:p>
    <w:p>
      <w:r>
        <w:rPr>
          <w:b/>
          <w:color w:val="006400"/>
        </w:rPr>
        <w:t xml:space="preserve">Answer: </w:t>
      </w:r>
      <w:r>
        <w:t>False</w:t>
      </w:r>
    </w:p>
    <w:p>
      <w:r>
        <w:rPr>
          <w:i/>
        </w:rPr>
        <w:t xml:space="preserve">Explanation: </w:t>
      </w:r>
      <w:r>
        <w:t>The end where current flows clockwise acts as the south pole, not north pole.</w:t>
      </w:r>
    </w:p>
    <w:p/>
    <w:p>
      <w:r>
        <w:rPr>
          <w:b/>
          <w:color w:val="722F37"/>
        </w:rPr>
        <w:t xml:space="preserve">Q9. </w:t>
      </w:r>
      <w:r>
        <w:t>The end of an electromagnet where current flows anticlockwise acts as the north pole.</w:t>
      </w:r>
    </w:p>
    <w:p>
      <w:r>
        <w:rPr>
          <w:b/>
          <w:color w:val="006400"/>
        </w:rPr>
        <w:t xml:space="preserve">Answer: </w:t>
      </w:r>
      <w:r>
        <w:t>True</w:t>
      </w:r>
    </w:p>
    <w:p>
      <w:r>
        <w:rPr>
          <w:i/>
        </w:rPr>
        <w:t xml:space="preserve">Explanation: </w:t>
      </w:r>
      <w:r>
        <w:t>The end where current flows anticlockwise acts as the north pole.</w:t>
      </w:r>
    </w:p>
    <w:p/>
    <w:p>
      <w:r>
        <w:rPr>
          <w:b/>
          <w:color w:val="722F37"/>
        </w:rPr>
        <w:t xml:space="preserve">Q10. </w:t>
      </w:r>
      <w:r>
        <w:t>Bare copper wire is used in making electromagnets.</w:t>
      </w:r>
    </w:p>
    <w:p>
      <w:r>
        <w:rPr>
          <w:b/>
          <w:color w:val="006400"/>
        </w:rPr>
        <w:t xml:space="preserve">Answer: </w:t>
      </w:r>
      <w:r>
        <w:t>False</w:t>
      </w:r>
    </w:p>
    <w:p>
      <w:r>
        <w:rPr>
          <w:i/>
        </w:rPr>
        <w:t xml:space="preserve">Explanation: </w:t>
      </w:r>
      <w:r>
        <w:t>Insulated copper wire is used, not bare copper wire.</w:t>
      </w:r>
    </w:p>
    <w:p/>
    <w:p>
      <w:r>
        <w:rPr>
          <w:b/>
          <w:color w:val="722F37"/>
        </w:rPr>
        <w:t xml:space="preserve">Q11. </w:t>
      </w:r>
      <w:r>
        <w:t>An iron nail can be converted into an electromagnet by passing current through a coil wound around it.</w:t>
      </w:r>
    </w:p>
    <w:p>
      <w:r>
        <w:rPr>
          <w:b/>
          <w:color w:val="006400"/>
        </w:rPr>
        <w:t xml:space="preserve">Answer: </w:t>
      </w:r>
      <w:r>
        <w:t>True</w:t>
      </w:r>
    </w:p>
    <w:p>
      <w:r>
        <w:rPr>
          <w:i/>
        </w:rPr>
        <w:t xml:space="preserve">Explanation: </w:t>
      </w:r>
      <w:r>
        <w:t>An iron nail gets converted into an electromagnet when current flows through the coil wound around it.</w:t>
      </w:r>
    </w:p>
    <w:p/>
    <w:p>
      <w:r>
        <w:rPr>
          <w:b/>
          <w:color w:val="722F37"/>
        </w:rPr>
        <w:t xml:space="preserve">Q12. </w:t>
      </w:r>
      <w:r>
        <w:t>The strength of an electromagnet decreases when the current flowing through it increases.</w:t>
      </w:r>
    </w:p>
    <w:p>
      <w:r>
        <w:rPr>
          <w:b/>
          <w:color w:val="006400"/>
        </w:rPr>
        <w:t xml:space="preserve">Answer: </w:t>
      </w:r>
      <w:r>
        <w:t>False</w:t>
      </w:r>
    </w:p>
    <w:p>
      <w:r>
        <w:rPr>
          <w:i/>
        </w:rPr>
        <w:t xml:space="preserve">Explanation: </w:t>
      </w:r>
      <w:r>
        <w:t>The strength increases when current increases. They are directly proportional.</w:t>
      </w:r>
    </w:p>
    <w:p/>
    <w:p>
      <w:r>
        <w:rPr>
          <w:b/>
          <w:color w:val="722F37"/>
        </w:rPr>
        <w:t xml:space="preserve">Q13. </w:t>
      </w:r>
      <w:r>
        <w:t>Increasing the number of turns of the coil increases the strength of an electromagnet.</w:t>
      </w:r>
    </w:p>
    <w:p>
      <w:r>
        <w:rPr>
          <w:b/>
          <w:color w:val="006400"/>
        </w:rPr>
        <w:t xml:space="preserve">Answer: </w:t>
      </w:r>
      <w:r>
        <w:t>True</w:t>
      </w:r>
    </w:p>
    <w:p>
      <w:r>
        <w:rPr>
          <w:i/>
        </w:rPr>
        <w:t xml:space="preserve">Explanation: </w:t>
      </w:r>
      <w:r>
        <w:t>On increasing the number of turns of the coil, the strength of the electromagnet can be increased.</w:t>
      </w:r>
    </w:p>
    <w:p/>
    <w:p>
      <w:r>
        <w:rPr>
          <w:b/>
          <w:color w:val="722F37"/>
        </w:rPr>
        <w:t xml:space="preserve">Q14. </w:t>
      </w:r>
      <w:r>
        <w:t>Electromagnets are used in bullet trains.</w:t>
      </w:r>
    </w:p>
    <w:p>
      <w:r>
        <w:rPr>
          <w:b/>
          <w:color w:val="006400"/>
        </w:rPr>
        <w:t xml:space="preserve">Answer: </w:t>
      </w:r>
      <w:r>
        <w:t>True</w:t>
      </w:r>
    </w:p>
    <w:p>
      <w:r>
        <w:rPr>
          <w:i/>
        </w:rPr>
        <w:t xml:space="preserve">Explanation: </w:t>
      </w:r>
      <w:r>
        <w:t>Electromagnets are used in bullet trains.</w:t>
      </w:r>
    </w:p>
    <w:p/>
    <w:p>
      <w:r>
        <w:rPr>
          <w:b/>
          <w:color w:val="722F37"/>
        </w:rPr>
        <w:t xml:space="preserve">Q15. </w:t>
      </w:r>
      <w:r>
        <w:t>Electromagnets cannot be used to lift heavy loads.</w:t>
      </w:r>
    </w:p>
    <w:p>
      <w:r>
        <w:rPr>
          <w:b/>
          <w:color w:val="006400"/>
        </w:rPr>
        <w:t xml:space="preserve">Answer: </w:t>
      </w:r>
      <w:r>
        <w:t>False</w:t>
      </w:r>
    </w:p>
    <w:p>
      <w:r>
        <w:rPr>
          <w:i/>
        </w:rPr>
        <w:t xml:space="preserve">Explanation: </w:t>
      </w:r>
      <w:r>
        <w:t>Electromagnets are used in cranes to lift heavy loads of scrap iron and steel.</w:t>
      </w:r>
    </w:p>
    <w:p/>
    <w:p>
      <w:r>
        <w:rPr>
          <w:b/>
          <w:color w:val="722F37"/>
        </w:rPr>
        <w:t xml:space="preserve">Q16. </w:t>
      </w:r>
      <w:r>
        <w:t>An electric bell uses an electromagnet.</w:t>
      </w:r>
    </w:p>
    <w:p>
      <w:r>
        <w:rPr>
          <w:b/>
          <w:color w:val="006400"/>
        </w:rPr>
        <w:t xml:space="preserve">Answer: </w:t>
      </w:r>
      <w:r>
        <w:t>True</w:t>
      </w:r>
    </w:p>
    <w:p>
      <w:r>
        <w:rPr>
          <w:i/>
        </w:rPr>
        <w:t xml:space="preserve">Explanation: </w:t>
      </w:r>
      <w:r>
        <w:t>An electric bell is a useful application of an electromagnet.</w:t>
      </w:r>
    </w:p>
    <w:p/>
    <w:p>
      <w:r>
        <w:rPr>
          <w:b/>
          <w:color w:val="722F37"/>
        </w:rPr>
        <w:t xml:space="preserve">Q17. </w:t>
      </w:r>
      <w:r>
        <w:t>The armature in an electric bell is made of copper.</w:t>
      </w:r>
    </w:p>
    <w:p>
      <w:r>
        <w:rPr>
          <w:b/>
          <w:color w:val="006400"/>
        </w:rPr>
        <w:t xml:space="preserve">Answer: </w:t>
      </w:r>
      <w:r>
        <w:t>False</w:t>
      </w:r>
    </w:p>
    <w:p>
      <w:r>
        <w:rPr>
          <w:i/>
        </w:rPr>
        <w:t xml:space="preserve">Explanation: </w:t>
      </w:r>
      <w:r>
        <w:t>The armature is made of iron, not copper.</w:t>
      </w:r>
    </w:p>
    <w:p/>
    <w:p>
      <w:r>
        <w:rPr>
          <w:b/>
          <w:color w:val="722F37"/>
        </w:rPr>
        <w:t xml:space="preserve">Q18. </w:t>
      </w:r>
      <w:r>
        <w:t>In an electric bell, the hammer hits the gong to produce sound.</w:t>
      </w:r>
    </w:p>
    <w:p>
      <w:r>
        <w:rPr>
          <w:b/>
          <w:color w:val="006400"/>
        </w:rPr>
        <w:t xml:space="preserve">Answer: </w:t>
      </w:r>
      <w:r>
        <w:t>True</w:t>
      </w:r>
    </w:p>
    <w:p>
      <w:r>
        <w:rPr>
          <w:i/>
        </w:rPr>
        <w:t xml:space="preserve">Explanation: </w:t>
      </w:r>
      <w:r>
        <w:t>The hammer attached to the armature hits the gong and sound is produced.</w:t>
      </w:r>
    </w:p>
    <w:p/>
    <w:p>
      <w:r>
        <w:rPr>
          <w:b/>
          <w:color w:val="722F37"/>
        </w:rPr>
        <w:t xml:space="preserve">Q19. </w:t>
      </w:r>
      <w:r>
        <w:t>The spring in an electric bell pushes the armature away.</w:t>
      </w:r>
    </w:p>
    <w:p>
      <w:r>
        <w:rPr>
          <w:b/>
          <w:color w:val="006400"/>
        </w:rPr>
        <w:t xml:space="preserve">Answer: </w:t>
      </w:r>
      <w:r>
        <w:t>False</w:t>
      </w:r>
    </w:p>
    <w:p>
      <w:r>
        <w:rPr>
          <w:i/>
        </w:rPr>
        <w:t xml:space="preserve">Explanation: </w:t>
      </w:r>
      <w:r>
        <w:t>The spring pulls the armature back to its original position.</w:t>
      </w:r>
    </w:p>
    <w:p/>
    <w:p>
      <w:r>
        <w:rPr>
          <w:b/>
          <w:color w:val="722F37"/>
        </w:rPr>
        <w:t xml:space="preserve">Q20. </w:t>
      </w:r>
      <w:r>
        <w:t>Electromagnetic induction produces induced current.</w:t>
      </w:r>
    </w:p>
    <w:p>
      <w:r>
        <w:rPr>
          <w:b/>
          <w:color w:val="006400"/>
        </w:rPr>
        <w:t xml:space="preserve">Answer: </w:t>
      </w:r>
      <w:r>
        <w:t>True</w:t>
      </w:r>
    </w:p>
    <w:p>
      <w:r>
        <w:rPr>
          <w:i/>
        </w:rPr>
        <w:t xml:space="preserve">Explanation: </w:t>
      </w:r>
      <w:r>
        <w:t>The current produced by electromagnetic induction is called induced current.</w:t>
      </w:r>
    </w:p>
    <w:p/>
    <w:p>
      <w:r>
        <w:rPr>
          <w:b/>
          <w:color w:val="722F37"/>
        </w:rPr>
        <w:t xml:space="preserve">Q21. </w:t>
      </w:r>
      <w:r>
        <w:t>An electric current can produce a magnetic field.</w:t>
      </w:r>
    </w:p>
    <w:p>
      <w:r>
        <w:rPr>
          <w:b/>
          <w:color w:val="006400"/>
        </w:rPr>
        <w:t xml:space="preserve">Answer: </w:t>
      </w:r>
      <w:r>
        <w:t>True</w:t>
      </w:r>
    </w:p>
    <w:p>
      <w:r>
        <w:rPr>
          <w:i/>
        </w:rPr>
        <w:t xml:space="preserve">Explanation: </w:t>
      </w:r>
      <w:r>
        <w:t>An electric current produces a magnetic field - this is the basis of electromagnetism.</w:t>
      </w:r>
    </w:p>
    <w:p/>
    <w:p>
      <w:r>
        <w:rPr>
          <w:b/>
          <w:color w:val="722F37"/>
        </w:rPr>
        <w:t xml:space="preserve">Q22. </w:t>
      </w:r>
      <w:r>
        <w:t>A magnetic field can produce an electric current.</w:t>
      </w:r>
    </w:p>
    <w:p>
      <w:r>
        <w:rPr>
          <w:b/>
          <w:color w:val="006400"/>
        </w:rPr>
        <w:t xml:space="preserve">Answer: </w:t>
      </w:r>
      <w:r>
        <w:t>True</w:t>
      </w:r>
    </w:p>
    <w:p>
      <w:r>
        <w:rPr>
          <w:i/>
        </w:rPr>
        <w:t xml:space="preserve">Explanation: </w:t>
      </w:r>
      <w:r>
        <w:t>An electric current can be produced from a magnetic field through electromagnetic induction.</w:t>
      </w:r>
    </w:p>
    <w:p/>
    <w:p>
      <w:r>
        <w:rPr>
          <w:b/>
          <w:color w:val="722F37"/>
        </w:rPr>
        <w:t xml:space="preserve">Q23. </w:t>
      </w:r>
      <w:r>
        <w:t>We can get a magnet with a single pole.</w:t>
      </w:r>
    </w:p>
    <w:p>
      <w:r>
        <w:rPr>
          <w:b/>
          <w:color w:val="006400"/>
        </w:rPr>
        <w:t xml:space="preserve">Answer: </w:t>
      </w:r>
      <w:r>
        <w:t>False</w:t>
      </w:r>
    </w:p>
    <w:p>
      <w:r>
        <w:rPr>
          <w:i/>
        </w:rPr>
        <w:t xml:space="preserve">Explanation: </w:t>
      </w:r>
      <w:r>
        <w:t>This is a myth. All magnets have two poles even if one is covered or hidden.</w:t>
      </w:r>
    </w:p>
    <w:p/>
    <w:p>
      <w:r>
        <w:rPr>
          <w:b/>
          <w:color w:val="722F37"/>
        </w:rPr>
        <w:t xml:space="preserve">Q24. </w:t>
      </w:r>
      <w:r>
        <w:t>Electromagnets are used in audio and video tapes.</w:t>
      </w:r>
    </w:p>
    <w:p>
      <w:r>
        <w:rPr>
          <w:b/>
          <w:color w:val="006400"/>
        </w:rPr>
        <w:t xml:space="preserve">Answer: </w:t>
      </w:r>
      <w:r>
        <w:t>True</w:t>
      </w:r>
    </w:p>
    <w:p>
      <w:r>
        <w:rPr>
          <w:i/>
        </w:rPr>
        <w:t xml:space="preserve">Explanation: </w:t>
      </w:r>
      <w:r>
        <w:t>Electromagnets are used in audio and video tapes.</w:t>
      </w:r>
    </w:p>
    <w:p/>
    <w:p>
      <w:r>
        <w:rPr>
          <w:b/>
          <w:color w:val="722F37"/>
        </w:rPr>
        <w:t xml:space="preserve">Q25. </w:t>
      </w:r>
      <w:r>
        <w:t>Electromagnets can be used to remove steel splinters from wounds.</w:t>
      </w:r>
    </w:p>
    <w:p>
      <w:r>
        <w:rPr>
          <w:b/>
          <w:color w:val="006400"/>
        </w:rPr>
        <w:t xml:space="preserve">Answer: </w:t>
      </w:r>
      <w:r>
        <w:t>True</w:t>
      </w:r>
    </w:p>
    <w:p>
      <w:r>
        <w:rPr>
          <w:i/>
        </w:rPr>
        <w:t xml:space="preserve">Explanation: </w:t>
      </w:r>
      <w:r>
        <w:t>Electromagnets are used for removing steel splinters from patient's wounds.</w:t>
      </w:r>
    </w:p>
    <w:p/>
    <w:p>
      <w:r>
        <w:rPr>
          <w:b/>
          <w:color w:val="722F37"/>
        </w:rPr>
        <w:t xml:space="preserve">Q26. </w:t>
      </w:r>
      <w:r>
        <w:t>Temporary magnets retain their magnetic properties without external magnetic field.</w:t>
      </w:r>
    </w:p>
    <w:p>
      <w:r>
        <w:rPr>
          <w:b/>
          <w:color w:val="006400"/>
        </w:rPr>
        <w:t xml:space="preserve">Answer: </w:t>
      </w:r>
      <w:r>
        <w:t>False</w:t>
      </w:r>
    </w:p>
    <w:p>
      <w:r>
        <w:rPr>
          <w:i/>
        </w:rPr>
        <w:t xml:space="preserve">Explanation: </w:t>
      </w:r>
      <w:r>
        <w:t>Temporary magnets behave as magnets only in the presence of a strong magnetic field.</w:t>
      </w:r>
    </w:p>
    <w:p/>
    <w:p>
      <w:r>
        <w:rPr>
          <w:b/>
          <w:color w:val="722F37"/>
        </w:rPr>
        <w:t xml:space="preserve">Q27. </w:t>
      </w:r>
      <w:r>
        <w:t>The components of an electric bell are fitted on a metal board.</w:t>
      </w:r>
    </w:p>
    <w:p>
      <w:r>
        <w:rPr>
          <w:b/>
          <w:color w:val="006400"/>
        </w:rPr>
        <w:t xml:space="preserve">Answer: </w:t>
      </w:r>
      <w:r>
        <w:t>False</w:t>
      </w:r>
    </w:p>
    <w:p>
      <w:r>
        <w:rPr>
          <w:i/>
        </w:rPr>
        <w:t xml:space="preserve">Explanation: </w:t>
      </w:r>
      <w:r>
        <w:t>The components are fitted on a flat wooden or plastic board, not metal.</w:t>
      </w:r>
    </w:p>
    <w:p/>
    <w:p>
      <w:r>
        <w:rPr>
          <w:b/>
          <w:color w:val="722F37"/>
        </w:rPr>
        <w:t xml:space="preserve">Q28. </w:t>
      </w:r>
      <w:r>
        <w:t>When the push button of an electric bell is released, the bell stops ringing.</w:t>
      </w:r>
    </w:p>
    <w:p>
      <w:r>
        <w:rPr>
          <w:b/>
          <w:color w:val="006400"/>
        </w:rPr>
        <w:t xml:space="preserve">Answer: </w:t>
      </w:r>
      <w:r>
        <w:t>True</w:t>
      </w:r>
    </w:p>
    <w:p>
      <w:r>
        <w:rPr>
          <w:i/>
        </w:rPr>
        <w:t xml:space="preserve">Explanation: </w:t>
      </w:r>
      <w:r>
        <w:t>The bell rings only as long as the push button switch is kept pressed.</w:t>
      </w:r>
    </w:p>
    <w:p/>
    <w:p>
      <w:r>
        <w:rPr>
          <w:b/>
          <w:color w:val="722F37"/>
        </w:rPr>
        <w:t xml:space="preserve">Q29. </w:t>
      </w:r>
      <w:r>
        <w:t>Electromagnets are used in the preparation of permanent magnets.</w:t>
      </w:r>
    </w:p>
    <w:p>
      <w:r>
        <w:rPr>
          <w:b/>
          <w:color w:val="006400"/>
        </w:rPr>
        <w:t xml:space="preserve">Answer: </w:t>
      </w:r>
      <w:r>
        <w:t>True</w:t>
      </w:r>
    </w:p>
    <w:p>
      <w:r>
        <w:rPr>
          <w:i/>
        </w:rPr>
        <w:t xml:space="preserve">Explanation: </w:t>
      </w:r>
      <w:r>
        <w:t>Electromagnets are used in preparation of permanent magnets.</w:t>
      </w:r>
    </w:p>
    <w:p/>
    <w:p>
      <w:r>
        <w:rPr>
          <w:b/>
          <w:color w:val="722F37"/>
        </w:rPr>
        <w:t xml:space="preserve">Q30. </w:t>
      </w:r>
      <w:r>
        <w:t>The strength of an electromagnet is inversely proportional to the current flowing through it.</w:t>
      </w:r>
    </w:p>
    <w:p>
      <w:r>
        <w:rPr>
          <w:b/>
          <w:color w:val="006400"/>
        </w:rPr>
        <w:t xml:space="preserve">Answer: </w:t>
      </w:r>
      <w:r>
        <w:t>False</w:t>
      </w:r>
    </w:p>
    <w:p>
      <w:r>
        <w:rPr>
          <w:i/>
        </w:rPr>
        <w:t xml:space="preserve">Explanation: </w:t>
      </w:r>
      <w:r>
        <w:t>The strength is directly proportional to the current, not inversely proportional.</w:t>
      </w:r>
    </w:p>
    <w:p/>
    <w:p>
      <w:r>
        <w:rPr>
          <w:b/>
          <w:color w:val="722F37"/>
        </w:rPr>
        <w:t xml:space="preserve">Q31. </w:t>
      </w:r>
      <w:r>
        <w:t>Electromagnets are used for separation of iron ore from its impurities.</w:t>
      </w:r>
    </w:p>
    <w:p>
      <w:r>
        <w:rPr>
          <w:b/>
          <w:color w:val="006400"/>
        </w:rPr>
        <w:t xml:space="preserve">Answer: </w:t>
      </w:r>
      <w:r>
        <w:t>True</w:t>
      </w:r>
    </w:p>
    <w:p>
      <w:r>
        <w:rPr>
          <w:i/>
        </w:rPr>
        <w:t xml:space="preserve">Explanation: </w:t>
      </w:r>
      <w:r>
        <w:t>Electromagnets are used for separation of iron ore and its impurities.</w:t>
      </w:r>
    </w:p>
    <w:p/>
    <w:p>
      <w:r>
        <w:rPr>
          <w:b/>
          <w:color w:val="722F37"/>
        </w:rPr>
        <w:t xml:space="preserve">Q32. </w:t>
      </w:r>
      <w:r>
        <w:t>In an electric bell, the electromagnet attracts the armature when current flows.</w:t>
      </w:r>
    </w:p>
    <w:p>
      <w:r>
        <w:rPr>
          <w:b/>
          <w:color w:val="006400"/>
        </w:rPr>
        <w:t xml:space="preserve">Answer: </w:t>
      </w:r>
      <w:r>
        <w:t>True</w:t>
      </w:r>
    </w:p>
    <w:p>
      <w:r>
        <w:rPr>
          <w:i/>
        </w:rPr>
        <w:t xml:space="preserve">Explanation: </w:t>
      </w:r>
      <w:r>
        <w:t>When current flows, the electromagnet gets magnetised and attracts the armature made of iron.</w:t>
      </w:r>
    </w:p>
    <w:p/>
    <w:p>
      <w:r>
        <w:rPr>
          <w:b/>
          <w:color w:val="722F37"/>
        </w:rPr>
        <w:t xml:space="preserve">Q33. </w:t>
      </w:r>
      <w:r>
        <w:t>The circuit in an electric bell breaks when the armature touches the contact screw.</w:t>
      </w:r>
    </w:p>
    <w:p>
      <w:r>
        <w:rPr>
          <w:b/>
          <w:color w:val="006400"/>
        </w:rPr>
        <w:t xml:space="preserve">Answer: </w:t>
      </w:r>
      <w:r>
        <w:t>False</w:t>
      </w:r>
    </w:p>
    <w:p>
      <w:r>
        <w:rPr>
          <w:i/>
        </w:rPr>
        <w:t xml:space="preserve">Explanation: </w:t>
      </w:r>
      <w:r>
        <w:t>The circuit breaks when the armature loses contact with the contact screw due to displacement.</w:t>
      </w:r>
    </w:p>
    <w:p/>
    <w:p>
      <w:r>
        <w:rPr>
          <w:b/>
          <w:color w:val="722F37"/>
        </w:rPr>
        <w:t xml:space="preserve">Q34. </w:t>
      </w:r>
      <w:r>
        <w:t>Electromagnets are used in electric motors.</w:t>
      </w:r>
    </w:p>
    <w:p>
      <w:r>
        <w:rPr>
          <w:b/>
          <w:color w:val="006400"/>
        </w:rPr>
        <w:t xml:space="preserve">Answer: </w:t>
      </w:r>
      <w:r>
        <w:t>True</w:t>
      </w:r>
    </w:p>
    <w:p>
      <w:r>
        <w:rPr>
          <w:i/>
        </w:rPr>
        <w:t xml:space="preserve">Explanation: </w:t>
      </w:r>
      <w:r>
        <w:t>Electromagnets are used in electrical appliances such as telephones, electric motors and electric bells.</w:t>
      </w:r>
    </w:p>
    <w:p/>
    <w:p>
      <w:r>
        <w:rPr>
          <w:b/>
          <w:color w:val="722F37"/>
        </w:rPr>
        <w:t xml:space="preserve">Q35. </w:t>
      </w:r>
      <w:r>
        <w:t>A U-shaped electromagnet has copper wire wrapped around a U-shaped soft iron core.</w:t>
      </w:r>
    </w:p>
    <w:p>
      <w:r>
        <w:rPr>
          <w:b/>
          <w:color w:val="006400"/>
        </w:rPr>
        <w:t xml:space="preserve">Answer: </w:t>
      </w:r>
      <w:r>
        <w:t>True</w:t>
      </w:r>
    </w:p>
    <w:p>
      <w:r>
        <w:rPr>
          <w:i/>
        </w:rPr>
        <w:t xml:space="preserve">Explanation: </w:t>
      </w:r>
      <w:r>
        <w:t>In U-shaped electromagnet, insulated copper wire is wrapped around a U-shaped soft iron core.</w:t>
      </w:r>
    </w:p>
    <w:p/>
    <w:p>
      <w:r>
        <w:rPr>
          <w:b/>
          <w:color w:val="722F37"/>
        </w:rPr>
        <w:t xml:space="preserve">Q36. </w:t>
      </w:r>
      <w:r>
        <w:t>Electromagnetic induction requires a constant magnetic field.</w:t>
      </w:r>
    </w:p>
    <w:p>
      <w:r>
        <w:rPr>
          <w:b/>
          <w:color w:val="006400"/>
        </w:rPr>
        <w:t xml:space="preserve">Answer: </w:t>
      </w:r>
      <w:r>
        <w:t>False</w:t>
      </w:r>
    </w:p>
    <w:p>
      <w:r>
        <w:rPr>
          <w:i/>
        </w:rPr>
        <w:t xml:space="preserve">Explanation: </w:t>
      </w:r>
      <w:r>
        <w:t>Electromagnetic induction occurs due to change in magnetic lines of force, not constant field.</w:t>
      </w:r>
    </w:p>
    <w:p/>
    <w:p>
      <w:r>
        <w:rPr>
          <w:b/>
          <w:color w:val="722F37"/>
        </w:rPr>
        <w:t xml:space="preserve">Q37. </w:t>
      </w:r>
      <w:r>
        <w:t>Paper clips are attracted to the ends of an electromagnet when current flows through it.</w:t>
      </w:r>
    </w:p>
    <w:p>
      <w:r>
        <w:rPr>
          <w:b/>
          <w:color w:val="006400"/>
        </w:rPr>
        <w:t xml:space="preserve">Answer: </w:t>
      </w:r>
      <w:r>
        <w:t>True</w:t>
      </w:r>
    </w:p>
    <w:p>
      <w:r>
        <w:rPr>
          <w:i/>
        </w:rPr>
        <w:t xml:space="preserve">Explanation: </w:t>
      </w:r>
      <w:r>
        <w:t>The iron nail attracts the paper clips at its ends when current flows through the coil.</w:t>
      </w:r>
    </w:p>
    <w:p/>
    <w:p>
      <w:r>
        <w:rPr>
          <w:b/>
          <w:color w:val="722F37"/>
        </w:rPr>
        <w:t xml:space="preserve">Q38. </w:t>
      </w:r>
      <w:r>
        <w:t>Electromagnets are used in loading furnaces with iron.</w:t>
      </w:r>
    </w:p>
    <w:p>
      <w:r>
        <w:rPr>
          <w:b/>
          <w:color w:val="006400"/>
        </w:rPr>
        <w:t xml:space="preserve">Answer: </w:t>
      </w:r>
      <w:r>
        <w:t>True</w:t>
      </w:r>
    </w:p>
    <w:p>
      <w:r>
        <w:rPr>
          <w:i/>
        </w:rPr>
        <w:t xml:space="preserve">Explanation: </w:t>
      </w:r>
      <w:r>
        <w:t>Electromagnets are used in loading furnaces with iron.</w:t>
      </w:r>
    </w:p>
    <w:p/>
    <w:p>
      <w:r>
        <w:rPr>
          <w:b/>
          <w:color w:val="722F37"/>
        </w:rPr>
        <w:t xml:space="preserve">Q39. </w:t>
      </w:r>
      <w:r>
        <w:t>A weak electromagnet is obtained if the number of turns of the coil is increased.</w:t>
      </w:r>
    </w:p>
    <w:p>
      <w:r>
        <w:rPr>
          <w:b/>
          <w:color w:val="006400"/>
        </w:rPr>
        <w:t xml:space="preserve">Answer: </w:t>
      </w:r>
      <w:r>
        <w:t>False</w:t>
      </w:r>
    </w:p>
    <w:p>
      <w:r>
        <w:rPr>
          <w:i/>
        </w:rPr>
        <w:t xml:space="preserve">Explanation: </w:t>
      </w:r>
      <w:r>
        <w:t>A weak electromagnet is obtained if turns are less. More turns make it stronger.</w:t>
      </w:r>
    </w:p>
    <w:p/>
    <w:p>
      <w:r>
        <w:rPr>
          <w:b/>
          <w:color w:val="722F37"/>
        </w:rPr>
        <w:t xml:space="preserve">Q40. </w:t>
      </w:r>
      <w:r>
        <w:t>Electromagnetism deals with the magnetic effect of electric current.</w:t>
      </w:r>
    </w:p>
    <w:p>
      <w:r>
        <w:rPr>
          <w:b/>
          <w:color w:val="006400"/>
        </w:rPr>
        <w:t xml:space="preserve">Answer: </w:t>
      </w:r>
      <w:r>
        <w:t>True</w:t>
      </w:r>
    </w:p>
    <w:p>
      <w:r>
        <w:rPr>
          <w:i/>
        </w:rPr>
        <w:t xml:space="preserve">Explanation: </w:t>
      </w:r>
      <w:r>
        <w:t>The branch of physics which deals with the magnetic effect of electric current is called electromagnetism.</w:t>
      </w:r>
    </w:p>
    <w:p/>
    <w:p>
      <w:r>
        <w:rPr>
          <w:b/>
          <w:color w:val="722F37"/>
        </w:rPr>
        <w:t xml:space="preserve">Q41. </w:t>
      </w:r>
      <w:r>
        <w:t>For electromagnetic induction, relative motion between magnet and conductor is essential.</w:t>
      </w:r>
    </w:p>
    <w:p>
      <w:r>
        <w:rPr>
          <w:b/>
          <w:color w:val="006400"/>
        </w:rPr>
        <w:t xml:space="preserve">Answer: </w:t>
      </w:r>
      <w:r>
        <w:t>True</w:t>
      </w:r>
    </w:p>
    <w:p>
      <w:r>
        <w:rPr>
          <w:i/>
        </w:rPr>
        <w:t xml:space="preserve">Explanation: </w:t>
      </w:r>
      <w:r>
        <w:t>Without relative motion, there is no change in magnetic flux and no induced current.</w:t>
      </w:r>
    </w:p>
    <w:p/>
    <w:p>
      <w:r>
        <w:rPr>
          <w:b/>
          <w:color w:val="722F37"/>
        </w:rPr>
        <w:t xml:space="preserve">Q42. </w:t>
      </w:r>
      <w:r>
        <w:t>Soft iron has high retentivity which makes it ideal for electromagnets.</w:t>
      </w:r>
    </w:p>
    <w:p>
      <w:r>
        <w:rPr>
          <w:b/>
          <w:color w:val="006400"/>
        </w:rPr>
        <w:t xml:space="preserve">Answer: </w:t>
      </w:r>
      <w:r>
        <w:t>False</w:t>
      </w:r>
    </w:p>
    <w:p>
      <w:r>
        <w:rPr>
          <w:i/>
        </w:rPr>
        <w:t xml:space="preserve">Explanation: </w:t>
      </w:r>
      <w:r>
        <w:t>Soft iron has low retentivity, which is why it loses magnetism quickly when current stops.</w:t>
      </w:r>
    </w:p>
    <w:p/>
    <w:p>
      <w:r>
        <w:rPr>
          <w:b/>
          <w:color w:val="722F37"/>
        </w:rPr>
        <w:t xml:space="preserve">Q43. </w:t>
      </w:r>
      <w:r>
        <w:t>The plastic coating on copper wire is removed to make better insulation.</w:t>
      </w:r>
    </w:p>
    <w:p>
      <w:r>
        <w:rPr>
          <w:b/>
          <w:color w:val="006400"/>
        </w:rPr>
        <w:t xml:space="preserve">Answer: </w:t>
      </w:r>
      <w:r>
        <w:t>False</w:t>
      </w:r>
    </w:p>
    <w:p>
      <w:r>
        <w:rPr>
          <w:i/>
        </w:rPr>
        <w:t xml:space="preserve">Explanation: </w:t>
      </w:r>
      <w:r>
        <w:t>Plastic coating is removed from wire ends to make electrical contact, not for insulation.</w:t>
      </w:r>
    </w:p>
    <w:p/>
    <w:p>
      <w:r>
        <w:rPr>
          <w:b/>
          <w:color w:val="722F37"/>
        </w:rPr>
        <w:t xml:space="preserve">Q44. </w:t>
      </w:r>
      <w:r>
        <w:t>MRI machines use electromagnets to create images of body organs.</w:t>
      </w:r>
    </w:p>
    <w:p>
      <w:r>
        <w:rPr>
          <w:b/>
          <w:color w:val="006400"/>
        </w:rPr>
        <w:t xml:space="preserve">Answer: </w:t>
      </w:r>
      <w:r>
        <w:t>True</w:t>
      </w:r>
    </w:p>
    <w:p>
      <w:r>
        <w:rPr>
          <w:i/>
        </w:rPr>
        <w:t xml:space="preserve">Explanation: </w:t>
      </w:r>
      <w:r>
        <w:t>MRI (Magnetic Resonance Imaging) uses powerful electromagnets for medical imaging.</w:t>
      </w:r>
    </w:p>
    <w:p/>
    <w:p>
      <w:r>
        <w:rPr>
          <w:b/>
          <w:color w:val="722F37"/>
        </w:rPr>
        <w:t xml:space="preserve">Q45. </w:t>
      </w:r>
      <w:r>
        <w:t>Reversing current direction in an electromagnet reverses its poles.</w:t>
      </w:r>
    </w:p>
    <w:p>
      <w:r>
        <w:rPr>
          <w:b/>
          <w:color w:val="006400"/>
        </w:rPr>
        <w:t xml:space="preserve">Answer: </w:t>
      </w:r>
      <w:r>
        <w:t>True</w:t>
      </w:r>
    </w:p>
    <w:p>
      <w:r>
        <w:rPr>
          <w:i/>
        </w:rPr>
        <w:t xml:space="preserve">Explanation: </w:t>
      </w:r>
      <w:r>
        <w:t>When current direction is reversed, the north and south poles of the electromagnet swap.</w:t>
      </w:r>
    </w:p>
    <w:p/>
    <w:p>
      <w:r>
        <w:rPr>
          <w:b/>
          <w:color w:val="722F37"/>
        </w:rPr>
        <w:t xml:space="preserve">Q46. </w:t>
      </w:r>
      <w:r>
        <w:t>The hammer in an electric bell keeps striking due to the make-and-break mechanism.</w:t>
      </w:r>
    </w:p>
    <w:p>
      <w:r>
        <w:rPr>
          <w:b/>
          <w:color w:val="006400"/>
        </w:rPr>
        <w:t xml:space="preserve">Answer: </w:t>
      </w:r>
      <w:r>
        <w:t>True</w:t>
      </w:r>
    </w:p>
    <w:p>
      <w:r>
        <w:rPr>
          <w:i/>
        </w:rPr>
        <w:t xml:space="preserve">Explanation: </w:t>
      </w:r>
      <w:r>
        <w:t>The make-and-break mechanism causes repeated hammer strikes as circuit alternately completes and breaks.</w:t>
      </w:r>
    </w:p>
    <w:p/>
    <w:p>
      <w:r>
        <w:rPr>
          <w:b/>
          <w:color w:val="722F37"/>
        </w:rPr>
        <w:t xml:space="preserve">Q47. </w:t>
      </w:r>
      <w:r>
        <w:t>Permanent magnets can be switched off to release attracted objects.</w:t>
      </w:r>
    </w:p>
    <w:p>
      <w:r>
        <w:rPr>
          <w:b/>
          <w:color w:val="006400"/>
        </w:rPr>
        <w:t xml:space="preserve">Answer: </w:t>
      </w:r>
      <w:r>
        <w:t>False</w:t>
      </w:r>
    </w:p>
    <w:p>
      <w:r>
        <w:rPr>
          <w:i/>
        </w:rPr>
        <w:t xml:space="preserve">Explanation: </w:t>
      </w:r>
      <w:r>
        <w:t>Permanent magnets cannot be switched off; electromagnets can be switched off to release loads.</w:t>
      </w:r>
    </w:p>
    <w:p/>
    <w:p>
      <w:r>
        <w:rPr>
          <w:b/>
          <w:color w:val="722F37"/>
        </w:rPr>
        <w:t xml:space="preserve">Q48. </w:t>
      </w:r>
      <w:r>
        <w:t>If both magnet and conductor are stationary, induced current is maximum.</w:t>
      </w:r>
    </w:p>
    <w:p>
      <w:r>
        <w:rPr>
          <w:b/>
          <w:color w:val="006400"/>
        </w:rPr>
        <w:t xml:space="preserve">Answer: </w:t>
      </w:r>
      <w:r>
        <w:t>False</w:t>
      </w:r>
    </w:p>
    <w:p>
      <w:r>
        <w:rPr>
          <w:i/>
        </w:rPr>
        <w:t xml:space="preserve">Explanation: </w:t>
      </w:r>
      <w:r>
        <w:t>If both are stationary, induced current is zero because there is no change in magnetic flux.</w:t>
      </w:r>
    </w:p>
    <w:p/>
    <w:p>
      <w:r>
        <w:rPr>
          <w:b/>
          <w:color w:val="722F37"/>
        </w:rPr>
        <w:t xml:space="preserve">Q49. </w:t>
      </w:r>
      <w:r>
        <w:t>Copper wire is used in electromagnets because it is a good conductor.</w:t>
      </w:r>
    </w:p>
    <w:p>
      <w:r>
        <w:rPr>
          <w:b/>
          <w:color w:val="006400"/>
        </w:rPr>
        <w:t xml:space="preserve">Answer: </w:t>
      </w:r>
      <w:r>
        <w:t>True</w:t>
      </w:r>
    </w:p>
    <w:p>
      <w:r>
        <w:rPr>
          <w:i/>
        </w:rPr>
        <w:t xml:space="preserve">Explanation: </w:t>
      </w:r>
      <w:r>
        <w:t>Copper is an excellent electrical conductor, making it ideal for electromagnet coils.</w:t>
      </w:r>
    </w:p>
    <w:p/>
    <w:p>
      <w:r>
        <w:rPr>
          <w:b/>
          <w:color w:val="722F37"/>
        </w:rPr>
        <w:t xml:space="preserve">Q50. </w:t>
      </w:r>
      <w:r>
        <w:t>The gong in an electric bell is made of rubber for better sound.</w:t>
      </w:r>
    </w:p>
    <w:p>
      <w:r>
        <w:rPr>
          <w:b/>
          <w:color w:val="006400"/>
        </w:rPr>
        <w:t xml:space="preserve">Answer: </w:t>
      </w:r>
      <w:r>
        <w:t>False</w:t>
      </w:r>
    </w:p>
    <w:p>
      <w:r>
        <w:rPr>
          <w:i/>
        </w:rPr>
        <w:t xml:space="preserve">Explanation: </w:t>
      </w:r>
      <w:r>
        <w:t>The gong is made of metal to produce a clear ringing sound.</w:t>
      </w:r>
    </w:p>
    <w:p/>
    <w:p>
      <w:r>
        <w:rPr>
          <w:b/>
          <w:color w:val="722F37"/>
        </w:rPr>
        <w:t xml:space="preserve">Q51. </w:t>
      </w:r>
      <w:r>
        <w:t>U-shaped electromagnets have both poles on the same side.</w:t>
      </w:r>
    </w:p>
    <w:p>
      <w:r>
        <w:rPr>
          <w:b/>
          <w:color w:val="006400"/>
        </w:rPr>
        <w:t xml:space="preserve">Answer: </w:t>
      </w:r>
      <w:r>
        <w:t>True</w:t>
      </w:r>
    </w:p>
    <w:p>
      <w:r>
        <w:rPr>
          <w:i/>
        </w:rPr>
        <w:t xml:space="preserve">Explanation: </w:t>
      </w:r>
      <w:r>
        <w:t>The U-shape brings both poles close together on the same side.</w:t>
      </w:r>
    </w:p>
    <w:p/>
    <w:p>
      <w:r>
        <w:rPr>
          <w:b/>
          <w:color w:val="722F37"/>
        </w:rPr>
        <w:t xml:space="preserve">Q52. </w:t>
      </w:r>
      <w:r>
        <w:t>Maglev trains use electromagnets for magnetic levitation.</w:t>
      </w:r>
    </w:p>
    <w:p>
      <w:r>
        <w:rPr>
          <w:b/>
          <w:color w:val="006400"/>
        </w:rPr>
        <w:t xml:space="preserve">Answer: </w:t>
      </w:r>
      <w:r>
        <w:t>True</w:t>
      </w:r>
    </w:p>
    <w:p>
      <w:r>
        <w:rPr>
          <w:i/>
        </w:rPr>
        <w:t xml:space="preserve">Explanation: </w:t>
      </w:r>
      <w:r>
        <w:t>Maglev (magnetic levitation) trains float above tracks using electromagnetic forces.</w:t>
      </w:r>
    </w:p>
    <w:p/>
    <w:p>
      <w:r>
        <w:rPr>
          <w:b/>
          <w:color w:val="722F37"/>
        </w:rPr>
        <w:t xml:space="preserve">Q53. </w:t>
      </w:r>
      <w:r>
        <w:t>The magnetic field of an electromagnet is strongest at the center of the core.</w:t>
      </w:r>
    </w:p>
    <w:p>
      <w:r>
        <w:rPr>
          <w:b/>
          <w:color w:val="006400"/>
        </w:rPr>
        <w:t xml:space="preserve">Answer: </w:t>
      </w:r>
      <w:r>
        <w:t>False</w:t>
      </w:r>
    </w:p>
    <w:p>
      <w:r>
        <w:rPr>
          <w:i/>
        </w:rPr>
        <w:t xml:space="preserve">Explanation: </w:t>
      </w:r>
      <w:r>
        <w:t>The magnetic field is strongest at the poles of an electromagnet, not at the center.</w:t>
      </w:r>
    </w:p>
    <w:p/>
    <w:p>
      <w:r>
        <w:rPr>
          <w:b/>
          <w:color w:val="722F37"/>
        </w:rPr>
        <w:t xml:space="preserve">Q54. </w:t>
      </w:r>
      <w:r>
        <w:t>Electromagnets can only attract iron and steel.</w:t>
      </w:r>
    </w:p>
    <w:p>
      <w:r>
        <w:rPr>
          <w:b/>
          <w:color w:val="006400"/>
        </w:rPr>
        <w:t xml:space="preserve">Answer: </w:t>
      </w:r>
      <w:r>
        <w:t>False</w:t>
      </w:r>
    </w:p>
    <w:p>
      <w:r>
        <w:rPr>
          <w:i/>
        </w:rPr>
        <w:t xml:space="preserve">Explanation: </w:t>
      </w:r>
      <w:r>
        <w:t>Electromagnets attract all ferromagnetic materials including iron, steel, nickel, and cobalt.</w:t>
      </w:r>
    </w:p>
    <w:p/>
    <w:p>
      <w:r>
        <w:rPr>
          <w:b/>
          <w:color w:val="722F37"/>
        </w:rPr>
        <w:t xml:space="preserve">Q55. </w:t>
      </w:r>
      <w:r>
        <w:t>The contact screw in an electric bell is made of plastic.</w:t>
      </w:r>
    </w:p>
    <w:p>
      <w:r>
        <w:rPr>
          <w:b/>
          <w:color w:val="006400"/>
        </w:rPr>
        <w:t xml:space="preserve">Answer: </w:t>
      </w:r>
      <w:r>
        <w:t>False</w:t>
      </w:r>
    </w:p>
    <w:p>
      <w:r>
        <w:rPr>
          <w:i/>
        </w:rPr>
        <w:t xml:space="preserve">Explanation: </w:t>
      </w:r>
      <w:r>
        <w:t>The contact screw is made of metal to conduct electricity.</w:t>
      </w:r>
    </w:p>
    <w:p/>
    <w:p>
      <w:r>
        <w:rPr>
          <w:b/>
          <w:color w:val="722F37"/>
        </w:rPr>
        <w:t xml:space="preserve">Q56. </w:t>
      </w:r>
      <w:r>
        <w:t>Doubling the current through an electromagnet doubles its strength.</w:t>
      </w:r>
    </w:p>
    <w:p>
      <w:r>
        <w:rPr>
          <w:b/>
          <w:color w:val="006400"/>
        </w:rPr>
        <w:t xml:space="preserve">Answer: </w:t>
      </w:r>
      <w:r>
        <w:t>True</w:t>
      </w:r>
    </w:p>
    <w:p>
      <w:r>
        <w:rPr>
          <w:i/>
        </w:rPr>
        <w:t xml:space="preserve">Explanation: </w:t>
      </w:r>
      <w:r>
        <w:t>Strength is directly proportional to current, so doubling current doubles strength.</w:t>
      </w:r>
    </w:p>
    <w:p/>
    <w:p>
      <w:r>
        <w:rPr>
          <w:b/>
          <w:color w:val="722F37"/>
        </w:rPr>
        <w:t xml:space="preserve">Q57. </w:t>
      </w:r>
      <w:r>
        <w:t>Steel is preferred over soft iron for making electromagnet cores.</w:t>
      </w:r>
    </w:p>
    <w:p>
      <w:r>
        <w:rPr>
          <w:b/>
          <w:color w:val="006400"/>
        </w:rPr>
        <w:t xml:space="preserve">Answer: </w:t>
      </w:r>
      <w:r>
        <w:t>False</w:t>
      </w:r>
    </w:p>
    <w:p>
      <w:r>
        <w:rPr>
          <w:i/>
        </w:rPr>
        <w:t xml:space="preserve">Explanation: </w:t>
      </w:r>
      <w:r>
        <w:t>Soft iron is preferred because it loses magnetism quickly when current stops.</w:t>
      </w:r>
    </w:p>
    <w:p/>
    <w:p>
      <w:r>
        <w:rPr>
          <w:b/>
          <w:color w:val="722F37"/>
        </w:rPr>
        <w:t xml:space="preserve">Q58. </w:t>
      </w:r>
      <w:r>
        <w:t>Telephone speakers use electromagnets to convert electrical signals to sound.</w:t>
      </w:r>
    </w:p>
    <w:p>
      <w:r>
        <w:rPr>
          <w:b/>
          <w:color w:val="006400"/>
        </w:rPr>
        <w:t xml:space="preserve">Answer: </w:t>
      </w:r>
      <w:r>
        <w:t>True</w:t>
      </w:r>
    </w:p>
    <w:p>
      <w:r>
        <w:rPr>
          <w:i/>
        </w:rPr>
        <w:t xml:space="preserve">Explanation: </w:t>
      </w:r>
      <w:r>
        <w:t>Electromagnets in telephones convert electrical signals to sound and vice versa.</w:t>
      </w:r>
    </w:p>
    <w:p/>
    <w:p>
      <w:r>
        <w:rPr>
          <w:b/>
          <w:color w:val="722F37"/>
        </w:rPr>
        <w:t xml:space="preserve">Q59. </w:t>
      </w:r>
      <w:r>
        <w:t>A fair test in science requires a control experiment.</w:t>
      </w:r>
    </w:p>
    <w:p>
      <w:r>
        <w:rPr>
          <w:b/>
          <w:color w:val="006400"/>
        </w:rPr>
        <w:t xml:space="preserve">Answer: </w:t>
      </w:r>
      <w:r>
        <w:t>True</w:t>
      </w:r>
    </w:p>
    <w:p>
      <w:r>
        <w:rPr>
          <w:i/>
        </w:rPr>
        <w:t xml:space="preserve">Explanation: </w:t>
      </w:r>
      <w:r>
        <w:t>A fair test requires comparing with a control - testing with and without the variable.</w:t>
      </w:r>
    </w:p>
    <w:p/>
    <w:p>
      <w:r>
        <w:rPr>
          <w:b/>
          <w:color w:val="722F37"/>
        </w:rPr>
        <w:t xml:space="preserve">Q60. </w:t>
      </w:r>
      <w:r>
        <w:t>When current stops, an electromagnet becomes a permanent magnet.</w:t>
      </w:r>
    </w:p>
    <w:p>
      <w:r>
        <w:rPr>
          <w:b/>
          <w:color w:val="006400"/>
        </w:rPr>
        <w:t xml:space="preserve">Answer: </w:t>
      </w:r>
      <w:r>
        <w:t>False</w:t>
      </w:r>
    </w:p>
    <w:p>
      <w:r>
        <w:rPr>
          <w:i/>
        </w:rPr>
        <w:t xml:space="preserve">Explanation: </w:t>
      </w:r>
      <w:r>
        <w:t>When current stops, the soft iron core loses its magnetism completely.</w:t>
      </w:r>
    </w:p>
    <w:p/>
    <w:p>
      <w:r>
        <w:rPr>
          <w:b/>
          <w:color w:val="722F37"/>
        </w:rPr>
        <w:t xml:space="preserve">Q61. </w:t>
      </w:r>
      <w:r>
        <w:t>Insulation on wire prevents short circuits between coil turns.</w:t>
      </w:r>
    </w:p>
    <w:p>
      <w:r>
        <w:rPr>
          <w:b/>
          <w:color w:val="006400"/>
        </w:rPr>
        <w:t xml:space="preserve">Answer: </w:t>
      </w:r>
      <w:r>
        <w:t>True</w:t>
      </w:r>
    </w:p>
    <w:p>
      <w:r>
        <w:rPr>
          <w:i/>
        </w:rPr>
        <w:t xml:space="preserve">Explanation: </w:t>
      </w:r>
      <w:r>
        <w:t>Insulation prevents short circuits between adjacent turns, ensuring current flows through all turns.</w:t>
      </w:r>
    </w:p>
    <w:p/>
    <w:p>
      <w:r>
        <w:rPr>
          <w:b/>
          <w:color w:val="722F37"/>
        </w:rPr>
        <w:t xml:space="preserve">Q62. </w:t>
      </w:r>
      <w:r>
        <w:t>Faster change in magnetic flux produces smaller induced current.</w:t>
      </w:r>
    </w:p>
    <w:p>
      <w:r>
        <w:rPr>
          <w:b/>
          <w:color w:val="006400"/>
        </w:rPr>
        <w:t xml:space="preserve">Answer: </w:t>
      </w:r>
      <w:r>
        <w:t>False</w:t>
      </w:r>
    </w:p>
    <w:p>
      <w:r>
        <w:rPr>
          <w:i/>
        </w:rPr>
        <w:t xml:space="preserve">Explanation: </w:t>
      </w:r>
      <w:r>
        <w:t>Faster change in magnetic flux produces greater induced current.</w:t>
      </w:r>
    </w:p>
    <w:p/>
    <w:p>
      <w:r>
        <w:rPr>
          <w:b/>
          <w:color w:val="722F37"/>
        </w:rPr>
        <w:t xml:space="preserve">Q63. </w:t>
      </w:r>
      <w:r>
        <w:t>Electric bells can operate on direct current from batteries.</w:t>
      </w:r>
    </w:p>
    <w:p>
      <w:r>
        <w:rPr>
          <w:b/>
          <w:color w:val="006400"/>
        </w:rPr>
        <w:t xml:space="preserve">Answer: </w:t>
      </w:r>
      <w:r>
        <w:t>True</w:t>
      </w:r>
    </w:p>
    <w:p>
      <w:r>
        <w:rPr>
          <w:i/>
        </w:rPr>
        <w:t xml:space="preserve">Explanation: </w:t>
      </w:r>
      <w:r>
        <w:t>Most electric bells operate on direct current from batteries or transformers.</w:t>
      </w:r>
    </w:p>
    <w:p/>
    <w:p>
      <w:r>
        <w:rPr>
          <w:b/>
          <w:color w:val="722F37"/>
        </w:rPr>
        <w:t xml:space="preserve">Q64. </w:t>
      </w:r>
      <w:r>
        <w:t>The push button switch in an electric bell keeps the circuit always closed.</w:t>
      </w:r>
    </w:p>
    <w:p>
      <w:r>
        <w:rPr>
          <w:b/>
          <w:color w:val="006400"/>
        </w:rPr>
        <w:t xml:space="preserve">Answer: </w:t>
      </w:r>
      <w:r>
        <w:t>False</w:t>
      </w:r>
    </w:p>
    <w:p>
      <w:r>
        <w:rPr>
          <w:i/>
        </w:rPr>
        <w:t xml:space="preserve">Explanation: </w:t>
      </w:r>
      <w:r>
        <w:t>The push button switch closes the circuit only when pressed.</w:t>
      </w:r>
    </w:p>
    <w:p/>
    <w:p>
      <w:r>
        <w:rPr>
          <w:b/>
          <w:color w:val="722F37"/>
        </w:rPr>
        <w:t xml:space="preserve">Q65. </w:t>
      </w:r>
      <w:r>
        <w:t>Closely wound coils have fewer turns per unit length.</w:t>
      </w:r>
    </w:p>
    <w:p>
      <w:r>
        <w:rPr>
          <w:b/>
          <w:color w:val="006400"/>
        </w:rPr>
        <w:t xml:space="preserve">Answer: </w:t>
      </w:r>
      <w:r>
        <w:t>False</w:t>
      </w:r>
    </w:p>
    <w:p>
      <w:r>
        <w:rPr>
          <w:i/>
        </w:rPr>
        <w:t xml:space="preserve">Explanation: </w:t>
      </w:r>
      <w:r>
        <w:t>Closely wound coils have more turns per unit length, increasing magnetic strength.</w:t>
      </w:r>
    </w:p>
    <w:p/>
    <w:p>
      <w:r>
        <w:rPr>
          <w:b/>
          <w:color w:val="722F37"/>
        </w:rPr>
        <w:t xml:space="preserve">Q66. </w:t>
      </w:r>
      <w:r>
        <w:t>Electromagnets are used to record data on magnetic tapes.</w:t>
      </w:r>
    </w:p>
    <w:p>
      <w:r>
        <w:rPr>
          <w:b/>
          <w:color w:val="006400"/>
        </w:rPr>
        <w:t xml:space="preserve">Answer: </w:t>
      </w:r>
      <w:r>
        <w:t>True</w:t>
      </w:r>
    </w:p>
    <w:p>
      <w:r>
        <w:rPr>
          <w:i/>
        </w:rPr>
        <w:t xml:space="preserve">Explanation: </w:t>
      </w:r>
      <w:r>
        <w:t>Audio and video recording equipment uses electromagnets to magnetize tape for data storage.</w:t>
      </w:r>
    </w:p>
    <w:p/>
    <w:p>
      <w:r>
        <w:rPr>
          <w:b/>
          <w:color w:val="722F37"/>
        </w:rPr>
        <w:t xml:space="preserve">Q67. </w:t>
      </w:r>
      <w:r>
        <w:t>In scrap yards, electromagnets separate iron from non-magnetic waste.</w:t>
      </w:r>
    </w:p>
    <w:p>
      <w:r>
        <w:rPr>
          <w:b/>
          <w:color w:val="006400"/>
        </w:rPr>
        <w:t xml:space="preserve">Answer: </w:t>
      </w:r>
      <w:r>
        <w:t>True</w:t>
      </w:r>
    </w:p>
    <w:p>
      <w:r>
        <w:rPr>
          <w:i/>
        </w:rPr>
        <w:t xml:space="preserve">Explanation: </w:t>
      </w:r>
      <w:r>
        <w:t>Electromagnets attract iron and steel, separating them from non-magnetic materials.</w:t>
      </w:r>
    </w:p>
    <w:p/>
    <w:p>
      <w:r>
        <w:rPr>
          <w:b/>
          <w:color w:val="722F37"/>
        </w:rPr>
        <w:t xml:space="preserve">Q68. </w:t>
      </w:r>
      <w:r>
        <w:t>The polarity of an electromagnet depends on the type of core material used.</w:t>
      </w:r>
    </w:p>
    <w:p>
      <w:r>
        <w:rPr>
          <w:b/>
          <w:color w:val="006400"/>
        </w:rPr>
        <w:t xml:space="preserve">Answer: </w:t>
      </w:r>
      <w:r>
        <w:t>False</w:t>
      </w:r>
    </w:p>
    <w:p>
      <w:r>
        <w:rPr>
          <w:i/>
        </w:rPr>
        <w:t xml:space="preserve">Explanation: </w:t>
      </w:r>
      <w:r>
        <w:t>Polarity depends on the direction of current flow, not the core material.</w:t>
      </w:r>
    </w:p>
    <w:p/>
    <w:p>
      <w:r>
        <w:rPr>
          <w:b/>
          <w:color w:val="722F37"/>
        </w:rPr>
        <w:t xml:space="preserve">Q69. </w:t>
      </w:r>
      <w:r>
        <w:t>Paper clips fall off an electromagnet when the switch is turned off.</w:t>
      </w:r>
    </w:p>
    <w:p>
      <w:r>
        <w:rPr>
          <w:b/>
          <w:color w:val="006400"/>
        </w:rPr>
        <w:t xml:space="preserve">Answer: </w:t>
      </w:r>
      <w:r>
        <w:t>True</w:t>
      </w:r>
    </w:p>
    <w:p>
      <w:r>
        <w:rPr>
          <w:i/>
        </w:rPr>
        <w:t xml:space="preserve">Explanation: </w:t>
      </w:r>
      <w:r>
        <w:t>When current stops, the electromagnet loses magnetism and releases the paper clips.</w:t>
      </w:r>
    </w:p>
    <w:p/>
    <w:p>
      <w:r>
        <w:rPr>
          <w:b/>
          <w:color w:val="722F37"/>
        </w:rPr>
        <w:t xml:space="preserve">Q70. </w:t>
      </w:r>
      <w:r>
        <w:t>Batteries convert chemical energy to electrical energy.</w:t>
      </w:r>
    </w:p>
    <w:p>
      <w:r>
        <w:rPr>
          <w:b/>
          <w:color w:val="006400"/>
        </w:rPr>
        <w:t xml:space="preserve">Answer: </w:t>
      </w:r>
      <w:r>
        <w:t>True</w:t>
      </w:r>
    </w:p>
    <w:p>
      <w:r>
        <w:rPr>
          <w:i/>
        </w:rPr>
        <w:t xml:space="preserve">Explanation: </w:t>
      </w:r>
      <w:r>
        <w:t>A battery converts chemical energy stored in it to electrical energy.</w:t>
      </w:r>
    </w:p>
    <w:p/>
    <w:p>
      <w:r>
        <w:rPr>
          <w:b/>
          <w:color w:val="722F37"/>
        </w:rPr>
        <w:t xml:space="preserve">Q71. </w:t>
      </w:r>
      <w:r>
        <w:t>The armature in an electric bell is attracted to the gong.</w:t>
      </w:r>
    </w:p>
    <w:p>
      <w:r>
        <w:rPr>
          <w:b/>
          <w:color w:val="006400"/>
        </w:rPr>
        <w:t xml:space="preserve">Answer: </w:t>
      </w:r>
      <w:r>
        <w:t>False</w:t>
      </w:r>
    </w:p>
    <w:p>
      <w:r>
        <w:rPr>
          <w:i/>
        </w:rPr>
        <w:t xml:space="preserve">Explanation: </w:t>
      </w:r>
      <w:r>
        <w:t>The armature is attracted to the electromagnet, not the gong.</w:t>
      </w:r>
    </w:p>
    <w:p/>
    <w:p>
      <w:r>
        <w:rPr>
          <w:b/>
          <w:color w:val="722F37"/>
        </w:rPr>
        <w:t xml:space="preserve">Q72. </w:t>
      </w:r>
      <w:r>
        <w:t>Tape is used to secure wire ends to battery terminals in the electromagnet activity.</w:t>
      </w:r>
    </w:p>
    <w:p>
      <w:r>
        <w:rPr>
          <w:b/>
          <w:color w:val="006400"/>
        </w:rPr>
        <w:t xml:space="preserve">Answer: </w:t>
      </w:r>
      <w:r>
        <w:t>True</w:t>
      </w:r>
    </w:p>
    <w:p>
      <w:r>
        <w:rPr>
          <w:i/>
        </w:rPr>
        <w:t xml:space="preserve">Explanation: </w:t>
      </w:r>
      <w:r>
        <w:t>Tape is used to connect and secure the wire ends to the battery terminals.</w:t>
      </w:r>
    </w:p>
    <w:p/>
    <w:p>
      <w:r>
        <w:rPr>
          <w:b/>
          <w:color w:val="722F37"/>
        </w:rPr>
        <w:t xml:space="preserve">Q73. </w:t>
      </w:r>
      <w:r>
        <w:t>Single-pole magnets exist in nature.</w:t>
      </w:r>
    </w:p>
    <w:p>
      <w:r>
        <w:rPr>
          <w:b/>
          <w:color w:val="006400"/>
        </w:rPr>
        <w:t xml:space="preserve">Answer: </w:t>
      </w:r>
      <w:r>
        <w:t>False</w:t>
      </w:r>
    </w:p>
    <w:p>
      <w:r>
        <w:rPr>
          <w:i/>
        </w:rPr>
        <w:t xml:space="preserve">Explanation: </w:t>
      </w:r>
      <w:r>
        <w:t>All magnets have two poles. Single-pole labelled magnets have one pole covered or hidden.</w:t>
      </w:r>
    </w:p>
    <w:p/>
    <w:p>
      <w:r>
        <w:rPr>
          <w:b/>
          <w:color w:val="722F37"/>
        </w:rPr>
        <w:t xml:space="preserve">Q74. </w:t>
      </w:r>
      <w:r>
        <w:t>The induced current depends on the rate of change of magnetic flux.</w:t>
      </w:r>
    </w:p>
    <w:p>
      <w:r>
        <w:rPr>
          <w:b/>
          <w:color w:val="006400"/>
        </w:rPr>
        <w:t xml:space="preserve">Answer: </w:t>
      </w:r>
      <w:r>
        <w:t>True</w:t>
      </w:r>
    </w:p>
    <w:p>
      <w:r>
        <w:rPr>
          <w:i/>
        </w:rPr>
        <w:t xml:space="preserve">Explanation: </w:t>
      </w:r>
      <w:r>
        <w:t>Greater rate of change in magnetic flux produces greater induced current.</w:t>
      </w:r>
    </w:p>
    <w:p/>
    <w:p>
      <w:r>
        <w:br w:type="page"/>
      </w:r>
    </w:p>
    <w:p>
      <w:pPr>
        <w:pStyle w:val="Heading2"/>
      </w:pPr>
      <w:r>
        <w:t>Match the Following (17 questions)</w:t>
      </w:r>
    </w:p>
    <w:p>
      <w:r>
        <w:rPr>
          <w:b/>
          <w:color w:val="722F37"/>
        </w:rPr>
        <w:t xml:space="preserve">Q1. </w:t>
      </w:r>
      <w:r>
        <w:t>Match the following terms with their definitions:</w:t>
      </w:r>
    </w:p>
    <w:p>
      <w:r>
        <w:t>Column A                              Column B</w:t>
      </w:r>
    </w:p>
    <w:p>
      <w:r>
        <w:t xml:space="preserve">   1. Electromagnet</w:t>
      </w:r>
    </w:p>
    <w:p>
      <w:r>
        <w:t xml:space="preserve">   2. Electromagnetism</w:t>
      </w:r>
    </w:p>
    <w:p>
      <w:r>
        <w:t xml:space="preserve">   3. Induced current</w:t>
      </w:r>
    </w:p>
    <w:p>
      <w:r>
        <w:t xml:space="preserve">   4. Temporary magnet</w:t>
      </w:r>
    </w:p>
    <w:p>
      <w:r>
        <w:t xml:space="preserve">   5. Permanent magnet</w:t>
      </w:r>
    </w:p>
    <w:p/>
    <w:p>
      <w:r>
        <w:t xml:space="preserve">   A. Magnet with magnetic field from electric current</w:t>
      </w:r>
    </w:p>
    <w:p>
      <w:r>
        <w:t xml:space="preserve">   B. Branch of physics dealing with magnetic effect of current</w:t>
      </w:r>
    </w:p>
    <w:p>
      <w:r>
        <w:t xml:space="preserve">   C. Current produced by electromagnetic induction</w:t>
      </w:r>
    </w:p>
    <w:p>
      <w:r>
        <w:t xml:space="preserve">   D. Magnet that works only in presence of magnetic field</w:t>
      </w:r>
    </w:p>
    <w:p>
      <w:r>
        <w:t xml:space="preserve">   E. Magnet that retains magnetism without external field</w:t>
      </w:r>
    </w:p>
    <w:p>
      <w:r>
        <w:rPr>
          <w:b/>
          <w:color w:val="006400"/>
        </w:rPr>
        <w:t xml:space="preserve">Answer: </w:t>
      </w:r>
      <w:r>
        <w:t>1 - Magnet with magnetic field from electric current, 2 - Branch of physics dealing with magnetic effect of current, 3 - Current produced by electromagnetic induction, 4 - Magnet that works only in presence of magnetic field, 5 - Magnet that retains magnetism without external field</w:t>
      </w:r>
    </w:p>
    <w:p/>
    <w:p>
      <w:r>
        <w:rPr>
          <w:b/>
          <w:color w:val="722F37"/>
        </w:rPr>
        <w:t xml:space="preserve">Q2. </w:t>
      </w:r>
      <w:r>
        <w:t>Match the electromagnet parts with their materials:</w:t>
      </w:r>
    </w:p>
    <w:p>
      <w:r>
        <w:t>Column A                              Column B</w:t>
      </w:r>
    </w:p>
    <w:p>
      <w:r>
        <w:t xml:space="preserve">   1. Core</w:t>
      </w:r>
    </w:p>
    <w:p>
      <w:r>
        <w:t xml:space="preserve">   2. Coil wire</w:t>
      </w:r>
    </w:p>
    <w:p>
      <w:r>
        <w:t xml:space="preserve">   3. Armature (in bell)</w:t>
      </w:r>
    </w:p>
    <w:p>
      <w:r>
        <w:t xml:space="preserve">   4. Board (in bell)</w:t>
      </w:r>
    </w:p>
    <w:p>
      <w:r>
        <w:t xml:space="preserve">   5. Permanent magnet material</w:t>
      </w:r>
    </w:p>
    <w:p/>
    <w:p>
      <w:r>
        <w:t xml:space="preserve">   A. Soft iron</w:t>
      </w:r>
    </w:p>
    <w:p>
      <w:r>
        <w:t xml:space="preserve">   B. Insulated copper</w:t>
      </w:r>
    </w:p>
    <w:p>
      <w:r>
        <w:t xml:space="preserve">   C. Iron</w:t>
      </w:r>
    </w:p>
    <w:p>
      <w:r>
        <w:t xml:space="preserve">   D. Wood or plastic</w:t>
      </w:r>
    </w:p>
    <w:p>
      <w:r>
        <w:t xml:space="preserve">   E. Hard material</w:t>
      </w:r>
    </w:p>
    <w:p>
      <w:r>
        <w:rPr>
          <w:b/>
          <w:color w:val="006400"/>
        </w:rPr>
        <w:t xml:space="preserve">Answer: </w:t>
      </w:r>
      <w:r>
        <w:t>1 - Soft iron, 2 - Insulated copper, 3 - Iron, 4 - Wood or plastic, 5 - Hard material</w:t>
      </w:r>
    </w:p>
    <w:p/>
    <w:p>
      <w:r>
        <w:rPr>
          <w:b/>
          <w:color w:val="722F37"/>
        </w:rPr>
        <w:t xml:space="preserve">Q3. </w:t>
      </w:r>
      <w:r>
        <w:t>Match the electric bell parts with their functions:</w:t>
      </w:r>
    </w:p>
    <w:p>
      <w:r>
        <w:t>Column A                              Column B</w:t>
      </w:r>
    </w:p>
    <w:p>
      <w:r>
        <w:t xml:space="preserve">   1. Electromagnet</w:t>
      </w:r>
    </w:p>
    <w:p>
      <w:r>
        <w:t xml:space="preserve">   2. Armature</w:t>
      </w:r>
    </w:p>
    <w:p>
      <w:r>
        <w:t xml:space="preserve">   3. Hammer</w:t>
      </w:r>
    </w:p>
    <w:p>
      <w:r>
        <w:t xml:space="preserve">   4. Spring</w:t>
      </w:r>
    </w:p>
    <w:p>
      <w:r>
        <w:t xml:space="preserve">   5. Contact screw</w:t>
      </w:r>
    </w:p>
    <w:p/>
    <w:p>
      <w:r>
        <w:t xml:space="preserve">   A. Attracts the armature when current flows</w:t>
      </w:r>
    </w:p>
    <w:p>
      <w:r>
        <w:t xml:space="preserve">   B. Moves towards electromagnet and carries hammer</w:t>
      </w:r>
    </w:p>
    <w:p>
      <w:r>
        <w:t xml:space="preserve">   C. Strikes the gong to produce sound</w:t>
      </w:r>
    </w:p>
    <w:p>
      <w:r>
        <w:t xml:space="preserve">   D. Pulls armature back to original position</w:t>
      </w:r>
    </w:p>
    <w:p>
      <w:r>
        <w:t xml:space="preserve">   E. Completes the circuit with armature</w:t>
      </w:r>
    </w:p>
    <w:p>
      <w:r>
        <w:rPr>
          <w:b/>
          <w:color w:val="006400"/>
        </w:rPr>
        <w:t xml:space="preserve">Answer: </w:t>
      </w:r>
      <w:r>
        <w:t>1 - Attracts the armature when current flows, 2 - Moves towards electromagnet and carries hammer, 3 - Strikes the gong to produce sound, 4 - Pulls armature back to original position, 5 - Completes the circuit with armature</w:t>
      </w:r>
    </w:p>
    <w:p/>
    <w:p>
      <w:r>
        <w:rPr>
          <w:b/>
          <w:color w:val="722F37"/>
        </w:rPr>
        <w:t xml:space="preserve">Q4. </w:t>
      </w:r>
      <w:r>
        <w:t>Match the uses of electromagnets:</w:t>
      </w:r>
    </w:p>
    <w:p>
      <w:r>
        <w:t>Column A                              Column B</w:t>
      </w:r>
    </w:p>
    <w:p>
      <w:r>
        <w:t xml:space="preserve">   1. Cranes</w:t>
      </w:r>
    </w:p>
    <w:p>
      <w:r>
        <w:t xml:space="preserve">   2. Bullet trains</w:t>
      </w:r>
    </w:p>
    <w:p>
      <w:r>
        <w:t xml:space="preserve">   3. Hospitals</w:t>
      </w:r>
    </w:p>
    <w:p>
      <w:r>
        <w:t xml:space="preserve">   4. Industries</w:t>
      </w:r>
    </w:p>
    <w:p>
      <w:r>
        <w:t xml:space="preserve">   5. Foundries</w:t>
      </w:r>
    </w:p>
    <w:p/>
    <w:p>
      <w:r>
        <w:t xml:space="preserve">   A. Lifting scrap iron and steel</w:t>
      </w:r>
    </w:p>
    <w:p>
      <w:r>
        <w:t xml:space="preserve">   B. High-speed transportation</w:t>
      </w:r>
    </w:p>
    <w:p>
      <w:r>
        <w:t xml:space="preserve">   C. Removing steel splinters from wounds</w:t>
      </w:r>
    </w:p>
    <w:p>
      <w:r>
        <w:t xml:space="preserve">   D. Separation of iron ore from impurities</w:t>
      </w:r>
    </w:p>
    <w:p>
      <w:r>
        <w:t xml:space="preserve">   E. Loading furnaces with iron</w:t>
      </w:r>
    </w:p>
    <w:p>
      <w:r>
        <w:rPr>
          <w:b/>
          <w:color w:val="006400"/>
        </w:rPr>
        <w:t xml:space="preserve">Answer: </w:t>
      </w:r>
      <w:r>
        <w:t>1 - Lifting scrap iron and steel, 2 - High-speed transportation, 3 - Removing steel splinters from wounds, 4 - Separation of iron ore from impurities, 5 - Loading furnaces with iron</w:t>
      </w:r>
    </w:p>
    <w:p/>
    <w:p>
      <w:r>
        <w:rPr>
          <w:b/>
          <w:color w:val="722F37"/>
        </w:rPr>
        <w:t xml:space="preserve">Q5. </w:t>
      </w:r>
      <w:r>
        <w:t>Match the current direction with the pole formed:</w:t>
      </w:r>
    </w:p>
    <w:p>
      <w:r>
        <w:t>Column A                              Column B</w:t>
      </w:r>
    </w:p>
    <w:p>
      <w:r>
        <w:t xml:space="preserve">   1. Clockwise current flow</w:t>
      </w:r>
    </w:p>
    <w:p>
      <w:r>
        <w:t xml:space="preserve">   2. Anticlockwise current flow</w:t>
      </w:r>
    </w:p>
    <w:p>
      <w:r>
        <w:t xml:space="preserve">   3. More current</w:t>
      </w:r>
    </w:p>
    <w:p>
      <w:r>
        <w:t xml:space="preserve">   4. More turns in coil</w:t>
      </w:r>
    </w:p>
    <w:p>
      <w:r>
        <w:t xml:space="preserve">   5. Current switched off</w:t>
      </w:r>
    </w:p>
    <w:p/>
    <w:p>
      <w:r>
        <w:t xml:space="preserve">   A. South pole</w:t>
      </w:r>
    </w:p>
    <w:p>
      <w:r>
        <w:t xml:space="preserve">   B. North pole</w:t>
      </w:r>
    </w:p>
    <w:p>
      <w:r>
        <w:t xml:space="preserve">   C. Stronger electromagnet</w:t>
      </w:r>
    </w:p>
    <w:p>
      <w:r>
        <w:t xml:space="preserve">   D. Stronger electromagnet</w:t>
      </w:r>
    </w:p>
    <w:p>
      <w:r>
        <w:t xml:space="preserve">   E. Electromagnet loses magnetism</w:t>
      </w:r>
    </w:p>
    <w:p>
      <w:r>
        <w:rPr>
          <w:b/>
          <w:color w:val="006400"/>
        </w:rPr>
        <w:t xml:space="preserve">Answer: </w:t>
      </w:r>
      <w:r>
        <w:t>1 - South pole, 2 - North pole, 3 - Stronger electromagnet, 4 - Stronger electromagnet, 5 - Electromagnet loses magnetism</w:t>
      </w:r>
    </w:p>
    <w:p/>
    <w:p>
      <w:r>
        <w:rPr>
          <w:b/>
          <w:color w:val="722F37"/>
        </w:rPr>
        <w:t xml:space="preserve">Q6. </w:t>
      </w:r>
      <w:r>
        <w:t>Match the magnet types with their examples:</w:t>
      </w:r>
    </w:p>
    <w:p>
      <w:r>
        <w:t>Column A                              Column B</w:t>
      </w:r>
    </w:p>
    <w:p>
      <w:r>
        <w:t xml:space="preserve">   1. Permanent magnet</w:t>
      </w:r>
    </w:p>
    <w:p>
      <w:r>
        <w:t xml:space="preserve">   2. Permanent magnet</w:t>
      </w:r>
    </w:p>
    <w:p>
      <w:r>
        <w:t xml:space="preserve">   3. Temporary magnet</w:t>
      </w:r>
    </w:p>
    <w:p>
      <w:r>
        <w:t xml:space="preserve">   4. Bar-shaped electromagnet</w:t>
      </w:r>
    </w:p>
    <w:p>
      <w:r>
        <w:t xml:space="preserve">   5. U-shaped electromagnet</w:t>
      </w:r>
    </w:p>
    <w:p/>
    <w:p>
      <w:r>
        <w:t xml:space="preserve">   A. Bar magnet</w:t>
      </w:r>
    </w:p>
    <w:p>
      <w:r>
        <w:t xml:space="preserve">   B. Horse-shoe magnet</w:t>
      </w:r>
    </w:p>
    <w:p>
      <w:r>
        <w:t xml:space="preserve">   C. Electromagnet</w:t>
      </w:r>
    </w:p>
    <w:p>
      <w:r>
        <w:t xml:space="preserve">   D. Wire wrapped on bar iron core</w:t>
      </w:r>
    </w:p>
    <w:p>
      <w:r>
        <w:t xml:space="preserve">   E. Wire wrapped on U-shaped iron core</w:t>
      </w:r>
    </w:p>
    <w:p>
      <w:r>
        <w:rPr>
          <w:b/>
          <w:color w:val="006400"/>
        </w:rPr>
        <w:t xml:space="preserve">Answer: </w:t>
      </w:r>
      <w:r>
        <w:t>1 - Bar magnet, 2 - Horse-shoe magnet, 3 - Electromagnet, 4 - Wire wrapped on bar iron core, 5 - Wire wrapped on U-shaped iron core</w:t>
      </w:r>
    </w:p>
    <w:p/>
    <w:p>
      <w:r>
        <w:rPr>
          <w:b/>
          <w:color w:val="722F37"/>
        </w:rPr>
        <w:t xml:space="preserve">Q7. </w:t>
      </w:r>
      <w:r>
        <w:t>Match the factors with their effect on electromagnet strength:</w:t>
      </w:r>
    </w:p>
    <w:p>
      <w:r>
        <w:t>Column A                              Column B</w:t>
      </w:r>
    </w:p>
    <w:p>
      <w:r>
        <w:t xml:space="preserve">   1. Increase current</w:t>
      </w:r>
    </w:p>
    <w:p>
      <w:r>
        <w:t xml:space="preserve">   2. Decrease current</w:t>
      </w:r>
    </w:p>
    <w:p>
      <w:r>
        <w:t xml:space="preserve">   3. Increase number of turns</w:t>
      </w:r>
    </w:p>
    <w:p>
      <w:r>
        <w:t xml:space="preserve">   4. Decrease number of turns</w:t>
      </w:r>
    </w:p>
    <w:p>
      <w:r>
        <w:t xml:space="preserve">   5. Switch off current</w:t>
      </w:r>
    </w:p>
    <w:p/>
    <w:p>
      <w:r>
        <w:t xml:space="preserve">   A. Electromagnet becomes stronger</w:t>
      </w:r>
    </w:p>
    <w:p>
      <w:r>
        <w:t xml:space="preserve">   B. Electromagnet becomes weaker</w:t>
      </w:r>
    </w:p>
    <w:p>
      <w:r>
        <w:t xml:space="preserve">   C. Electromagnet becomes stronger</w:t>
      </w:r>
    </w:p>
    <w:p>
      <w:r>
        <w:t xml:space="preserve">   D. Electromagnet becomes weaker</w:t>
      </w:r>
    </w:p>
    <w:p>
      <w:r>
        <w:t xml:space="preserve">   E. Electromagnet loses all magnetism</w:t>
      </w:r>
    </w:p>
    <w:p>
      <w:r>
        <w:rPr>
          <w:b/>
          <w:color w:val="006400"/>
        </w:rPr>
        <w:t xml:space="preserve">Answer: </w:t>
      </w:r>
      <w:r>
        <w:t>1 - Electromagnet becomes stronger, 2 - Electromagnet becomes weaker, 3 - Electromagnet becomes stronger, 4 - Electromagnet becomes weaker, 5 - Electromagnet loses all magnetism</w:t>
      </w:r>
    </w:p>
    <w:p/>
    <w:p>
      <w:r>
        <w:rPr>
          <w:b/>
          <w:color w:val="722F37"/>
        </w:rPr>
        <w:t xml:space="preserve">Q8. </w:t>
      </w:r>
      <w:r>
        <w:t>Match the electrical appliances that use electromagnets:</w:t>
      </w:r>
    </w:p>
    <w:p>
      <w:r>
        <w:t>Column A                              Column B</w:t>
      </w:r>
    </w:p>
    <w:p>
      <w:r>
        <w:t xml:space="preserve">   1. Telephones</w:t>
      </w:r>
    </w:p>
    <w:p>
      <w:r>
        <w:t xml:space="preserve">   2. Electric motors</w:t>
      </w:r>
    </w:p>
    <w:p>
      <w:r>
        <w:t xml:space="preserve">   3. Electric bells</w:t>
      </w:r>
    </w:p>
    <w:p>
      <w:r>
        <w:t xml:space="preserve">   4. Audio tapes</w:t>
      </w:r>
    </w:p>
    <w:p>
      <w:r>
        <w:t xml:space="preserve">   5. Video tapes</w:t>
      </w:r>
    </w:p>
    <w:p/>
    <w:p>
      <w:r>
        <w:t xml:space="preserve">   A. Sound transmission</w:t>
      </w:r>
    </w:p>
    <w:p>
      <w:r>
        <w:t xml:space="preserve">   B. Converting electrical to mechanical energy</w:t>
      </w:r>
    </w:p>
    <w:p>
      <w:r>
        <w:t xml:space="preserve">   C. Producing ringing sound</w:t>
      </w:r>
    </w:p>
    <w:p>
      <w:r>
        <w:t xml:space="preserve">   D. Recording sound magnetically</w:t>
      </w:r>
    </w:p>
    <w:p>
      <w:r>
        <w:t xml:space="preserve">   E. Recording images magnetically</w:t>
      </w:r>
    </w:p>
    <w:p>
      <w:r>
        <w:rPr>
          <w:b/>
          <w:color w:val="006400"/>
        </w:rPr>
        <w:t xml:space="preserve">Answer: </w:t>
      </w:r>
      <w:r>
        <w:t>1 - Sound transmission, 2 - Converting electrical to mechanical energy, 3 - Producing ringing sound, 4 - Recording sound magnetically, 5 - Recording images magnetically</w:t>
      </w:r>
    </w:p>
    <w:p/>
    <w:p>
      <w:r>
        <w:rPr>
          <w:b/>
          <w:color w:val="722F37"/>
        </w:rPr>
        <w:t xml:space="preserve">Q9. </w:t>
      </w:r>
      <w:r>
        <w:t>Match the terms related to electromagnetic induction:</w:t>
      </w:r>
    </w:p>
    <w:p>
      <w:r>
        <w:t>Column A                              Column B</w:t>
      </w:r>
    </w:p>
    <w:p>
      <w:r>
        <w:t xml:space="preserve">   1. Electromagnetic induction</w:t>
      </w:r>
    </w:p>
    <w:p>
      <w:r>
        <w:t xml:space="preserve">   2. Induced current</w:t>
      </w:r>
    </w:p>
    <w:p>
      <w:r>
        <w:t xml:space="preserve">   3. Magnetic lines of force</w:t>
      </w:r>
    </w:p>
    <w:p>
      <w:r>
        <w:t xml:space="preserve">   4. Conductor</w:t>
      </w:r>
    </w:p>
    <w:p>
      <w:r>
        <w:t xml:space="preserve">   5. Electric current</w:t>
      </w:r>
    </w:p>
    <w:p/>
    <w:p>
      <w:r>
        <w:t xml:space="preserve">   A. Producing current from changing magnetic field</w:t>
      </w:r>
    </w:p>
    <w:p>
      <w:r>
        <w:t xml:space="preserve">   B. Current produced by induction</w:t>
      </w:r>
    </w:p>
    <w:p>
      <w:r>
        <w:t xml:space="preserve">   C. Must change for induction to occur</w:t>
      </w:r>
    </w:p>
    <w:p>
      <w:r>
        <w:t xml:space="preserve">   D. Where induced current flows</w:t>
      </w:r>
    </w:p>
    <w:p>
      <w:r>
        <w:t xml:space="preserve">   E. Can produce magnetic field</w:t>
      </w:r>
    </w:p>
    <w:p>
      <w:r>
        <w:rPr>
          <w:b/>
          <w:color w:val="006400"/>
        </w:rPr>
        <w:t xml:space="preserve">Answer: </w:t>
      </w:r>
      <w:r>
        <w:t>1 - Producing current from changing magnetic field, 2 - Current produced by induction, 3 - Must change for induction to occur, 4 - Where induced current flows, 5 - Can produce magnetic field</w:t>
      </w:r>
    </w:p>
    <w:p/>
    <w:p>
      <w:r>
        <w:rPr>
          <w:b/>
          <w:color w:val="722F37"/>
        </w:rPr>
        <w:t xml:space="preserve">Q10. </w:t>
      </w:r>
      <w:r>
        <w:t>Match the magnet properties:</w:t>
      </w:r>
    </w:p>
    <w:p>
      <w:r>
        <w:t>Column A                              Column B</w:t>
      </w:r>
    </w:p>
    <w:p>
      <w:r>
        <w:t xml:space="preserve">   1. Soft iron core</w:t>
      </w:r>
    </w:p>
    <w:p>
      <w:r>
        <w:t xml:space="preserve">   2. Hard material</w:t>
      </w:r>
    </w:p>
    <w:p>
      <w:r>
        <w:t xml:space="preserve">   3. Insulated wire</w:t>
      </w:r>
    </w:p>
    <w:p>
      <w:r>
        <w:t xml:space="preserve">   4. Battery</w:t>
      </w:r>
    </w:p>
    <w:p>
      <w:r>
        <w:t xml:space="preserve">   5. Switch</w:t>
      </w:r>
    </w:p>
    <w:p/>
    <w:p>
      <w:r>
        <w:t xml:space="preserve">   A. Easily gains and loses magnetism</w:t>
      </w:r>
    </w:p>
    <w:p>
      <w:r>
        <w:t xml:space="preserve">   B. Retains magnetism permanently</w:t>
      </w:r>
    </w:p>
    <w:p>
      <w:r>
        <w:t xml:space="preserve">   C. Prevents short circuit in coil</w:t>
      </w:r>
    </w:p>
    <w:p>
      <w:r>
        <w:t xml:space="preserve">   D. Provides electric current</w:t>
      </w:r>
    </w:p>
    <w:p>
      <w:r>
        <w:t xml:space="preserve">   E. Controls flow of current</w:t>
      </w:r>
    </w:p>
    <w:p>
      <w:r>
        <w:rPr>
          <w:b/>
          <w:color w:val="006400"/>
        </w:rPr>
        <w:t xml:space="preserve">Answer: </w:t>
      </w:r>
      <w:r>
        <w:t>1 - Easily gains and loses magnetism, 2 - Retains magnetism permanently, 3 - Prevents short circuit in coil, 4 - Provides electric current, 5 - Controls flow of current</w:t>
      </w:r>
    </w:p>
    <w:p/>
    <w:p>
      <w:r>
        <w:rPr>
          <w:b/>
          <w:color w:val="722F37"/>
        </w:rPr>
        <w:t xml:space="preserve">Q11. </w:t>
      </w:r>
      <w:r>
        <w:t>Match the electromagnet applications with their purpose:</w:t>
      </w:r>
    </w:p>
    <w:p>
      <w:r>
        <w:t>Column A                              Column B</w:t>
      </w:r>
    </w:p>
    <w:p>
      <w:r>
        <w:t xml:space="preserve">   1. MRI machine</w:t>
      </w:r>
    </w:p>
    <w:p>
      <w:r>
        <w:t xml:space="preserve">   2. Maglev train</w:t>
      </w:r>
    </w:p>
    <w:p>
      <w:r>
        <w:t xml:space="preserve">   3. Recycling plant</w:t>
      </w:r>
    </w:p>
    <w:p>
      <w:r>
        <w:t xml:space="preserve">   4. Electric crane</w:t>
      </w:r>
    </w:p>
    <w:p>
      <w:r>
        <w:t xml:space="preserve">   5. Recording equipment</w:t>
      </w:r>
    </w:p>
    <w:p/>
    <w:p>
      <w:r>
        <w:t xml:space="preserve">   A. Medical imaging of body organs</w:t>
      </w:r>
    </w:p>
    <w:p>
      <w:r>
        <w:t xml:space="preserve">   B. High-speed magnetic levitation transport</w:t>
      </w:r>
    </w:p>
    <w:p>
      <w:r>
        <w:t xml:space="preserve">   C. Separating iron from waste</w:t>
      </w:r>
    </w:p>
    <w:p>
      <w:r>
        <w:t xml:space="preserve">   D. Lifting and releasing scrap metal</w:t>
      </w:r>
    </w:p>
    <w:p>
      <w:r>
        <w:t xml:space="preserve">   E. Storing data on magnetic tapes</w:t>
      </w:r>
    </w:p>
    <w:p>
      <w:r>
        <w:rPr>
          <w:b/>
          <w:color w:val="006400"/>
        </w:rPr>
        <w:t xml:space="preserve">Answer: </w:t>
      </w:r>
      <w:r>
        <w:t>1 - Medical imaging of body organs, 2 - High-speed magnetic levitation transport, 3 - Separating iron from waste, 4 - Lifting and releasing scrap metal, 5 - Storing data on magnetic tapes</w:t>
      </w:r>
    </w:p>
    <w:p/>
    <w:p>
      <w:r>
        <w:rPr>
          <w:b/>
          <w:color w:val="722F37"/>
        </w:rPr>
        <w:t xml:space="preserve">Q12. </w:t>
      </w:r>
      <w:r>
        <w:t>Match the electric bell components with their materials:</w:t>
      </w:r>
    </w:p>
    <w:p>
      <w:r>
        <w:t>Column A                              Column B</w:t>
      </w:r>
    </w:p>
    <w:p>
      <w:r>
        <w:t xml:space="preserve">   1. Armature</w:t>
      </w:r>
    </w:p>
    <w:p>
      <w:r>
        <w:t xml:space="preserve">   2. Gong</w:t>
      </w:r>
    </w:p>
    <w:p>
      <w:r>
        <w:t xml:space="preserve">   3. Board</w:t>
      </w:r>
    </w:p>
    <w:p>
      <w:r>
        <w:t xml:space="preserve">   4. Coil wire</w:t>
      </w:r>
    </w:p>
    <w:p>
      <w:r>
        <w:t xml:space="preserve">   5. Contact screw</w:t>
      </w:r>
    </w:p>
    <w:p/>
    <w:p>
      <w:r>
        <w:t xml:space="preserve">   A. Iron</w:t>
      </w:r>
    </w:p>
    <w:p>
      <w:r>
        <w:t xml:space="preserve">   B. Metal</w:t>
      </w:r>
    </w:p>
    <w:p>
      <w:r>
        <w:t xml:space="preserve">   C. Wood or plastic</w:t>
      </w:r>
    </w:p>
    <w:p>
      <w:r>
        <w:t xml:space="preserve">   D. Insulated copper</w:t>
      </w:r>
    </w:p>
    <w:p>
      <w:r>
        <w:t xml:space="preserve">   E. Metal conductor</w:t>
      </w:r>
    </w:p>
    <w:p>
      <w:r>
        <w:rPr>
          <w:b/>
          <w:color w:val="006400"/>
        </w:rPr>
        <w:t xml:space="preserve">Answer: </w:t>
      </w:r>
      <w:r>
        <w:t>1 - Iron, 2 - Metal, 3 - Wood or plastic, 4 - Insulated copper, 5 - Metal conductor</w:t>
      </w:r>
    </w:p>
    <w:p/>
    <w:p>
      <w:r>
        <w:rPr>
          <w:b/>
          <w:color w:val="722F37"/>
        </w:rPr>
        <w:t xml:space="preserve">Q13. </w:t>
      </w:r>
      <w:r>
        <w:t>Match the terms with their opposites:</w:t>
      </w:r>
    </w:p>
    <w:p>
      <w:r>
        <w:t>Column A                              Column B</w:t>
      </w:r>
    </w:p>
    <w:p>
      <w:r>
        <w:t xml:space="preserve">   1. Permanent magnet</w:t>
      </w:r>
    </w:p>
    <w:p>
      <w:r>
        <w:t xml:space="preserve">   2. Hard material</w:t>
      </w:r>
    </w:p>
    <w:p>
      <w:r>
        <w:t xml:space="preserve">   3. North pole</w:t>
      </w:r>
    </w:p>
    <w:p>
      <w:r>
        <w:t xml:space="preserve">   4. Clockwise current</w:t>
      </w:r>
    </w:p>
    <w:p>
      <w:r>
        <w:t xml:space="preserve">   5. Circuit complete</w:t>
      </w:r>
    </w:p>
    <w:p/>
    <w:p>
      <w:r>
        <w:t xml:space="preserve">   A. Temporary magnet</w:t>
      </w:r>
    </w:p>
    <w:p>
      <w:r>
        <w:t xml:space="preserve">   B. Soft material</w:t>
      </w:r>
    </w:p>
    <w:p>
      <w:r>
        <w:t xml:space="preserve">   C. South pole</w:t>
      </w:r>
    </w:p>
    <w:p>
      <w:r>
        <w:t xml:space="preserve">   D. Anticlockwise current</w:t>
      </w:r>
    </w:p>
    <w:p>
      <w:r>
        <w:t xml:space="preserve">   E. Circuit broken</w:t>
      </w:r>
    </w:p>
    <w:p>
      <w:r>
        <w:rPr>
          <w:b/>
          <w:color w:val="006400"/>
        </w:rPr>
        <w:t xml:space="preserve">Answer: </w:t>
      </w:r>
      <w:r>
        <w:t>1 - Temporary magnet, 2 - Soft material, 3 - South pole, 4 - Anticlockwise current, 5 - Circuit broken</w:t>
      </w:r>
    </w:p>
    <w:p/>
    <w:p>
      <w:r>
        <w:rPr>
          <w:b/>
          <w:color w:val="722F37"/>
        </w:rPr>
        <w:t xml:space="preserve">Q14. </w:t>
      </w:r>
      <w:r>
        <w:t>Match the conditions with their results:</w:t>
      </w:r>
    </w:p>
    <w:p>
      <w:r>
        <w:t>Column A                              Column B</w:t>
      </w:r>
    </w:p>
    <w:p>
      <w:r>
        <w:t xml:space="preserve">   1. Switch ON</w:t>
      </w:r>
    </w:p>
    <w:p>
      <w:r>
        <w:t xml:space="preserve">   2. Switch OFF</w:t>
      </w:r>
    </w:p>
    <w:p>
      <w:r>
        <w:t xml:space="preserve">   3. Armature touches contact screw</w:t>
      </w:r>
    </w:p>
    <w:p>
      <w:r>
        <w:t xml:space="preserve">   4. Armature moves away from screw</w:t>
      </w:r>
    </w:p>
    <w:p>
      <w:r>
        <w:t xml:space="preserve">   5. Spring pulls armature back</w:t>
      </w:r>
    </w:p>
    <w:p/>
    <w:p>
      <w:r>
        <w:t xml:space="preserve">   A. Current flows, electromagnet works</w:t>
      </w:r>
    </w:p>
    <w:p>
      <w:r>
        <w:t xml:space="preserve">   B. No current, electromagnet loses magnetism</w:t>
      </w:r>
    </w:p>
    <w:p>
      <w:r>
        <w:t xml:space="preserve">   C. Circuit is complete</w:t>
      </w:r>
    </w:p>
    <w:p>
      <w:r>
        <w:t xml:space="preserve">   D. Circuit breaks</w:t>
      </w:r>
    </w:p>
    <w:p>
      <w:r>
        <w:t xml:space="preserve">   E. Circuit completes again</w:t>
      </w:r>
    </w:p>
    <w:p>
      <w:r>
        <w:rPr>
          <w:b/>
          <w:color w:val="006400"/>
        </w:rPr>
        <w:t xml:space="preserve">Answer: </w:t>
      </w:r>
      <w:r>
        <w:t>1 - Current flows, electromagnet works, 2 - No current, electromagnet loses magnetism, 3 - Circuit is complete, 4 - Circuit breaks, 5 - Circuit completes again</w:t>
      </w:r>
    </w:p>
    <w:p/>
    <w:p>
      <w:r>
        <w:rPr>
          <w:b/>
          <w:color w:val="722F37"/>
        </w:rPr>
        <w:t xml:space="preserve">Q15. </w:t>
      </w:r>
      <w:r>
        <w:t>Match the electromagnet shape with its characteristics:</w:t>
      </w:r>
    </w:p>
    <w:p>
      <w:r>
        <w:t>Column A                              Column B</w:t>
      </w:r>
    </w:p>
    <w:p>
      <w:r>
        <w:t xml:space="preserve">   1. Bar-shaped</w:t>
      </w:r>
    </w:p>
    <w:p>
      <w:r>
        <w:t xml:space="preserve">   2. U-shaped</w:t>
      </w:r>
    </w:p>
    <w:p>
      <w:r>
        <w:t xml:space="preserve">   3. U-shaped advantage</w:t>
      </w:r>
    </w:p>
    <w:p>
      <w:r>
        <w:t xml:space="preserve">   4. Used in electric bell</w:t>
      </w:r>
    </w:p>
    <w:p>
      <w:r>
        <w:t xml:space="preserve">   5. Stronger attraction</w:t>
      </w:r>
    </w:p>
    <w:p/>
    <w:p>
      <w:r>
        <w:t xml:space="preserve">   A. Poles at opposite ends</w:t>
      </w:r>
    </w:p>
    <w:p>
      <w:r>
        <w:t xml:space="preserve">   B. Both poles on same side</w:t>
      </w:r>
    </w:p>
    <w:p>
      <w:r>
        <w:t xml:space="preserve">   C. Concentrated magnetic field</w:t>
      </w:r>
    </w:p>
    <w:p>
      <w:r>
        <w:t xml:space="preserve">   D. U-shaped electromagnet</w:t>
      </w:r>
    </w:p>
    <w:p>
      <w:r>
        <w:t xml:space="preserve">   E. Poles close together</w:t>
      </w:r>
    </w:p>
    <w:p>
      <w:r>
        <w:rPr>
          <w:b/>
          <w:color w:val="006400"/>
        </w:rPr>
        <w:t xml:space="preserve">Answer: </w:t>
      </w:r>
      <w:r>
        <w:t>1 - Poles at opposite ends, 2 - Both poles on same side, 3 - Concentrated magnetic field, 4 - U-shaped electromagnet, 5 - Poles close together</w:t>
      </w:r>
    </w:p>
    <w:p/>
    <w:p>
      <w:r>
        <w:rPr>
          <w:b/>
          <w:color w:val="722F37"/>
        </w:rPr>
        <w:t xml:space="preserve">Q16. </w:t>
      </w:r>
      <w:r>
        <w:t>Match the experimental terms:</w:t>
      </w:r>
    </w:p>
    <w:p>
      <w:r>
        <w:t>Column A                              Column B</w:t>
      </w:r>
    </w:p>
    <w:p>
      <w:r>
        <w:t xml:space="preserve">   1. Control experiment</w:t>
      </w:r>
    </w:p>
    <w:p>
      <w:r>
        <w:t xml:space="preserve">   2. Fair test</w:t>
      </w:r>
    </w:p>
    <w:p>
      <w:r>
        <w:t xml:space="preserve">   3. Variable in electromagnet test</w:t>
      </w:r>
    </w:p>
    <w:p>
      <w:r>
        <w:t xml:space="preserve">   4. Observation when ON</w:t>
      </w:r>
    </w:p>
    <w:p>
      <w:r>
        <w:t xml:space="preserve">   5. Observation when OFF</w:t>
      </w:r>
    </w:p>
    <w:p/>
    <w:p>
      <w:r>
        <w:t xml:space="preserve">   A. Testing without the variable</w:t>
      </w:r>
    </w:p>
    <w:p>
      <w:r>
        <w:t xml:space="preserve">   B. Comparing with control</w:t>
      </w:r>
    </w:p>
    <w:p>
      <w:r>
        <w:t xml:space="preserve">   C. Electric current</w:t>
      </w:r>
    </w:p>
    <w:p>
      <w:r>
        <w:t xml:space="preserve">   D. Paper clips attracted</w:t>
      </w:r>
    </w:p>
    <w:p>
      <w:r>
        <w:t xml:space="preserve">   E. Paper clips fall off</w:t>
      </w:r>
    </w:p>
    <w:p>
      <w:r>
        <w:rPr>
          <w:b/>
          <w:color w:val="006400"/>
        </w:rPr>
        <w:t xml:space="preserve">Answer: </w:t>
      </w:r>
      <w:r>
        <w:t>1 - Testing without the variable, 2 - Comparing with control, 3 - Electric current, 4 - Paper clips attracted, 5 - Paper clips fall off</w:t>
      </w:r>
    </w:p>
    <w:p/>
    <w:p>
      <w:r>
        <w:rPr>
          <w:b/>
          <w:color w:val="722F37"/>
        </w:rPr>
        <w:t xml:space="preserve">Q17. </w:t>
      </w:r>
      <w:r>
        <w:t>Match the properties with types of materials:</w:t>
      </w:r>
    </w:p>
    <w:p>
      <w:r>
        <w:t>Column A                              Column B</w:t>
      </w:r>
    </w:p>
    <w:p>
      <w:r>
        <w:t xml:space="preserve">   1. Low retentivity</w:t>
      </w:r>
    </w:p>
    <w:p>
      <w:r>
        <w:t xml:space="preserve">   2. High retentivity</w:t>
      </w:r>
    </w:p>
    <w:p>
      <w:r>
        <w:t xml:space="preserve">   3. Good electrical conductor</w:t>
      </w:r>
    </w:p>
    <w:p>
      <w:r>
        <w:t xml:space="preserve">   4. Electrical insulator</w:t>
      </w:r>
    </w:p>
    <w:p>
      <w:r>
        <w:t xml:space="preserve">   5. Magnetic material</w:t>
      </w:r>
    </w:p>
    <w:p/>
    <w:p>
      <w:r>
        <w:t xml:space="preserve">   A. Soft iron</w:t>
      </w:r>
    </w:p>
    <w:p>
      <w:r>
        <w:t xml:space="preserve">   B. Steel</w:t>
      </w:r>
    </w:p>
    <w:p>
      <w:r>
        <w:t xml:space="preserve">   C. Copper</w:t>
      </w:r>
    </w:p>
    <w:p>
      <w:r>
        <w:t xml:space="preserve">   D. Plastic</w:t>
      </w:r>
    </w:p>
    <w:p>
      <w:r>
        <w:t xml:space="preserve">   E. Iron, nickel, cobalt</w:t>
      </w:r>
    </w:p>
    <w:p>
      <w:r>
        <w:rPr>
          <w:b/>
          <w:color w:val="006400"/>
        </w:rPr>
        <w:t xml:space="preserve">Answer: </w:t>
      </w:r>
      <w:r>
        <w:t>1 - Soft iron, 2 - Steel, 3 - Copper, 4 - Plastic, 5 - Iron, nickel, cobalt</w:t>
      </w:r>
    </w:p>
    <w:p/>
    <w:p>
      <w:r>
        <w:br w:type="page"/>
      </w:r>
    </w:p>
    <w:p>
      <w:pPr>
        <w:pStyle w:val="Heading2"/>
      </w:pPr>
      <w:r>
        <w:t>Short Answer Questions (35 questions)</w:t>
      </w:r>
    </w:p>
    <w:p>
      <w:r>
        <w:rPr>
          <w:b/>
          <w:color w:val="722F37"/>
        </w:rPr>
        <w:t xml:space="preserve">Q1. </w:t>
      </w:r>
      <w:r>
        <w:t>What is an electromagnet?</w:t>
      </w:r>
    </w:p>
    <w:p>
      <w:r>
        <w:rPr>
          <w:b/>
          <w:color w:val="006400"/>
        </w:rPr>
        <w:t xml:space="preserve">Answer: </w:t>
      </w:r>
      <w:r>
        <w:t>An electromagnet is a type of magnet in which a magnetic field is produced through electric current. It consists of a soft iron core on which an insulated copper wire is wound in a coil and carries current.</w:t>
      </w:r>
    </w:p>
    <w:p>
      <w:r>
        <w:rPr>
          <w:i/>
        </w:rPr>
        <w:t xml:space="preserve">Keywords: </w:t>
      </w:r>
      <w:r>
        <w:t>electromagnet, magnetic field, electric current, soft iron, coil</w:t>
      </w:r>
    </w:p>
    <w:p/>
    <w:p>
      <w:r>
        <w:rPr>
          <w:b/>
          <w:color w:val="722F37"/>
        </w:rPr>
        <w:t xml:space="preserve">Q2. </w:t>
      </w:r>
      <w:r>
        <w:t>Define electromagnetism.</w:t>
      </w:r>
    </w:p>
    <w:p>
      <w:r>
        <w:rPr>
          <w:b/>
          <w:color w:val="006400"/>
        </w:rPr>
        <w:t xml:space="preserve">Answer: </w:t>
      </w:r>
      <w:r>
        <w:t>Electromagnetism is the branch of physics which deals with the magnetic effect of electric current.</w:t>
      </w:r>
    </w:p>
    <w:p>
      <w:r>
        <w:rPr>
          <w:i/>
        </w:rPr>
        <w:t xml:space="preserve">Keywords: </w:t>
      </w:r>
      <w:r>
        <w:t>electromagnetism, physics, magnetic effect, electric current</w:t>
      </w:r>
    </w:p>
    <w:p/>
    <w:p>
      <w:r>
        <w:rPr>
          <w:b/>
          <w:color w:val="722F37"/>
        </w:rPr>
        <w:t xml:space="preserve">Q3. </w:t>
      </w:r>
      <w:r>
        <w:t>Why is an electromagnet called a temporary magnet?</w:t>
      </w:r>
    </w:p>
    <w:p>
      <w:r>
        <w:rPr>
          <w:b/>
          <w:color w:val="006400"/>
        </w:rPr>
        <w:t xml:space="preserve">Answer: </w:t>
      </w:r>
      <w:r>
        <w:t>An electromagnet is called a temporary magnet because it retains the property of magnetism only when an electric current is passed through it. As soon as the current is stopped, the soft iron core loses its magnetism.</w:t>
      </w:r>
    </w:p>
    <w:p>
      <w:r>
        <w:rPr>
          <w:i/>
        </w:rPr>
        <w:t xml:space="preserve">Keywords: </w:t>
      </w:r>
      <w:r>
        <w:t>temporary magnet, current, loses magnetism</w:t>
      </w:r>
    </w:p>
    <w:p/>
    <w:p>
      <w:r>
        <w:rPr>
          <w:b/>
          <w:color w:val="722F37"/>
        </w:rPr>
        <w:t xml:space="preserve">Q4. </w:t>
      </w:r>
      <w:r>
        <w:t>What are the two types of electromagnets based on shape?</w:t>
      </w:r>
    </w:p>
    <w:p>
      <w:r>
        <w:rPr>
          <w:b/>
          <w:color w:val="006400"/>
        </w:rPr>
        <w:t xml:space="preserve">Answer: </w:t>
      </w:r>
      <w:r>
        <w:t>Based on shape, electromagnets are of two types: bar-shaped electromagnet (copper wire wrapped around bar-shaped soft iron core) and U-shaped electromagnet (copper wire wrapped around U-shaped soft iron core).</w:t>
      </w:r>
    </w:p>
    <w:p>
      <w:r>
        <w:rPr>
          <w:i/>
        </w:rPr>
        <w:t xml:space="preserve">Keywords: </w:t>
      </w:r>
      <w:r>
        <w:t>bar-shaped, U-shaped, electromagnet, soft iron core</w:t>
      </w:r>
    </w:p>
    <w:p/>
    <w:p>
      <w:r>
        <w:rPr>
          <w:b/>
          <w:color w:val="722F37"/>
        </w:rPr>
        <w:t xml:space="preserve">Q5. </w:t>
      </w:r>
      <w:r>
        <w:t>How can you identify the poles of an electromagnet based on current flow direction?</w:t>
      </w:r>
    </w:p>
    <w:p>
      <w:r>
        <w:rPr>
          <w:b/>
          <w:color w:val="006400"/>
        </w:rPr>
        <w:t xml:space="preserve">Answer: </w:t>
      </w:r>
      <w:r>
        <w:t>The end of the electromagnet where current flows in a clockwise direction acts as the south pole. The end where current flows in an anticlockwise direction acts as the north pole.</w:t>
      </w:r>
    </w:p>
    <w:p>
      <w:r>
        <w:rPr>
          <w:i/>
        </w:rPr>
        <w:t xml:space="preserve">Keywords: </w:t>
      </w:r>
      <w:r>
        <w:t>clockwise, anticlockwise, south pole, north pole</w:t>
      </w:r>
    </w:p>
    <w:p/>
    <w:p>
      <w:r>
        <w:rPr>
          <w:b/>
          <w:color w:val="722F37"/>
        </w:rPr>
        <w:t xml:space="preserve">Q6. </w:t>
      </w:r>
      <w:r>
        <w:t>What are the factors affecting the strength of an electromagnet?</w:t>
      </w:r>
    </w:p>
    <w:p>
      <w:r>
        <w:rPr>
          <w:b/>
          <w:color w:val="006400"/>
        </w:rPr>
        <w:t xml:space="preserve">Answer: </w:t>
      </w:r>
      <w:r>
        <w:t>The strength of an electromagnet depends on two factors: (1) Amount of current flowing through the coil - more current makes it stronger, (2) Number of turns per unit length of the coil - more turns make it stronger.</w:t>
      </w:r>
    </w:p>
    <w:p>
      <w:r>
        <w:rPr>
          <w:i/>
        </w:rPr>
        <w:t xml:space="preserve">Keywords: </w:t>
      </w:r>
      <w:r>
        <w:t>strength, current, turns, coil, directly proportional</w:t>
      </w:r>
    </w:p>
    <w:p/>
    <w:p>
      <w:r>
        <w:rPr>
          <w:b/>
          <w:color w:val="722F37"/>
        </w:rPr>
        <w:t xml:space="preserve">Q7. </w:t>
      </w:r>
      <w:r>
        <w:t>List any four uses of electromagnets.</w:t>
      </w:r>
    </w:p>
    <w:p>
      <w:r>
        <w:rPr>
          <w:b/>
          <w:color w:val="006400"/>
        </w:rPr>
        <w:t xml:space="preserve">Answer: </w:t>
      </w:r>
      <w:r>
        <w:t>Electromagnets are used in: (1) Electrical appliances like telephones, electric motors and electric bells, (2) Cranes to lift heavy loads of scrap iron and steel, (3) Bullet trains, (4) Separation of iron ore from impurities.</w:t>
      </w:r>
    </w:p>
    <w:p>
      <w:r>
        <w:rPr>
          <w:i/>
        </w:rPr>
        <w:t xml:space="preserve">Keywords: </w:t>
      </w:r>
      <w:r>
        <w:t>telephones, cranes, bullet trains, iron ore, electric bells</w:t>
      </w:r>
    </w:p>
    <w:p/>
    <w:p>
      <w:r>
        <w:rPr>
          <w:b/>
          <w:color w:val="722F37"/>
        </w:rPr>
        <w:t xml:space="preserve">Q8. </w:t>
      </w:r>
      <w:r>
        <w:t>What is electromagnetic induction?</w:t>
      </w:r>
    </w:p>
    <w:p>
      <w:r>
        <w:rPr>
          <w:b/>
          <w:color w:val="006400"/>
        </w:rPr>
        <w:t xml:space="preserve">Answer: </w:t>
      </w:r>
      <w:r>
        <w:t>Electromagnetic induction is the phenomenon of producing an electric current in a conductor due to change in the magnetic lines of force associated with the conductor. The current produced is called induced current.</w:t>
      </w:r>
    </w:p>
    <w:p>
      <w:r>
        <w:rPr>
          <w:i/>
        </w:rPr>
        <w:t xml:space="preserve">Keywords: </w:t>
      </w:r>
      <w:r>
        <w:t>electromagnetic induction, induced current, magnetic lines of force, conductor</w:t>
      </w:r>
    </w:p>
    <w:p/>
    <w:p>
      <w:r>
        <w:rPr>
          <w:b/>
          <w:color w:val="722F37"/>
        </w:rPr>
        <w:t xml:space="preserve">Q9. </w:t>
      </w:r>
      <w:r>
        <w:t>What are the main parts of an electric bell?</w:t>
      </w:r>
    </w:p>
    <w:p>
      <w:r>
        <w:rPr>
          <w:b/>
          <w:color w:val="006400"/>
        </w:rPr>
        <w:t xml:space="preserve">Answer: </w:t>
      </w:r>
      <w:r>
        <w:t>An electric bell consists of an electromagnet, contact spring, contact screw, armature, hammer and gong. These components are fitted on a flat wooden or plastic board.</w:t>
      </w:r>
    </w:p>
    <w:p>
      <w:r>
        <w:rPr>
          <w:i/>
        </w:rPr>
        <w:t xml:space="preserve">Keywords: </w:t>
      </w:r>
      <w:r>
        <w:t>electromagnet, armature, hammer, gong, contact screw, spring</w:t>
      </w:r>
    </w:p>
    <w:p/>
    <w:p>
      <w:r>
        <w:rPr>
          <w:b/>
          <w:color w:val="722F37"/>
        </w:rPr>
        <w:t xml:space="preserve">Q10. </w:t>
      </w:r>
      <w:r>
        <w:t>Why does the bell keep ringing as long as the push button is pressed?</w:t>
      </w:r>
    </w:p>
    <w:p>
      <w:r>
        <w:rPr>
          <w:b/>
          <w:color w:val="006400"/>
        </w:rPr>
        <w:t xml:space="preserve">Answer: </w:t>
      </w:r>
      <w:r>
        <w:t>The bell keeps ringing due to the make-and-break mechanism. When current flows, electromagnet attracts armature, breaking the circuit. When circuit breaks, spring pulls armature back, completing circuit again. This cycle repeats continuously.</w:t>
      </w:r>
    </w:p>
    <w:p>
      <w:r>
        <w:rPr>
          <w:i/>
        </w:rPr>
        <w:t xml:space="preserve">Keywords: </w:t>
      </w:r>
      <w:r>
        <w:t>make-and-break, electromagnet, armature, spring, circuit</w:t>
      </w:r>
    </w:p>
    <w:p/>
    <w:p>
      <w:r>
        <w:rPr>
          <w:b/>
          <w:color w:val="722F37"/>
        </w:rPr>
        <w:t xml:space="preserve">Q11. </w:t>
      </w:r>
      <w:r>
        <w:t>What is the difference between permanent magnets and temporary magnets?</w:t>
      </w:r>
    </w:p>
    <w:p>
      <w:r>
        <w:rPr>
          <w:b/>
          <w:color w:val="006400"/>
        </w:rPr>
        <w:t xml:space="preserve">Answer: </w:t>
      </w:r>
      <w:r>
        <w:t>Permanent magnets retain their magnetic properties without external magnetic field and are made of hard materials. Temporary magnets behave as magnets only in presence of strong magnetic field and are made of soft materials.</w:t>
      </w:r>
    </w:p>
    <w:p>
      <w:r>
        <w:rPr>
          <w:i/>
        </w:rPr>
        <w:t xml:space="preserve">Keywords: </w:t>
      </w:r>
      <w:r>
        <w:t>permanent, temporary, hard materials, soft materials, magnetic field</w:t>
      </w:r>
    </w:p>
    <w:p/>
    <w:p>
      <w:r>
        <w:rPr>
          <w:b/>
          <w:color w:val="722F37"/>
        </w:rPr>
        <w:t xml:space="preserve">Q12. </w:t>
      </w:r>
      <w:r>
        <w:t>Why is soft iron used as the core of an electromagnet?</w:t>
      </w:r>
    </w:p>
    <w:p>
      <w:r>
        <w:rPr>
          <w:b/>
          <w:color w:val="006400"/>
        </w:rPr>
        <w:t xml:space="preserve">Answer: </w:t>
      </w:r>
      <w:r>
        <w:t>Soft iron is used because it easily gains magnetism when current flows and quickly loses magnetism when current stops. This makes electromagnets work as temporary magnets that can be controlled by switching current on and off.</w:t>
      </w:r>
    </w:p>
    <w:p>
      <w:r>
        <w:rPr>
          <w:i/>
        </w:rPr>
        <w:t xml:space="preserve">Keywords: </w:t>
      </w:r>
      <w:r>
        <w:t>soft iron, gains magnetism, loses magnetism, temporary</w:t>
      </w:r>
    </w:p>
    <w:p/>
    <w:p>
      <w:r>
        <w:rPr>
          <w:b/>
          <w:color w:val="722F37"/>
        </w:rPr>
        <w:t xml:space="preserve">Q13. </w:t>
      </w:r>
      <w:r>
        <w:t>How can you make an electromagnet using an iron nail?</w:t>
      </w:r>
    </w:p>
    <w:p>
      <w:r>
        <w:rPr>
          <w:b/>
          <w:color w:val="006400"/>
        </w:rPr>
        <w:t xml:space="preserve">Answer: </w:t>
      </w:r>
      <w:r>
        <w:t>Remove plastic coating from both ends of insulated copper wire. Wrap the wire tightly around an iron nail. Connect the two ends to a battery with a switch. When switch is turned on, the iron nail becomes an electromagnet.</w:t>
      </w:r>
    </w:p>
    <w:p>
      <w:r>
        <w:rPr>
          <w:i/>
        </w:rPr>
        <w:t xml:space="preserve">Keywords: </w:t>
      </w:r>
      <w:r>
        <w:t>iron nail, copper wire, battery, switch, electromagnet</w:t>
      </w:r>
    </w:p>
    <w:p/>
    <w:p>
      <w:r>
        <w:rPr>
          <w:b/>
          <w:color w:val="722F37"/>
        </w:rPr>
        <w:t xml:space="preserve">Q14. </w:t>
      </w:r>
      <w:r>
        <w:t>What happens when current stops flowing through an electromagnet?</w:t>
      </w:r>
    </w:p>
    <w:p>
      <w:r>
        <w:rPr>
          <w:b/>
          <w:color w:val="006400"/>
        </w:rPr>
        <w:t xml:space="preserve">Answer: </w:t>
      </w:r>
      <w:r>
        <w:t>When current stops flowing through an electromagnet, the soft iron core loses its magnetism immediately. The electromagnet no longer attracts magnetic materials and behaves like an ordinary piece of iron.</w:t>
      </w:r>
    </w:p>
    <w:p>
      <w:r>
        <w:rPr>
          <w:i/>
        </w:rPr>
        <w:t xml:space="preserve">Keywords: </w:t>
      </w:r>
      <w:r>
        <w:t>current stops, loses magnetism, soft iron</w:t>
      </w:r>
    </w:p>
    <w:p/>
    <w:p>
      <w:r>
        <w:rPr>
          <w:b/>
          <w:color w:val="722F37"/>
        </w:rPr>
        <w:t xml:space="preserve">Q15. </w:t>
      </w:r>
      <w:r>
        <w:t>How are electromagnets used in medicine?</w:t>
      </w:r>
    </w:p>
    <w:p>
      <w:r>
        <w:rPr>
          <w:b/>
          <w:color w:val="006400"/>
        </w:rPr>
        <w:t xml:space="preserve">Answer: </w:t>
      </w:r>
      <w:r>
        <w:t>In medicine, electromagnets are used for removing steel splinters from patient's wounds and to cure other ailments. The electromagnet can attract and pull out small metallic objects from the body safely.</w:t>
      </w:r>
    </w:p>
    <w:p>
      <w:r>
        <w:rPr>
          <w:i/>
        </w:rPr>
        <w:t xml:space="preserve">Keywords: </w:t>
      </w:r>
      <w:r>
        <w:t>medicine, steel splinters, wounds, ailments</w:t>
      </w:r>
    </w:p>
    <w:p/>
    <w:p>
      <w:r>
        <w:rPr>
          <w:b/>
          <w:color w:val="722F37"/>
        </w:rPr>
        <w:t xml:space="preserve">Q16. </w:t>
      </w:r>
      <w:r>
        <w:t>What is induced current?</w:t>
      </w:r>
    </w:p>
    <w:p>
      <w:r>
        <w:rPr>
          <w:b/>
          <w:color w:val="006400"/>
        </w:rPr>
        <w:t xml:space="preserve">Answer: </w:t>
      </w:r>
      <w:r>
        <w:t>Induced current is the electric current produced by electromagnetic induction. It is generated in a conductor when there is a change in the magnetic lines of force associated with that conductor.</w:t>
      </w:r>
    </w:p>
    <w:p>
      <w:r>
        <w:rPr>
          <w:i/>
        </w:rPr>
        <w:t xml:space="preserve">Keywords: </w:t>
      </w:r>
      <w:r>
        <w:t>induced current, electromagnetic induction, magnetic lines of force</w:t>
      </w:r>
    </w:p>
    <w:p/>
    <w:p>
      <w:r>
        <w:rPr>
          <w:b/>
          <w:color w:val="722F37"/>
        </w:rPr>
        <w:t xml:space="preserve">Q17. </w:t>
      </w:r>
      <w:r>
        <w:t>How does current flow complete the circuit in an electric bell?</w:t>
      </w:r>
    </w:p>
    <w:p>
      <w:r>
        <w:rPr>
          <w:b/>
          <w:color w:val="006400"/>
        </w:rPr>
        <w:t xml:space="preserve">Answer: </w:t>
      </w:r>
      <w:r>
        <w:t>When switch is pressed, current flows from battery to electromagnet, then to contact screw, and finally to terminal T2 and back to battery. This completes the electric circuit.</w:t>
      </w:r>
    </w:p>
    <w:p>
      <w:r>
        <w:rPr>
          <w:i/>
        </w:rPr>
        <w:t xml:space="preserve">Keywords: </w:t>
      </w:r>
      <w:r>
        <w:t>circuit, battery, electromagnet, contact screw, terminal</w:t>
      </w:r>
    </w:p>
    <w:p/>
    <w:p>
      <w:r>
        <w:rPr>
          <w:b/>
          <w:color w:val="722F37"/>
        </w:rPr>
        <w:t xml:space="preserve">Q18. </w:t>
      </w:r>
      <w:r>
        <w:t>Why are electromagnets preferred over permanent magnets in cranes?</w:t>
      </w:r>
    </w:p>
    <w:p>
      <w:r>
        <w:rPr>
          <w:b/>
          <w:color w:val="006400"/>
        </w:rPr>
        <w:t xml:space="preserve">Answer: </w:t>
      </w:r>
      <w:r>
        <w:t>Electromagnets are preferred in cranes because their magnetism can be switched on and off. The crane can pick up scrap iron when current flows and release it when current is stopped. Permanent magnets cannot be controlled this way.</w:t>
      </w:r>
    </w:p>
    <w:p>
      <w:r>
        <w:rPr>
          <w:i/>
        </w:rPr>
        <w:t xml:space="preserve">Keywords: </w:t>
      </w:r>
      <w:r>
        <w:t>crane, switch, scrap iron, control</w:t>
      </w:r>
    </w:p>
    <w:p/>
    <w:p>
      <w:r>
        <w:rPr>
          <w:b/>
          <w:color w:val="722F37"/>
        </w:rPr>
        <w:t xml:space="preserve">Q19. </w:t>
      </w:r>
      <w:r>
        <w:t>What role does the spring play in an electric bell?</w:t>
      </w:r>
    </w:p>
    <w:p>
      <w:r>
        <w:rPr>
          <w:b/>
          <w:color w:val="006400"/>
        </w:rPr>
        <w:t xml:space="preserve">Answer: </w:t>
      </w:r>
      <w:r>
        <w:t>The spring in an electric bell pulls the armature back to its original position after it has been attracted by the electromagnet. This action restores contact with the contact screw and completes the circuit again.</w:t>
      </w:r>
    </w:p>
    <w:p>
      <w:r>
        <w:rPr>
          <w:i/>
        </w:rPr>
        <w:t xml:space="preserve">Keywords: </w:t>
      </w:r>
      <w:r>
        <w:t>spring, armature, original position, circuit</w:t>
      </w:r>
    </w:p>
    <w:p/>
    <w:p>
      <w:r>
        <w:rPr>
          <w:b/>
          <w:color w:val="722F37"/>
        </w:rPr>
        <w:t xml:space="preserve">Q20. </w:t>
      </w:r>
      <w:r>
        <w:t>What causes sound to be produced in an electric bell?</w:t>
      </w:r>
    </w:p>
    <w:p>
      <w:r>
        <w:rPr>
          <w:b/>
          <w:color w:val="006400"/>
        </w:rPr>
        <w:t xml:space="preserve">Answer: </w:t>
      </w:r>
      <w:r>
        <w:t>Sound is produced in an electric bell when the hammer attached to the armature hits the gong. This happens when the electromagnet attracts the armature towards itself, causing the hammer to strike the gong.</w:t>
      </w:r>
    </w:p>
    <w:p>
      <w:r>
        <w:rPr>
          <w:i/>
        </w:rPr>
        <w:t xml:space="preserve">Keywords: </w:t>
      </w:r>
      <w:r>
        <w:t>hammer, gong, armature, electromagnet, sound</w:t>
      </w:r>
    </w:p>
    <w:p/>
    <w:p>
      <w:r>
        <w:rPr>
          <w:b/>
          <w:color w:val="722F37"/>
        </w:rPr>
        <w:t xml:space="preserve">Q21. </w:t>
      </w:r>
      <w:r>
        <w:t>What is essential for electromagnetic induction to occur?</w:t>
      </w:r>
    </w:p>
    <w:p>
      <w:r>
        <w:rPr>
          <w:b/>
          <w:color w:val="006400"/>
        </w:rPr>
        <w:t xml:space="preserve">Answer: </w:t>
      </w:r>
      <w:r>
        <w:t>Relative motion between a magnet and a conductor is essential for electromagnetic induction. Either the magnet or the conductor must be moving relative to the other to cause a change in magnetic flux.</w:t>
      </w:r>
    </w:p>
    <w:p>
      <w:r>
        <w:rPr>
          <w:i/>
        </w:rPr>
        <w:t xml:space="preserve">Keywords: </w:t>
      </w:r>
      <w:r>
        <w:t>relative motion, magnet, conductor, electromagnetic induction</w:t>
      </w:r>
    </w:p>
    <w:p/>
    <w:p>
      <w:r>
        <w:rPr>
          <w:b/>
          <w:color w:val="722F37"/>
        </w:rPr>
        <w:t xml:space="preserve">Q22. </w:t>
      </w:r>
      <w:r>
        <w:t>Why is the copper wire in an electromagnet insulated?</w:t>
      </w:r>
    </w:p>
    <w:p>
      <w:r>
        <w:rPr>
          <w:b/>
          <w:color w:val="006400"/>
        </w:rPr>
        <w:t xml:space="preserve">Answer: </w:t>
      </w:r>
      <w:r>
        <w:t>The copper wire is insulated to prevent short circuits between adjacent turns of the coil. Without insulation, current would flow directly between touching turns instead of through the entire length of wire.</w:t>
      </w:r>
    </w:p>
    <w:p>
      <w:r>
        <w:rPr>
          <w:i/>
        </w:rPr>
        <w:t xml:space="preserve">Keywords: </w:t>
      </w:r>
      <w:r>
        <w:t>insulated, short circuit, turns, coil</w:t>
      </w:r>
    </w:p>
    <w:p/>
    <w:p>
      <w:r>
        <w:rPr>
          <w:b/>
          <w:color w:val="722F37"/>
        </w:rPr>
        <w:t xml:space="preserve">Q23. </w:t>
      </w:r>
      <w:r>
        <w:t>What is retentivity and how does it affect electromagnet core choice?</w:t>
      </w:r>
    </w:p>
    <w:p>
      <w:r>
        <w:rPr>
          <w:b/>
          <w:color w:val="006400"/>
        </w:rPr>
        <w:t xml:space="preserve">Answer: </w:t>
      </w:r>
      <w:r>
        <w:t>Retentivity is the ability of a material to retain magnetism after the magnetizing force is removed. Soft iron has low retentivity, making it ideal for electromagnets as it loses magnetism quickly when current stops.</w:t>
      </w:r>
    </w:p>
    <w:p>
      <w:r>
        <w:rPr>
          <w:i/>
        </w:rPr>
        <w:t xml:space="preserve">Keywords: </w:t>
      </w:r>
      <w:r>
        <w:t>retentivity, soft iron, magnetism, electromagnet</w:t>
      </w:r>
    </w:p>
    <w:p/>
    <w:p>
      <w:r>
        <w:rPr>
          <w:b/>
          <w:color w:val="722F37"/>
        </w:rPr>
        <w:t xml:space="preserve">Q24. </w:t>
      </w:r>
      <w:r>
        <w:t>How are electromagnets used in MRI machines?</w:t>
      </w:r>
    </w:p>
    <w:p>
      <w:r>
        <w:rPr>
          <w:b/>
          <w:color w:val="006400"/>
        </w:rPr>
        <w:t xml:space="preserve">Answer: </w:t>
      </w:r>
      <w:r>
        <w:t>MRI (Magnetic Resonance Imaging) machines use powerful electromagnets to create strong magnetic fields. These fields interact with hydrogen atoms in the body to create detailed images of internal organs and tissues.</w:t>
      </w:r>
    </w:p>
    <w:p>
      <w:r>
        <w:rPr>
          <w:i/>
        </w:rPr>
        <w:t xml:space="preserve">Keywords: </w:t>
      </w:r>
      <w:r>
        <w:t>MRI, magnetic field, images, medical imaging</w:t>
      </w:r>
    </w:p>
    <w:p/>
    <w:p>
      <w:r>
        <w:rPr>
          <w:b/>
          <w:color w:val="722F37"/>
        </w:rPr>
        <w:t xml:space="preserve">Q25. </w:t>
      </w:r>
      <w:r>
        <w:t>What happens if you reverse the current direction in an electromagnet?</w:t>
      </w:r>
    </w:p>
    <w:p>
      <w:r>
        <w:rPr>
          <w:b/>
          <w:color w:val="006400"/>
        </w:rPr>
        <w:t xml:space="preserve">Answer: </w:t>
      </w:r>
      <w:r>
        <w:t>If the current direction is reversed, the poles of the electromagnet also reverse. The end that was north pole becomes south pole and vice versa, because the direction of current flow at each end changes.</w:t>
      </w:r>
    </w:p>
    <w:p>
      <w:r>
        <w:rPr>
          <w:i/>
        </w:rPr>
        <w:t xml:space="preserve">Keywords: </w:t>
      </w:r>
      <w:r>
        <w:t>reverse, current direction, poles, north, south</w:t>
      </w:r>
    </w:p>
    <w:p/>
    <w:p>
      <w:r>
        <w:rPr>
          <w:b/>
          <w:color w:val="722F37"/>
        </w:rPr>
        <w:t xml:space="preserve">Q26. </w:t>
      </w:r>
      <w:r>
        <w:t>What is the make-and-break mechanism in an electric bell?</w:t>
      </w:r>
    </w:p>
    <w:p>
      <w:r>
        <w:rPr>
          <w:b/>
          <w:color w:val="006400"/>
        </w:rPr>
        <w:t xml:space="preserve">Answer: </w:t>
      </w:r>
      <w:r>
        <w:t>The make-and-break mechanism is the automatic circuit completion and breaking that causes continuous ringing. When electromagnet attracts armature, circuit breaks. Spring pulls armature back, circuit completes. This cycle repeats.</w:t>
      </w:r>
    </w:p>
    <w:p>
      <w:r>
        <w:rPr>
          <w:i/>
        </w:rPr>
        <w:t xml:space="preserve">Keywords: </w:t>
      </w:r>
      <w:r>
        <w:t>make-and-break, circuit, armature, continuous ringing</w:t>
      </w:r>
    </w:p>
    <w:p/>
    <w:p>
      <w:r>
        <w:rPr>
          <w:b/>
          <w:color w:val="722F37"/>
        </w:rPr>
        <w:t xml:space="preserve">Q27. </w:t>
      </w:r>
      <w:r>
        <w:t>Why can't we have a single-pole magnet?</w:t>
      </w:r>
    </w:p>
    <w:p>
      <w:r>
        <w:rPr>
          <w:b/>
          <w:color w:val="006400"/>
        </w:rPr>
        <w:t xml:space="preserve">Answer: </w:t>
      </w:r>
      <w:r>
        <w:t>A single-pole magnet is a myth. All magnets have two poles - north and south. Even if a magnet is labelled as single pole, it actually has both poles with one covered by adhesive, plastic, or metal casing.</w:t>
      </w:r>
    </w:p>
    <w:p>
      <w:r>
        <w:rPr>
          <w:i/>
        </w:rPr>
        <w:t xml:space="preserve">Keywords: </w:t>
      </w:r>
      <w:r>
        <w:t>single pole, myth, north, south, two poles</w:t>
      </w:r>
    </w:p>
    <w:p/>
    <w:p>
      <w:r>
        <w:rPr>
          <w:b/>
          <w:color w:val="722F37"/>
        </w:rPr>
        <w:t xml:space="preserve">Q28. </w:t>
      </w:r>
      <w:r>
        <w:t>What is the function of the contact screw in an electric bell?</w:t>
      </w:r>
    </w:p>
    <w:p>
      <w:r>
        <w:rPr>
          <w:b/>
          <w:color w:val="006400"/>
        </w:rPr>
        <w:t xml:space="preserve">Answer: </w:t>
      </w:r>
      <w:r>
        <w:t>The contact screw completes the circuit when it touches the armature. It provides the electrical connection point that allows current to flow through the electromagnet and create the magnetic field.</w:t>
      </w:r>
    </w:p>
    <w:p>
      <w:r>
        <w:rPr>
          <w:i/>
        </w:rPr>
        <w:t xml:space="preserve">Keywords: </w:t>
      </w:r>
      <w:r>
        <w:t>contact screw, circuit, armature, current</w:t>
      </w:r>
    </w:p>
    <w:p/>
    <w:p>
      <w:r>
        <w:rPr>
          <w:b/>
          <w:color w:val="722F37"/>
        </w:rPr>
        <w:t xml:space="preserve">Q29. </w:t>
      </w:r>
      <w:r>
        <w:t>How are electromagnets used in maglev trains?</w:t>
      </w:r>
    </w:p>
    <w:p>
      <w:r>
        <w:rPr>
          <w:b/>
          <w:color w:val="006400"/>
        </w:rPr>
        <w:t xml:space="preserve">Answer: </w:t>
      </w:r>
      <w:r>
        <w:t>Maglev (magnetic levitation) trains use electromagnets to float above the track. The electromagnetic force lifts the train and propels it forward, eliminating friction with the track and allowing very high speeds.</w:t>
      </w:r>
    </w:p>
    <w:p>
      <w:r>
        <w:rPr>
          <w:i/>
        </w:rPr>
        <w:t xml:space="preserve">Keywords: </w:t>
      </w:r>
      <w:r>
        <w:t>maglev, levitation, float, friction, high speed</w:t>
      </w:r>
    </w:p>
    <w:p/>
    <w:p>
      <w:r>
        <w:rPr>
          <w:b/>
          <w:color w:val="722F37"/>
        </w:rPr>
        <w:t xml:space="preserve">Q30. </w:t>
      </w:r>
      <w:r>
        <w:t>What determines the strength of induced current?</w:t>
      </w:r>
    </w:p>
    <w:p>
      <w:r>
        <w:rPr>
          <w:b/>
          <w:color w:val="006400"/>
        </w:rPr>
        <w:t xml:space="preserve">Answer: </w:t>
      </w:r>
      <w:r>
        <w:t>The strength of induced current depends on the rate of change of magnetic flux. Faster relative motion between magnet and conductor, or stronger magnetic field, produces greater induced current.</w:t>
      </w:r>
    </w:p>
    <w:p>
      <w:r>
        <w:rPr>
          <w:i/>
        </w:rPr>
        <w:t xml:space="preserve">Keywords: </w:t>
      </w:r>
      <w:r>
        <w:t>induced current, magnetic flux, rate of change, strength</w:t>
      </w:r>
    </w:p>
    <w:p/>
    <w:p>
      <w:r>
        <w:rPr>
          <w:b/>
          <w:color w:val="722F37"/>
        </w:rPr>
        <w:t xml:space="preserve">Q31. </w:t>
      </w:r>
      <w:r>
        <w:t>Why is a fair test important in the electromagnet activity?</w:t>
      </w:r>
    </w:p>
    <w:p>
      <w:r>
        <w:rPr>
          <w:b/>
          <w:color w:val="006400"/>
        </w:rPr>
        <w:t xml:space="preserve">Answer: </w:t>
      </w:r>
      <w:r>
        <w:t>A fair test requires a control experiment. We should test whether the nail alone picks up paper clips before testing with current. Without this control, we cannot confirm that the current caused the magnetic effect.</w:t>
      </w:r>
    </w:p>
    <w:p>
      <w:r>
        <w:rPr>
          <w:i/>
        </w:rPr>
        <w:t xml:space="preserve">Keywords: </w:t>
      </w:r>
      <w:r>
        <w:t>fair test, control, experiment, nail</w:t>
      </w:r>
    </w:p>
    <w:p/>
    <w:p>
      <w:r>
        <w:rPr>
          <w:b/>
          <w:color w:val="722F37"/>
        </w:rPr>
        <w:t xml:space="preserve">Q32. </w:t>
      </w:r>
      <w:r>
        <w:t>How does an electromagnet attract paper clips in the activity?</w:t>
      </w:r>
    </w:p>
    <w:p>
      <w:r>
        <w:rPr>
          <w:b/>
          <w:color w:val="006400"/>
        </w:rPr>
        <w:t xml:space="preserve">Answer: </w:t>
      </w:r>
      <w:r>
        <w:t>When current flows through the wire coil, the iron nail becomes magnetized and acts as an electromagnet. The magnetic field at the ends (poles) of the nail attracts the iron paper clips.</w:t>
      </w:r>
    </w:p>
    <w:p>
      <w:r>
        <w:rPr>
          <w:i/>
        </w:rPr>
        <w:t xml:space="preserve">Keywords: </w:t>
      </w:r>
      <w:r>
        <w:t>magnetized, poles, paper clips, attract</w:t>
      </w:r>
    </w:p>
    <w:p/>
    <w:p>
      <w:r>
        <w:rPr>
          <w:b/>
          <w:color w:val="722F37"/>
        </w:rPr>
        <w:t xml:space="preserve">Q33. </w:t>
      </w:r>
      <w:r>
        <w:t>What are the advantages of U-shaped electromagnets?</w:t>
      </w:r>
    </w:p>
    <w:p>
      <w:r>
        <w:rPr>
          <w:b/>
          <w:color w:val="006400"/>
        </w:rPr>
        <w:t xml:space="preserve">Answer: </w:t>
      </w:r>
      <w:r>
        <w:t>U-shaped electromagnets have both poles close together on the same side. This concentrated magnetic field at one end makes them more effective for attracting objects and is useful in devices like electric bells.</w:t>
      </w:r>
    </w:p>
    <w:p>
      <w:r>
        <w:rPr>
          <w:i/>
        </w:rPr>
        <w:t xml:space="preserve">Keywords: </w:t>
      </w:r>
      <w:r>
        <w:t>U-shaped, poles, concentrated, effective</w:t>
      </w:r>
    </w:p>
    <w:p/>
    <w:p>
      <w:r>
        <w:rPr>
          <w:b/>
          <w:color w:val="722F37"/>
        </w:rPr>
        <w:t xml:space="preserve">Q34. </w:t>
      </w:r>
      <w:r>
        <w:t>How are electromagnets used in audio recording?</w:t>
      </w:r>
    </w:p>
    <w:p>
      <w:r>
        <w:rPr>
          <w:b/>
          <w:color w:val="006400"/>
        </w:rPr>
        <w:t xml:space="preserve">Answer: </w:t>
      </w:r>
      <w:r>
        <w:t>In audio recording, electromagnets magnetize the recording tape in specific patterns that represent sound. During playback, these magnetic patterns are read by another electromagnet and converted back to electrical signals.</w:t>
      </w:r>
    </w:p>
    <w:p>
      <w:r>
        <w:rPr>
          <w:i/>
        </w:rPr>
        <w:t xml:space="preserve">Keywords: </w:t>
      </w:r>
      <w:r>
        <w:t>recording, tape, magnetize, patterns, playback</w:t>
      </w:r>
    </w:p>
    <w:p/>
    <w:p>
      <w:r>
        <w:rPr>
          <w:b/>
          <w:color w:val="722F37"/>
        </w:rPr>
        <w:t xml:space="preserve">Q35. </w:t>
      </w:r>
      <w:r>
        <w:t>Why do closely wound coils make stronger electromagnets?</w:t>
      </w:r>
    </w:p>
    <w:p>
      <w:r>
        <w:rPr>
          <w:b/>
          <w:color w:val="006400"/>
        </w:rPr>
        <w:t xml:space="preserve">Answer: </w:t>
      </w:r>
      <w:r>
        <w:t>Closely wound coils have more turns per unit length of the core. Since electromagnet strength is directly proportional to the number of turns per unit length, more turns packed together create a stronger magnetic field.</w:t>
      </w:r>
    </w:p>
    <w:p>
      <w:r>
        <w:rPr>
          <w:i/>
        </w:rPr>
        <w:t xml:space="preserve">Keywords: </w:t>
      </w:r>
      <w:r>
        <w:t>closely wound, turns, unit length, stronger</w:t>
      </w:r>
    </w:p>
    <w:p/>
    <w:p>
      <w:r>
        <w:br w:type="page"/>
      </w:r>
    </w:p>
    <w:p>
      <w:pPr>
        <w:pStyle w:val="Heading2"/>
      </w:pPr>
      <w:r>
        <w:t>Long Answer Questions (8 questions)</w:t>
      </w:r>
    </w:p>
    <w:p>
      <w:r>
        <w:rPr>
          <w:b/>
          <w:color w:val="722F37"/>
        </w:rPr>
        <w:t xml:space="preserve">Q1. </w:t>
      </w:r>
      <w:r>
        <w:t>Explain the construction and working of an electric bell with the help of a diagram description.</w:t>
      </w:r>
    </w:p>
    <w:p>
      <w:r>
        <w:rPr>
          <w:b/>
          <w:color w:val="006400"/>
        </w:rPr>
        <w:t xml:space="preserve">Answer: </w:t>
      </w:r>
      <w:r>
        <w:t>Construction: An electric bell consists of an electromagnet, contact spring, contact screw, armature (made of iron), hammer and gong. These components are fitted on a flat wooden or plastic board. The terminals T1 and T2 are connected to a battery through a push button switch.</w:t>
        <w:br/>
        <w:br/>
        <w:t>Working: When the push button switch is pressed, current flows from the battery to the electromagnet and then to the contact screw. From contact screw, it flows to terminal T2 and back to the battery, completing the circuit. As current flows through the U-shaped electromagnet, it gets magnetised and attracts the armature towards itself. The hammer attached to the armature hits the gong and produces sound.</w:t>
        <w:br/>
        <w:br/>
        <w:t>Due to the displacement of the armature, it loses contact with the contact screw, breaking the circuit. Current stops flowing and the electromagnet loses its magnetism. The spring then pulls the armature back to its original position, completing the circuit again. This cycle repeats continuously as long as the push button is pressed, causing continuous ringing.</w:t>
      </w:r>
    </w:p>
    <w:p>
      <w:r>
        <w:rPr>
          <w:i/>
        </w:rPr>
        <w:t xml:space="preserve">Keywords: </w:t>
      </w:r>
      <w:r>
        <w:t>electromagnet, armature, hammer, gong, spring, contact screw, circuit, make-and-break</w:t>
      </w:r>
    </w:p>
    <w:p/>
    <w:p>
      <w:r>
        <w:rPr>
          <w:b/>
          <w:color w:val="722F37"/>
        </w:rPr>
        <w:t xml:space="preserve">Q2. </w:t>
      </w:r>
      <w:r>
        <w:t>Explain what an electromagnet is, how it is made, and the factors that affect its strength.</w:t>
      </w:r>
    </w:p>
    <w:p>
      <w:r>
        <w:rPr>
          <w:b/>
          <w:color w:val="006400"/>
        </w:rPr>
        <w:t xml:space="preserve">Answer: </w:t>
      </w:r>
      <w:r>
        <w:t>An electromagnet is a type of magnet in which a magnetic field is produced through electric current. It is a temporary magnet that retains magnetism only when current flows through it.</w:t>
        <w:br/>
        <w:br/>
        <w:t>Construction: An electromagnet consists of a soft iron piece called the core, on which an insulated copper wire is wound in a coil. The two ends of the wire are connected to a battery through a switch. When the switch is turned on, electric current passes through the wire and the core behaves like a magnet.</w:t>
        <w:br/>
        <w:br/>
        <w:t>Types: Based on shape, electromagnets are of two types - bar-shaped (wire wrapped around bar-shaped soft iron core) and U-shaped (wire wrapped around U-shaped soft iron core).</w:t>
        <w:br/>
        <w:br/>
        <w:t>Factors affecting strength:</w:t>
        <w:br/>
        <w:t>1. Amount of current: The strength is directly proportional to the current. More current makes the electromagnet stronger, less current makes it weaker.</w:t>
        <w:br/>
        <w:t>2. Number of turns: The strength is directly proportional to the number of turns per unit length of the coil. More turns increase strength, fewer turns decrease it.</w:t>
        <w:br/>
        <w:br/>
        <w:t>When current is switched off, the electromagnet loses its magnetism immediately because soft iron cannot retain magnetism permanently.</w:t>
      </w:r>
    </w:p>
    <w:p>
      <w:r>
        <w:rPr>
          <w:i/>
        </w:rPr>
        <w:t xml:space="preserve">Keywords: </w:t>
      </w:r>
      <w:r>
        <w:t>electromagnet, soft iron, copper wire, current, turns, strength, directly proportional</w:t>
      </w:r>
    </w:p>
    <w:p/>
    <w:p>
      <w:r>
        <w:rPr>
          <w:b/>
          <w:color w:val="722F37"/>
        </w:rPr>
        <w:t xml:space="preserve">Q3. </w:t>
      </w:r>
      <w:r>
        <w:t>Compare permanent magnets and temporary magnets. Give examples of each.</w:t>
      </w:r>
    </w:p>
    <w:p>
      <w:r>
        <w:rPr>
          <w:b/>
          <w:color w:val="006400"/>
        </w:rPr>
        <w:t xml:space="preserve">Answer: </w:t>
      </w:r>
      <w:r>
        <w:t>Permanent Magnets:</w:t>
        <w:br/>
        <w:t>- Retain their magnetic properties even without the influence of an external magnetic field</w:t>
        <w:br/>
        <w:t>- Made of hard materials that can hold magnetism for a long time</w:t>
        <w:br/>
        <w:t>- Cannot be switched on or off</w:t>
        <w:br/>
        <w:t>- Examples: Bar magnets and horse-shoe magnets</w:t>
        <w:br/>
        <w:t>- Used in compasses, refrigerator magnets, speakers</w:t>
        <w:br/>
        <w:br/>
        <w:t>Temporary Magnets:</w:t>
        <w:br/>
        <w:t>- Behave as magnets only in the presence of a strong magnetic field</w:t>
        <w:br/>
        <w:t>- Made of soft materials that easily gain and lose magnetism</w:t>
        <w:br/>
        <w:t>- Can be controlled by switching current on or off</w:t>
        <w:br/>
        <w:t>- Examples: Electromagnets</w:t>
        <w:br/>
        <w:t>- Used in electric bells, cranes, bullet trains, motors</w:t>
        <w:br/>
        <w:br/>
        <w:t>Key Differences:</w:t>
        <w:br/>
        <w:t>1. Magnetism retention: Permanent magnets keep their magnetism; temporary magnets lose it</w:t>
        <w:br/>
        <w:t>2. Material: Permanent use hard materials; temporary use soft materials</w:t>
        <w:br/>
        <w:t>3. Control: Permanent cannot be controlled; temporary can be switched on/off</w:t>
        <w:br/>
        <w:t>4. Strength variation: Permanent have fixed strength; temporary strength can be varied by changing current or number of coil turns</w:t>
        <w:br/>
        <w:br/>
        <w:t>Electromagnets are particularly useful because their magnetism can be controlled, making them ideal for applications where objects need to be picked up and released.</w:t>
      </w:r>
    </w:p>
    <w:p>
      <w:r>
        <w:rPr>
          <w:i/>
        </w:rPr>
        <w:t xml:space="preserve">Keywords: </w:t>
      </w:r>
      <w:r>
        <w:t>permanent magnet, temporary magnet, hard materials, soft materials, bar magnet, electromagnet</w:t>
      </w:r>
    </w:p>
    <w:p/>
    <w:p>
      <w:r>
        <w:rPr>
          <w:b/>
          <w:color w:val="722F37"/>
        </w:rPr>
        <w:t xml:space="preserve">Q4. </w:t>
      </w:r>
      <w:r>
        <w:t>Describe the various applications of electromagnets in daily life and industry.</w:t>
      </w:r>
    </w:p>
    <w:p>
      <w:r>
        <w:rPr>
          <w:b/>
          <w:color w:val="006400"/>
        </w:rPr>
        <w:t xml:space="preserve">Answer: </w:t>
      </w:r>
      <w:r>
        <w:t>Electromagnets have numerous applications in daily life and industry due to their ability to be switched on and off:</w:t>
        <w:br/>
        <w:br/>
        <w:t>1. Electrical Appliances: Used in telephones for converting electrical signals to sound, electric motors for converting electrical energy to mechanical energy, and electric bells for producing sound.</w:t>
        <w:br/>
        <w:br/>
        <w:t>2. Industrial Cranes: Heavy-duty electromagnets in cranes can lift heavy loads of scrap iron and steel. The load can be released by switching off the current - something impossible with permanent magnets.</w:t>
        <w:br/>
        <w:br/>
        <w:t>3. Transportation: Bullet trains (maglev trains) use powerful electromagnets for magnetic levitation, allowing high-speed travel with minimal friction.</w:t>
        <w:br/>
        <w:br/>
        <w:t>4. Mining and Metallurgy: Used for separation of iron ore from impurities. The electromagnet attracts iron while non-magnetic impurities remain behind. Also used for loading furnaces with iron.</w:t>
        <w:br/>
        <w:br/>
        <w:t>5. Medical Applications: Doctors use electromagnets to remove steel splinters from patient's wounds safely without surgery. Also used in MRI machines.</w:t>
        <w:br/>
        <w:br/>
        <w:t>6. Recording Media: Audio and video tapes use electromagnetic principles to record sound and images magnetically.</w:t>
        <w:br/>
        <w:br/>
        <w:t>7. Manufacturing: Used in preparation of permanent magnets through a controlled magnetization process.</w:t>
        <w:br/>
        <w:br/>
        <w:t>The key advantage of electromagnets is their controllability - they can be turned on when needed and turned off to release materials.</w:t>
      </w:r>
    </w:p>
    <w:p>
      <w:r>
        <w:rPr>
          <w:i/>
        </w:rPr>
        <w:t xml:space="preserve">Keywords: </w:t>
      </w:r>
      <w:r>
        <w:t>cranes, bullet trains, electric bells, motors, iron ore separation, medical, audio video tapes</w:t>
      </w:r>
    </w:p>
    <w:p/>
    <w:p>
      <w:r>
        <w:rPr>
          <w:b/>
          <w:color w:val="722F37"/>
        </w:rPr>
        <w:t xml:space="preserve">Q5. </w:t>
      </w:r>
      <w:r>
        <w:t>Explain electromagnetic induction and its significance in understanding the relationship between electricity and magnetism.</w:t>
      </w:r>
    </w:p>
    <w:p>
      <w:r>
        <w:rPr>
          <w:b/>
          <w:color w:val="006400"/>
        </w:rPr>
        <w:t xml:space="preserve">Answer: </w:t>
      </w:r>
      <w:r>
        <w:t>Electromagnetic Induction:</w:t>
        <w:br/>
        <w:t>Electromagnetic induction is the phenomenon of producing an electric current in a conductor due to change in the magnetic lines of force associated with the conductor. The current produced by this process is called induced current.</w:t>
        <w:br/>
        <w:br/>
        <w:t>Relationship between Electricity and Magnetism:</w:t>
        <w:br/>
        <w:t>Electromagnetism demonstrates two important relationships:</w:t>
        <w:br/>
        <w:br/>
        <w:t>1. Electricity produces Magnetism: When electric current flows through a conductor (like a coil), it produces a magnetic field. This is the principle behind electromagnets. A soft iron core becomes magnetized when current flows through the coil wound around it.</w:t>
        <w:br/>
        <w:br/>
        <w:t>2. Magnetism produces Electricity: The reverse effect is also possible through electromagnetic induction. When magnetic lines of force change around a conductor, electric current is induced in it.</w:t>
        <w:br/>
        <w:br/>
        <w:t>Significance:</w:t>
        <w:br/>
        <w:t>- This relationship forms the foundation of electrical engineering</w:t>
        <w:br/>
        <w:t>- Electric generators work on electromagnetic induction to produce electricity</w:t>
        <w:br/>
        <w:t>- Electric motors work on the magnetic effect of current</w:t>
        <w:br/>
        <w:t>- This understanding led to the development of modern electrical power systems</w:t>
        <w:br/>
        <w:br/>
        <w:t>For electromagnetic induction to occur, relative motion between a magnet and conductor is essential. Without change in magnetic field, no current is induced.</w:t>
      </w:r>
    </w:p>
    <w:p>
      <w:r>
        <w:rPr>
          <w:i/>
        </w:rPr>
        <w:t xml:space="preserve">Keywords: </w:t>
      </w:r>
      <w:r>
        <w:t>electromagnetic induction, induced current, magnetic lines of force, electricity, magnetism</w:t>
      </w:r>
    </w:p>
    <w:p/>
    <w:p>
      <w:r>
        <w:rPr>
          <w:b/>
          <w:color w:val="722F37"/>
        </w:rPr>
        <w:t xml:space="preserve">Q6. </w:t>
      </w:r>
      <w:r>
        <w:t>Describe how to make an electromagnet using household materials and explain what you would observe.</w:t>
      </w:r>
    </w:p>
    <w:p>
      <w:r>
        <w:rPr>
          <w:b/>
          <w:color w:val="006400"/>
        </w:rPr>
        <w:t xml:space="preserve">Answer: </w:t>
      </w:r>
      <w:r>
        <w:t>Materials Required:</w:t>
        <w:br/>
        <w:t>- An iron nail (to serve as the core)</w:t>
        <w:br/>
        <w:t>- Insulated copper wire (about 50-100 cm)</w:t>
        <w:br/>
        <w:t>- A dry cell battery</w:t>
        <w:br/>
        <w:t>- A switch</w:t>
        <w:br/>
        <w:t>- Some paper clips or iron filings</w:t>
        <w:br/>
        <w:t>- Tape to secure connections</w:t>
        <w:br/>
        <w:br/>
        <w:t>Procedure:</w:t>
        <w:br/>
        <w:t>1. Remove the plastic coating from both ends of the copper wire (about 2 cm on each end) to expose the copper.</w:t>
        <w:br/>
        <w:t>2. Wrap the wire tightly around the iron nail in neat coils, making as many turns as possible.</w:t>
        <w:br/>
        <w:t>3. Use tape to secure the two free ends of the wire to the terminals of the battery, with a switch in between.</w:t>
        <w:br/>
        <w:t>4. Turn the switch on so that current flows through the coil.</w:t>
        <w:br/>
        <w:t>5. Bring some paper clips or iron filings near the ends of the nail.</w:t>
        <w:br/>
        <w:br/>
        <w:t>Observations:</w:t>
        <w:br/>
        <w:t>1. When switch is ON: The iron nail attracts the paper clips at its ends. The nail has become an electromagnet.</w:t>
        <w:br/>
        <w:t>2. When switch is OFF: The paper clips fall off as the nail loses its magnetism.</w:t>
        <w:br/>
        <w:t>3. More turns result in stronger attraction (can pick up more clips).</w:t>
        <w:br/>
        <w:br/>
        <w:t>Conclusion: An iron nail gets converted into an electromagnet when current flows through a coil wound around it. The electromagnet is temporary - it works only when current flows.</w:t>
        <w:br/>
        <w:br/>
        <w:t>Note: For a fair test, we should first check if the nail alone (without current) picks up paper clips.</w:t>
      </w:r>
    </w:p>
    <w:p>
      <w:r>
        <w:rPr>
          <w:i/>
        </w:rPr>
        <w:t xml:space="preserve">Keywords: </w:t>
      </w:r>
      <w:r>
        <w:t>iron nail, copper wire, battery, switch, paper clips, turns, temporary magnet</w:t>
      </w:r>
    </w:p>
    <w:p/>
    <w:p>
      <w:r>
        <w:rPr>
          <w:b/>
          <w:color w:val="722F37"/>
        </w:rPr>
        <w:t xml:space="preserve">Q7. </w:t>
      </w:r>
      <w:r>
        <w:t>Compare and contrast bar-shaped and U-shaped electromagnets. Which is more suitable for use in an electric bell and why?</w:t>
      </w:r>
    </w:p>
    <w:p>
      <w:r>
        <w:rPr>
          <w:b/>
          <w:color w:val="006400"/>
        </w:rPr>
        <w:t xml:space="preserve">Answer: </w:t>
      </w:r>
      <w:r>
        <w:t>Bar-Shaped Electromagnet:</w:t>
        <w:br/>
        <w:t>Construction: An insulated copper wire is wrapped around a bar-shaped (cylindrical) soft iron core. The wire forms a solenoid-like coil.</w:t>
        <w:br/>
        <w:br/>
        <w:t>Characteristics:</w:t>
        <w:br/>
        <w:t>- Two poles (north and south) are at opposite ends of the bar</w:t>
        <w:br/>
        <w:t>- Magnetic field lines emerge from one end and enter the other</w:t>
        <w:br/>
        <w:t>- Poles are far apart from each other</w:t>
        <w:br/>
        <w:t>- Useful when attraction is needed at one specific end</w:t>
        <w:br/>
        <w:br/>
        <w:t>U-Shaped Electromagnet:</w:t>
        <w:br/>
        <w:t>Construction: An insulated copper wire is wrapped around a U-shaped soft iron core. The wire may be wound on both arms of the U.</w:t>
        <w:br/>
        <w:br/>
        <w:t>Characteristics:</w:t>
        <w:br/>
        <w:t>- Two poles are on the same side (the open end of U)</w:t>
        <w:br/>
        <w:t>- Both poles are close together</w:t>
        <w:br/>
        <w:t>- Concentrated magnetic field between the poles</w:t>
        <w:br/>
        <w:t>- Stronger attractive force for objects placed between poles</w:t>
        <w:br/>
        <w:br/>
        <w:t>Comparison:</w:t>
        <w:br/>
        <w:t>| Feature | Bar-Shaped | U-Shaped |</w:t>
        <w:br/>
        <w:t>|---------|------------|----------|</w:t>
        <w:br/>
        <w:t>| Pole position | Opposite ends | Same side |</w:t>
        <w:br/>
        <w:t>| Field concentration | Spread out | Concentrated |</w:t>
        <w:br/>
        <w:t>| Lifting capacity | Lower | Higher |</w:t>
        <w:br/>
        <w:br/>
        <w:t>Suitability for Electric Bell:</w:t>
        <w:br/>
        <w:t>U-shaped electromagnets are more suitable for electric bells because:</w:t>
        <w:br/>
        <w:t>1. Both poles face the armature, providing stronger attraction</w:t>
        <w:br/>
        <w:t>2. Concentrated magnetic field pulls armature more effectively</w:t>
        <w:br/>
        <w:t>3. Compact design fits better in the bell assembly</w:t>
        <w:br/>
        <w:t>4. More efficient use of magnetic field for attracting the iron armature</w:t>
      </w:r>
    </w:p>
    <w:p>
      <w:r>
        <w:rPr>
          <w:i/>
        </w:rPr>
        <w:t xml:space="preserve">Keywords: </w:t>
      </w:r>
      <w:r>
        <w:t>bar-shaped, U-shaped, poles, concentrated field, electric bell, armature</w:t>
      </w:r>
    </w:p>
    <w:p/>
    <w:p>
      <w:r>
        <w:rPr>
          <w:b/>
          <w:color w:val="722F37"/>
        </w:rPr>
        <w:t xml:space="preserve">Q8. </w:t>
      </w:r>
      <w:r>
        <w:t>Explain how electromagnets are used in separating iron ore from impurities in the mining industry.</w:t>
      </w:r>
    </w:p>
    <w:p>
      <w:r>
        <w:rPr>
          <w:b/>
          <w:color w:val="006400"/>
        </w:rPr>
        <w:t xml:space="preserve">Answer: </w:t>
      </w:r>
      <w:r>
        <w:t>Separation of Iron Ore Using Electromagnets:</w:t>
        <w:br/>
        <w:br/>
        <w:t>Problem:</w:t>
        <w:br/>
        <w:t>Iron ore extracted from mines contains impurities like sand, clay, and other non-magnetic materials. These impurities need to be removed before the ore can be processed in furnaces.</w:t>
        <w:br/>
        <w:br/>
        <w:t>Principle:</w:t>
        <w:br/>
        <w:t>Electromagnets attract only magnetic materials (iron and its compounds) while non-magnetic materials remain unaffected. This property is used to separate iron-rich ore from non-magnetic impurities.</w:t>
        <w:br/>
        <w:br/>
        <w:t>Process:</w:t>
        <w:br/>
        <w:t>1. Setup: A conveyor belt carries the crushed ore mixture under a large electromagnet.</w:t>
        <w:br/>
        <w:t>2. Attraction: When the electromagnet is switched on, it attracts the iron-containing particles, pulling them up from the mixture.</w:t>
        <w:br/>
        <w:t>3. Separation: Non-magnetic impurities (sand, clay, silica) continue on the conveyor belt and fall into a separate container.</w:t>
        <w:br/>
        <w:t>4. Collection: The iron-rich material is carried by the magnetic attraction and released into a collection bin when it passes beyond the electromagnet's field.</w:t>
        <w:br/>
        <w:t>5. Control: By switching the electromagnet on and off, the process can be controlled precisely.</w:t>
        <w:br/>
        <w:br/>
        <w:t>Advantages of Using Electromagnets:</w:t>
        <w:br/>
        <w:t>1. Controllable: Can be switched on/off as needed</w:t>
        <w:br/>
        <w:t>2. Adjustable: Strength can be varied by changing current</w:t>
        <w:br/>
        <w:t>3. Efficient: Can process large quantities quickly</w:t>
        <w:br/>
        <w:t>4. Clean separation: Minimal contamination of separated materials</w:t>
        <w:br/>
        <w:t>5. Economical: Reduces manual labor and increases productivity</w:t>
        <w:br/>
        <w:br/>
        <w:t>This method is also used in recycling plants to separate iron and steel from mixed waste, and in furnaces to load iron for smelting.</w:t>
      </w:r>
    </w:p>
    <w:p>
      <w:r>
        <w:rPr>
          <w:i/>
        </w:rPr>
        <w:t xml:space="preserve">Keywords: </w:t>
      </w:r>
      <w:r>
        <w:t>iron ore, separation, impurities, conveyor belt, magnetic, non-magnetic, mining</w:t>
      </w:r>
    </w:p>
    <w:p/>
    <w:p>
      <w:r>
        <w:br w:type="page"/>
      </w:r>
    </w:p>
    <w:p>
      <w:pPr>
        <w:pStyle w:val="Heading2"/>
      </w:pPr>
      <w:r>
        <w:t>Assertion and Reason (20 questions)</w:t>
      </w:r>
    </w:p>
    <w:p>
      <w:r>
        <w:rPr>
          <w:b/>
          <w:color w:val="722F37"/>
        </w:rPr>
        <w:t xml:space="preserve">Q1. </w:t>
      </w:r>
    </w:p>
    <w:p>
      <w:r>
        <w:t>Assertion (A): An electromagnet is a temporary magnet.</w:t>
      </w:r>
    </w:p>
    <w:p>
      <w:r>
        <w:t>Reason (R): An electromagnet loses its magnetism when the electric current is switched off.</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A is false but R is true</w:t>
      </w:r>
    </w:p>
    <w:p>
      <w:r>
        <w:rPr>
          <w:b/>
          <w:color w:val="006400"/>
        </w:rPr>
        <w:t xml:space="preserve">Answer: </w:t>
      </w:r>
      <w:r>
        <w:t>A</w:t>
      </w:r>
    </w:p>
    <w:p>
      <w:r>
        <w:rPr>
          <w:i/>
        </w:rPr>
        <w:t xml:space="preserve">Explanation: </w:t>
      </w:r>
      <w:r>
        <w:t>An electromagnet is indeed a temporary magnet because it retains magnetism only when current flows. The reason correctly explains why - it loses magnetism when current stops.</w:t>
      </w:r>
    </w:p>
    <w:p/>
    <w:p>
      <w:r>
        <w:rPr>
          <w:b/>
          <w:color w:val="722F37"/>
        </w:rPr>
        <w:t xml:space="preserve">Q2. </w:t>
      </w:r>
    </w:p>
    <w:p>
      <w:r>
        <w:t>Assertion (A): Soft iron is used as the core of an electromagnet.</w:t>
      </w:r>
    </w:p>
    <w:p>
      <w:r>
        <w:t>Reason (R): Soft iron easily gains and loses magnetism.</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A is false but R is true</w:t>
      </w:r>
    </w:p>
    <w:p>
      <w:r>
        <w:rPr>
          <w:b/>
          <w:color w:val="006400"/>
        </w:rPr>
        <w:t xml:space="preserve">Answer: </w:t>
      </w:r>
      <w:r>
        <w:t>A</w:t>
      </w:r>
    </w:p>
    <w:p>
      <w:r>
        <w:rPr>
          <w:i/>
        </w:rPr>
        <w:t xml:space="preserve">Explanation: </w:t>
      </w:r>
      <w:r>
        <w:t>Soft iron is used as the core because it easily gets magnetized when current flows and quickly loses magnetism when current stops, making it ideal for a controllable temporary magnet.</w:t>
      </w:r>
    </w:p>
    <w:p/>
    <w:p>
      <w:r>
        <w:rPr>
          <w:b/>
          <w:color w:val="722F37"/>
        </w:rPr>
        <w:t xml:space="preserve">Q3. </w:t>
      </w:r>
    </w:p>
    <w:p>
      <w:r>
        <w:t>Assertion (A): Electromagnets are used in cranes to lift heavy loads of iron and steel.</w:t>
      </w:r>
    </w:p>
    <w:p>
      <w:r>
        <w:t>Reason (R): The magnetism of an electromagnet can be switched on and off.</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A is false but R is true</w:t>
      </w:r>
    </w:p>
    <w:p>
      <w:r>
        <w:rPr>
          <w:b/>
          <w:color w:val="006400"/>
        </w:rPr>
        <w:t xml:space="preserve">Answer: </w:t>
      </w:r>
      <w:r>
        <w:t>A</w:t>
      </w:r>
    </w:p>
    <w:p>
      <w:r>
        <w:rPr>
          <w:i/>
        </w:rPr>
        <w:t xml:space="preserve">Explanation: </w:t>
      </w:r>
      <w:r>
        <w:t>Electromagnets are preferred in cranes because they can be switched on to pick up loads and switched off to release them at the desired location.</w:t>
      </w:r>
    </w:p>
    <w:p/>
    <w:p>
      <w:r>
        <w:rPr>
          <w:b/>
          <w:color w:val="722F37"/>
        </w:rPr>
        <w:t xml:space="preserve">Q4. </w:t>
      </w:r>
    </w:p>
    <w:p>
      <w:r>
        <w:t>Assertion (A): Increasing the number of turns of the coil increases the strength of an electromagnet.</w:t>
      </w:r>
    </w:p>
    <w:p>
      <w:r>
        <w:t>Reason (R): Electromagnets are used in bullet trains.</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A is false but R is true</w:t>
      </w:r>
    </w:p>
    <w:p>
      <w:r>
        <w:rPr>
          <w:b/>
          <w:color w:val="006400"/>
        </w:rPr>
        <w:t xml:space="preserve">Answer: </w:t>
      </w:r>
      <w:r>
        <w:t>B</w:t>
      </w:r>
    </w:p>
    <w:p>
      <w:r>
        <w:rPr>
          <w:i/>
        </w:rPr>
        <w:t xml:space="preserve">Explanation: </w:t>
      </w:r>
      <w:r>
        <w:t>Both statements are true but unrelated. The reason (use in bullet trains) does not explain why more turns increase strength.</w:t>
      </w:r>
    </w:p>
    <w:p/>
    <w:p>
      <w:r>
        <w:rPr>
          <w:b/>
          <w:color w:val="722F37"/>
        </w:rPr>
        <w:t xml:space="preserve">Q5. </w:t>
      </w:r>
    </w:p>
    <w:p>
      <w:r>
        <w:t>Assertion (A): The hammer in an electric bell keeps striking repeatedly.</w:t>
      </w:r>
    </w:p>
    <w:p>
      <w:r>
        <w:t>Reason (R): The electric bell works on a make-and-break mechanism.</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A is false but R is true</w:t>
      </w:r>
    </w:p>
    <w:p>
      <w:r>
        <w:rPr>
          <w:b/>
          <w:color w:val="006400"/>
        </w:rPr>
        <w:t xml:space="preserve">Answer: </w:t>
      </w:r>
      <w:r>
        <w:t>A</w:t>
      </w:r>
    </w:p>
    <w:p>
      <w:r>
        <w:rPr>
          <w:i/>
        </w:rPr>
        <w:t xml:space="preserve">Explanation: </w:t>
      </w:r>
      <w:r>
        <w:t>The make-and-break mechanism is exactly why the hammer strikes repeatedly - the circuit keeps completing and breaking, causing continuous striking.</w:t>
      </w:r>
    </w:p>
    <w:p/>
    <w:p>
      <w:r>
        <w:rPr>
          <w:b/>
          <w:color w:val="722F37"/>
        </w:rPr>
        <w:t xml:space="preserve">Q6. </w:t>
      </w:r>
    </w:p>
    <w:p>
      <w:r>
        <w:t>Assertion (A): Permanent magnets retain their magnetism without any external magnetic field.</w:t>
      </w:r>
    </w:p>
    <w:p>
      <w:r>
        <w:t>Reason (R): Permanent magnets are made of soft materials.</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A is false but R is true</w:t>
      </w:r>
    </w:p>
    <w:p>
      <w:r>
        <w:rPr>
          <w:b/>
          <w:color w:val="006400"/>
        </w:rPr>
        <w:t xml:space="preserve">Answer: </w:t>
      </w:r>
      <w:r>
        <w:t>C</w:t>
      </w:r>
    </w:p>
    <w:p>
      <w:r>
        <w:rPr>
          <w:i/>
        </w:rPr>
        <w:t xml:space="preserve">Explanation: </w:t>
      </w:r>
      <w:r>
        <w:t>The assertion is true - permanent magnets retain magnetism. But the reason is false - permanent magnets are made of hard materials, not soft materials.</w:t>
      </w:r>
    </w:p>
    <w:p/>
    <w:p>
      <w:r>
        <w:rPr>
          <w:b/>
          <w:color w:val="722F37"/>
        </w:rPr>
        <w:t xml:space="preserve">Q7. </w:t>
      </w:r>
    </w:p>
    <w:p>
      <w:r>
        <w:t>Assertion (A): The spring in an electric bell pulls the armature back to its original position.</w:t>
      </w:r>
    </w:p>
    <w:p>
      <w:r>
        <w:t>Reason (R): This helps complete the circuit again after it is broken.</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A is false but R is true</w:t>
      </w:r>
    </w:p>
    <w:p>
      <w:r>
        <w:rPr>
          <w:b/>
          <w:color w:val="006400"/>
        </w:rPr>
        <w:t xml:space="preserve">Answer: </w:t>
      </w:r>
      <w:r>
        <w:t>A</w:t>
      </w:r>
    </w:p>
    <w:p>
      <w:r>
        <w:rPr>
          <w:i/>
        </w:rPr>
        <w:t xml:space="preserve">Explanation: </w:t>
      </w:r>
      <w:r>
        <w:t>When the spring pulls the armature back, it restores contact with the contact screw, completing the circuit again for the next cycle.</w:t>
      </w:r>
    </w:p>
    <w:p/>
    <w:p>
      <w:r>
        <w:rPr>
          <w:b/>
          <w:color w:val="722F37"/>
        </w:rPr>
        <w:t xml:space="preserve">Q8. </w:t>
      </w:r>
    </w:p>
    <w:p>
      <w:r>
        <w:t>Assertion (A): Electromagnetic induction produces induced current.</w:t>
      </w:r>
    </w:p>
    <w:p>
      <w:r>
        <w:t>Reason (R): Electromagnetic induction requires a constant magnetic field.</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A is false but R is true</w:t>
      </w:r>
    </w:p>
    <w:p>
      <w:r>
        <w:rPr>
          <w:b/>
          <w:color w:val="006400"/>
        </w:rPr>
        <w:t xml:space="preserve">Answer: </w:t>
      </w:r>
      <w:r>
        <w:t>C</w:t>
      </w:r>
    </w:p>
    <w:p>
      <w:r>
        <w:rPr>
          <w:i/>
        </w:rPr>
        <w:t xml:space="preserve">Explanation: </w:t>
      </w:r>
      <w:r>
        <w:t>The assertion is true - induction produces induced current. But the reason is false - induction requires a changing magnetic field, not a constant one.</w:t>
      </w:r>
    </w:p>
    <w:p/>
    <w:p>
      <w:r>
        <w:rPr>
          <w:b/>
          <w:color w:val="722F37"/>
        </w:rPr>
        <w:t xml:space="preserve">Q9. </w:t>
      </w:r>
    </w:p>
    <w:p>
      <w:r>
        <w:t>Assertion (A): The end of an electromagnet where current flows clockwise acts as the south pole.</w:t>
      </w:r>
    </w:p>
    <w:p>
      <w:r>
        <w:t>Reason (R): The end where current flows anticlockwise acts as the north pole.</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A is false but R is true</w:t>
      </w:r>
    </w:p>
    <w:p>
      <w:r>
        <w:rPr>
          <w:b/>
          <w:color w:val="006400"/>
        </w:rPr>
        <w:t xml:space="preserve">Answer: </w:t>
      </w:r>
      <w:r>
        <w:t>B</w:t>
      </w:r>
    </w:p>
    <w:p>
      <w:r>
        <w:rPr>
          <w:i/>
        </w:rPr>
        <w:t xml:space="preserve">Explanation: </w:t>
      </w:r>
      <w:r>
        <w:t>Both statements are true facts about electromagnet poles, but the reason does not explain why clockwise current creates a south pole.</w:t>
      </w:r>
    </w:p>
    <w:p/>
    <w:p>
      <w:r>
        <w:rPr>
          <w:b/>
          <w:color w:val="722F37"/>
        </w:rPr>
        <w:t xml:space="preserve">Q10. </w:t>
      </w:r>
    </w:p>
    <w:p>
      <w:r>
        <w:t>Assertion (A): Insulated copper wire is used to make the coil of an electromagnet.</w:t>
      </w:r>
    </w:p>
    <w:p>
      <w:r>
        <w:t>Reason (R): Insulation prevents short circuit between adjacent turns.</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A is false but R is true</w:t>
      </w:r>
    </w:p>
    <w:p>
      <w:r>
        <w:rPr>
          <w:b/>
          <w:color w:val="006400"/>
        </w:rPr>
        <w:t xml:space="preserve">Answer: </w:t>
      </w:r>
      <w:r>
        <w:t>A</w:t>
      </w:r>
    </w:p>
    <w:p>
      <w:r>
        <w:rPr>
          <w:i/>
        </w:rPr>
        <w:t xml:space="preserve">Explanation: </w:t>
      </w:r>
      <w:r>
        <w:t>Insulated wire is used specifically because insulation prevents short circuits between turns, ensuring current flows through all turns properly.</w:t>
      </w:r>
    </w:p>
    <w:p/>
    <w:p>
      <w:r>
        <w:rPr>
          <w:b/>
          <w:color w:val="722F37"/>
        </w:rPr>
        <w:t xml:space="preserve">Q11. </w:t>
      </w:r>
    </w:p>
    <w:p>
      <w:r>
        <w:t>Assertion (A): U-shaped electromagnets are used in electric bells.</w:t>
      </w:r>
    </w:p>
    <w:p>
      <w:r>
        <w:t>Reason (R): U-shaped electromagnets have both poles on the same side.</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A is false but R is true</w:t>
      </w:r>
    </w:p>
    <w:p>
      <w:r>
        <w:rPr>
          <w:b/>
          <w:color w:val="006400"/>
        </w:rPr>
        <w:t xml:space="preserve">Answer: </w:t>
      </w:r>
      <w:r>
        <w:t>A</w:t>
      </w:r>
    </w:p>
    <w:p>
      <w:r>
        <w:rPr>
          <w:i/>
        </w:rPr>
        <w:t xml:space="preserve">Explanation: </w:t>
      </w:r>
      <w:r>
        <w:t>U-shaped electromagnets are preferred in bells because having both poles on the same side creates a concentrated field that attracts the armature more effectively.</w:t>
      </w:r>
    </w:p>
    <w:p/>
    <w:p>
      <w:r>
        <w:rPr>
          <w:b/>
          <w:color w:val="722F37"/>
        </w:rPr>
        <w:t xml:space="preserve">Q12. </w:t>
      </w:r>
    </w:p>
    <w:p>
      <w:r>
        <w:t>Assertion (A): MRI machines use electromagnets instead of permanent magnets.</w:t>
      </w:r>
    </w:p>
    <w:p>
      <w:r>
        <w:t>Reason (R): Permanent magnets are cheaper than electromagnets.</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A is false but R is true</w:t>
      </w:r>
    </w:p>
    <w:p>
      <w:r>
        <w:rPr>
          <w:b/>
          <w:color w:val="006400"/>
        </w:rPr>
        <w:t xml:space="preserve">Answer: </w:t>
      </w:r>
      <w:r>
        <w:t>C</w:t>
      </w:r>
    </w:p>
    <w:p>
      <w:r>
        <w:rPr>
          <w:i/>
        </w:rPr>
        <w:t xml:space="preserve">Explanation: </w:t>
      </w:r>
      <w:r>
        <w:t>MRI machines do use electromagnets (true assertion), but permanent magnets are generally cheaper (false reason). Electromagnets are used because they can create much stronger, controllable fields.</w:t>
      </w:r>
    </w:p>
    <w:p/>
    <w:p>
      <w:r>
        <w:rPr>
          <w:b/>
          <w:color w:val="722F37"/>
        </w:rPr>
        <w:t xml:space="preserve">Q13. </w:t>
      </w:r>
    </w:p>
    <w:p>
      <w:r>
        <w:t>Assertion (A): Maglev trains can achieve very high speeds.</w:t>
      </w:r>
    </w:p>
    <w:p>
      <w:r>
        <w:t>Reason (R): Electromagnets eliminate friction between wheels and rails.</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A is false but R is true</w:t>
      </w:r>
    </w:p>
    <w:p>
      <w:r>
        <w:rPr>
          <w:b/>
          <w:color w:val="006400"/>
        </w:rPr>
        <w:t xml:space="preserve">Answer: </w:t>
      </w:r>
      <w:r>
        <w:t>A</w:t>
      </w:r>
    </w:p>
    <w:p>
      <w:r>
        <w:rPr>
          <w:i/>
        </w:rPr>
        <w:t xml:space="preserve">Explanation: </w:t>
      </w:r>
      <w:r>
        <w:t>Maglev trains achieve high speeds because magnetic levitation eliminates wheel-rail friction, which is a major speed limiter in conventional trains.</w:t>
      </w:r>
    </w:p>
    <w:p/>
    <w:p>
      <w:r>
        <w:rPr>
          <w:b/>
          <w:color w:val="722F37"/>
        </w:rPr>
        <w:t xml:space="preserve">Q14. </w:t>
      </w:r>
    </w:p>
    <w:p>
      <w:r>
        <w:t>Assertion (A): The plastic coating is removed from wire ends when making an electromagnet.</w:t>
      </w:r>
    </w:p>
    <w:p>
      <w:r>
        <w:t>Reason (R): Plastic is an electrical conductor.</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A is false but R is true</w:t>
      </w:r>
    </w:p>
    <w:p>
      <w:r>
        <w:rPr>
          <w:b/>
          <w:color w:val="006400"/>
        </w:rPr>
        <w:t xml:space="preserve">Answer: </w:t>
      </w:r>
      <w:r>
        <w:t>C</w:t>
      </w:r>
    </w:p>
    <w:p>
      <w:r>
        <w:rPr>
          <w:i/>
        </w:rPr>
        <w:t xml:space="preserve">Explanation: </w:t>
      </w:r>
      <w:r>
        <w:t>Coating is removed from ends (true), but plastic is an insulator, not a conductor (false). It's removed so copper can make electrical contact with battery terminals.</w:t>
      </w:r>
    </w:p>
    <w:p/>
    <w:p>
      <w:r>
        <w:rPr>
          <w:b/>
          <w:color w:val="722F37"/>
        </w:rPr>
        <w:t xml:space="preserve">Q15. </w:t>
      </w:r>
    </w:p>
    <w:p>
      <w:r>
        <w:t>Assertion (A): Closely wound coils make stronger electromagnets.</w:t>
      </w:r>
    </w:p>
    <w:p>
      <w:r>
        <w:t>Reason (R): Closely wound coils have more turns per unit length.</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A is false but R is true</w:t>
      </w:r>
    </w:p>
    <w:p>
      <w:r>
        <w:rPr>
          <w:b/>
          <w:color w:val="006400"/>
        </w:rPr>
        <w:t xml:space="preserve">Answer: </w:t>
      </w:r>
      <w:r>
        <w:t>A</w:t>
      </w:r>
    </w:p>
    <w:p>
      <w:r>
        <w:rPr>
          <w:i/>
        </w:rPr>
        <w:t xml:space="preserve">Explanation: </w:t>
      </w:r>
      <w:r>
        <w:t>Both are true and causally related - more turns per unit length means stronger electromagnet, which is exactly what closely wound coils achieve.</w:t>
      </w:r>
    </w:p>
    <w:p/>
    <w:p>
      <w:r>
        <w:rPr>
          <w:b/>
          <w:color w:val="722F37"/>
        </w:rPr>
        <w:t xml:space="preserve">Q16. </w:t>
      </w:r>
    </w:p>
    <w:p>
      <w:r>
        <w:t>Assertion (A): Steel is used as the core of electromagnets.</w:t>
      </w:r>
    </w:p>
    <w:p>
      <w:r>
        <w:t>Reason (R): Steel has low retentivity.</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A is false but R is true</w:t>
      </w:r>
    </w:p>
    <w:p>
      <w:r>
        <w:rPr>
          <w:b/>
          <w:color w:val="006400"/>
        </w:rPr>
        <w:t xml:space="preserve">Answer: </w:t>
      </w:r>
      <w:r>
        <w:t>D</w:t>
      </w:r>
    </w:p>
    <w:p>
      <w:r>
        <w:rPr>
          <w:i/>
        </w:rPr>
        <w:t xml:space="preserve">Explanation: </w:t>
      </w:r>
      <w:r>
        <w:t>The assertion is false - soft iron, not steel, is used. The reason is also incorrect - steel has high retentivity, not low. Soft iron with low retentivity is used.</w:t>
      </w:r>
    </w:p>
    <w:p/>
    <w:p>
      <w:r>
        <w:rPr>
          <w:b/>
          <w:color w:val="722F37"/>
        </w:rPr>
        <w:t xml:space="preserve">Q17. </w:t>
      </w:r>
    </w:p>
    <w:p>
      <w:r>
        <w:t>Assertion (A): The armature in an electric bell is made of iron.</w:t>
      </w:r>
    </w:p>
    <w:p>
      <w:r>
        <w:t>Reason (R): Iron is a magnetic material that can be attracted by electromagnets.</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A is false but R is true</w:t>
      </w:r>
    </w:p>
    <w:p>
      <w:r>
        <w:rPr>
          <w:b/>
          <w:color w:val="006400"/>
        </w:rPr>
        <w:t xml:space="preserve">Answer: </w:t>
      </w:r>
      <w:r>
        <w:t>A</w:t>
      </w:r>
    </w:p>
    <w:p>
      <w:r>
        <w:rPr>
          <w:i/>
        </w:rPr>
        <w:t xml:space="preserve">Explanation: </w:t>
      </w:r>
      <w:r>
        <w:t>The armature is made of iron specifically because it needs to be attracted by the electromagnet for the bell mechanism to work.</w:t>
      </w:r>
    </w:p>
    <w:p/>
    <w:p>
      <w:r>
        <w:rPr>
          <w:b/>
          <w:color w:val="722F37"/>
        </w:rPr>
        <w:t xml:space="preserve">Q18. </w:t>
      </w:r>
    </w:p>
    <w:p>
      <w:r>
        <w:t>Assertion (A): Paper clips fall off an electromagnet when current stops.</w:t>
      </w:r>
    </w:p>
    <w:p>
      <w:r>
        <w:t>Reason (R): Soft iron has low retentivity.</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A is false but R is true</w:t>
      </w:r>
    </w:p>
    <w:p>
      <w:r>
        <w:rPr>
          <w:b/>
          <w:color w:val="006400"/>
        </w:rPr>
        <w:t xml:space="preserve">Answer: </w:t>
      </w:r>
      <w:r>
        <w:t>A</w:t>
      </w:r>
    </w:p>
    <w:p>
      <w:r>
        <w:rPr>
          <w:i/>
        </w:rPr>
        <w:t xml:space="preserve">Explanation: </w:t>
      </w:r>
      <w:r>
        <w:t>Clips fall off because the soft iron core cannot retain magnetism (low retentivity) when current stops, so there's nothing to attract them.</w:t>
      </w:r>
    </w:p>
    <w:p/>
    <w:p>
      <w:r>
        <w:rPr>
          <w:b/>
          <w:color w:val="722F37"/>
        </w:rPr>
        <w:t xml:space="preserve">Q19. </w:t>
      </w:r>
    </w:p>
    <w:p>
      <w:r>
        <w:t>Assertion (A): Reversing battery connections reverses the poles of an electromagnet.</w:t>
      </w:r>
    </w:p>
    <w:p>
      <w:r>
        <w:t>Reason (R): Current direction determines which end is north or south pole.</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A is false but R is true</w:t>
      </w:r>
    </w:p>
    <w:p>
      <w:r>
        <w:rPr>
          <w:b/>
          <w:color w:val="006400"/>
        </w:rPr>
        <w:t xml:space="preserve">Answer: </w:t>
      </w:r>
      <w:r>
        <w:t>A</w:t>
      </w:r>
    </w:p>
    <w:p>
      <w:r>
        <w:rPr>
          <w:i/>
        </w:rPr>
        <w:t xml:space="preserve">Explanation: </w:t>
      </w:r>
      <w:r>
        <w:t>When battery is reversed, current flows opposite direction. Since polarity depends on current direction (clockwise=south, anticlockwise=north), poles reverse.</w:t>
      </w:r>
    </w:p>
    <w:p/>
    <w:p>
      <w:r>
        <w:rPr>
          <w:b/>
          <w:color w:val="722F37"/>
        </w:rPr>
        <w:t xml:space="preserve">Q20. </w:t>
      </w:r>
    </w:p>
    <w:p>
      <w:r>
        <w:t>Assertion (A): A control experiment is needed for a fair test of the electromagnet activity.</w:t>
      </w:r>
    </w:p>
    <w:p>
      <w:r>
        <w:t>Reason (R): We must check if the nail alone picks up paper clips.</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A is false but R is true</w:t>
      </w:r>
    </w:p>
    <w:p>
      <w:r>
        <w:rPr>
          <w:b/>
          <w:color w:val="006400"/>
        </w:rPr>
        <w:t xml:space="preserve">Answer: </w:t>
      </w:r>
      <w:r>
        <w:t>A</w:t>
      </w:r>
    </w:p>
    <w:p>
      <w:r>
        <w:rPr>
          <w:i/>
        </w:rPr>
        <w:t xml:space="preserve">Explanation: </w:t>
      </w:r>
      <w:r>
        <w:t>For a fair test, we need to confirm that current causes the magnetism. Testing the nail without current (the control) verifies that the nail wasn't already magnetic.</w:t>
      </w:r>
    </w:p>
    <w:p/>
    <w:p>
      <w:r>
        <w:br w:type="page"/>
      </w:r>
    </w:p>
    <w:p>
      <w:pPr>
        <w:pStyle w:val="Heading2"/>
      </w:pPr>
      <w:r>
        <w:t>Give Reasons (27 questions)</w:t>
      </w:r>
    </w:p>
    <w:p>
      <w:r>
        <w:rPr>
          <w:b/>
          <w:color w:val="722F37"/>
        </w:rPr>
        <w:t xml:space="preserve">Q1. </w:t>
      </w:r>
      <w:r>
        <w:t>Give reason: Soft iron is used as the core of an electromagnet instead of steel.</w:t>
      </w:r>
    </w:p>
    <w:p>
      <w:r>
        <w:rPr>
          <w:b/>
          <w:color w:val="006400"/>
        </w:rPr>
        <w:t xml:space="preserve">Answer: </w:t>
      </w:r>
      <w:r>
        <w:t>Soft iron is used because it easily gets magnetized when current flows and quickly loses its magnetism when current stops. Steel, being a hard material, would retain magnetism even after current is switched off, making it unsuitable for a temporary magnet that needs to be controlled.</w:t>
      </w:r>
    </w:p>
    <w:p/>
    <w:p>
      <w:r>
        <w:rPr>
          <w:b/>
          <w:color w:val="722F37"/>
        </w:rPr>
        <w:t xml:space="preserve">Q2. </w:t>
      </w:r>
      <w:r>
        <w:t>Give reason: An electromagnet is called a temporary magnet.</w:t>
      </w:r>
    </w:p>
    <w:p>
      <w:r>
        <w:rPr>
          <w:b/>
          <w:color w:val="006400"/>
        </w:rPr>
        <w:t xml:space="preserve">Answer: </w:t>
      </w:r>
      <w:r>
        <w:t>An electromagnet is called a temporary magnet because it retains the property of magnetism only when an electric current is passed through it. As soon as the current is stopped, the soft iron core loses its magnetism immediately.</w:t>
      </w:r>
    </w:p>
    <w:p/>
    <w:p>
      <w:r>
        <w:rPr>
          <w:b/>
          <w:color w:val="722F37"/>
        </w:rPr>
        <w:t xml:space="preserve">Q3. </w:t>
      </w:r>
      <w:r>
        <w:t>Give reason: Insulated copper wire is used in electromagnets instead of bare copper wire.</w:t>
      </w:r>
    </w:p>
    <w:p>
      <w:r>
        <w:rPr>
          <w:b/>
          <w:color w:val="006400"/>
        </w:rPr>
        <w:t xml:space="preserve">Answer: </w:t>
      </w:r>
      <w:r>
        <w:t>Insulated copper wire is used to prevent short circuits between adjacent turns of the coil. If bare wire is used, the turns would touch each other and current would flow directly without going through all the turns, making the electromagnet ineffective.</w:t>
      </w:r>
    </w:p>
    <w:p/>
    <w:p>
      <w:r>
        <w:rPr>
          <w:b/>
          <w:color w:val="722F37"/>
        </w:rPr>
        <w:t xml:space="preserve">Q4. </w:t>
      </w:r>
      <w:r>
        <w:t>Give reason: The hammer in an electric bell keeps striking the gong repeatedly when the push button is pressed.</w:t>
      </w:r>
    </w:p>
    <w:p>
      <w:r>
        <w:rPr>
          <w:b/>
          <w:color w:val="006400"/>
        </w:rPr>
        <w:t xml:space="preserve">Answer: </w:t>
      </w:r>
      <w:r>
        <w:t>This happens due to the make-and-break mechanism. When current flows, the electromagnet attracts the armature, causing hammer to hit gong and breaking the circuit. When circuit breaks, electromagnet loses magnetism and spring pulls armature back, completing circuit again. This cycle repeats continuously.</w:t>
      </w:r>
    </w:p>
    <w:p/>
    <w:p>
      <w:r>
        <w:rPr>
          <w:b/>
          <w:color w:val="722F37"/>
        </w:rPr>
        <w:t xml:space="preserve">Q5. </w:t>
      </w:r>
      <w:r>
        <w:t>Give reason: Electromagnets are preferred over permanent magnets in cranes for lifting scrap iron.</w:t>
      </w:r>
    </w:p>
    <w:p>
      <w:r>
        <w:rPr>
          <w:b/>
          <w:color w:val="006400"/>
        </w:rPr>
        <w:t xml:space="preserve">Answer: </w:t>
      </w:r>
      <w:r>
        <w:t>Electromagnets are preferred because their magnetism can be switched on and off. The crane can attract and lift scrap iron when current is on, and release it at the desired location by switching off the current. Permanent magnets cannot release the load easily.</w:t>
      </w:r>
    </w:p>
    <w:p/>
    <w:p>
      <w:r>
        <w:rPr>
          <w:b/>
          <w:color w:val="722F37"/>
        </w:rPr>
        <w:t xml:space="preserve">Q6. </w:t>
      </w:r>
      <w:r>
        <w:t>Give reason: Increasing the number of turns of the coil increases the strength of an electromagnet.</w:t>
      </w:r>
    </w:p>
    <w:p>
      <w:r>
        <w:rPr>
          <w:b/>
          <w:color w:val="006400"/>
        </w:rPr>
        <w:t xml:space="preserve">Answer: </w:t>
      </w:r>
      <w:r>
        <w:t>When the number of turns increases, more magnetic field is produced per unit length of the electromagnet. Each turn of wire carrying current contributes to the total magnetic field. Hence, the strength of the electromagnet is directly proportional to the number of turns.</w:t>
      </w:r>
    </w:p>
    <w:p/>
    <w:p>
      <w:r>
        <w:rPr>
          <w:b/>
          <w:color w:val="722F37"/>
        </w:rPr>
        <w:t xml:space="preserve">Q7. </w:t>
      </w:r>
      <w:r>
        <w:t>Give reason: Increasing the current increases the strength of an electromagnet.</w:t>
      </w:r>
    </w:p>
    <w:p>
      <w:r>
        <w:rPr>
          <w:b/>
          <w:color w:val="006400"/>
        </w:rPr>
        <w:t xml:space="preserve">Answer: </w:t>
      </w:r>
      <w:r>
        <w:t>When current increases, the magnetic field produced by each turn of the coil becomes stronger. Since the magnetic field is directly proportional to the current flowing through the conductor, the overall strength of the electromagnet increases with more current.</w:t>
      </w:r>
    </w:p>
    <w:p/>
    <w:p>
      <w:r>
        <w:rPr>
          <w:b/>
          <w:color w:val="722F37"/>
        </w:rPr>
        <w:t xml:space="preserve">Q8. </w:t>
      </w:r>
      <w:r>
        <w:t>Give reason: We cannot have a magnet with a single pole.</w:t>
      </w:r>
    </w:p>
    <w:p>
      <w:r>
        <w:rPr>
          <w:b/>
          <w:color w:val="006400"/>
        </w:rPr>
        <w:t xml:space="preserve">Answer: </w:t>
      </w:r>
      <w:r>
        <w:t>Every magnet must have two poles - north and south. Even if a magnet appears to have a single pole (like those sold with one pole covered), it still has both poles. One pole may be covered with adhesive or surrounded by a plastic or metal cup, but it exists.</w:t>
      </w:r>
    </w:p>
    <w:p/>
    <w:p>
      <w:r>
        <w:rPr>
          <w:b/>
          <w:color w:val="722F37"/>
        </w:rPr>
        <w:t xml:space="preserve">Q9. </w:t>
      </w:r>
      <w:r>
        <w:t>Give reason: The armature in an electric bell is made of iron.</w:t>
      </w:r>
    </w:p>
    <w:p>
      <w:r>
        <w:rPr>
          <w:b/>
          <w:color w:val="006400"/>
        </w:rPr>
        <w:t xml:space="preserve">Answer: </w:t>
      </w:r>
      <w:r>
        <w:t>Iron is used for the armature because it is a magnetic material that can be easily attracted by the electromagnet. When the electromagnet is energized, it attracts the iron armature towards itself, causing the hammer to strike the gong.</w:t>
      </w:r>
    </w:p>
    <w:p/>
    <w:p>
      <w:r>
        <w:rPr>
          <w:b/>
          <w:color w:val="722F37"/>
        </w:rPr>
        <w:t xml:space="preserve">Q10. </w:t>
      </w:r>
      <w:r>
        <w:t>Give reason: An electric bell stops ringing when the push button is released.</w:t>
      </w:r>
    </w:p>
    <w:p>
      <w:r>
        <w:rPr>
          <w:b/>
          <w:color w:val="006400"/>
        </w:rPr>
        <w:t xml:space="preserve">Answer: </w:t>
      </w:r>
      <w:r>
        <w:t>When the push button is released, the circuit is broken at the switch itself. No current flows to the electromagnet, so it cannot attract the armature. The make-and-break cycle stops and the bell stops ringing.</w:t>
      </w:r>
    </w:p>
    <w:p/>
    <w:p>
      <w:r>
        <w:rPr>
          <w:b/>
          <w:color w:val="722F37"/>
        </w:rPr>
        <w:t xml:space="preserve">Q11. </w:t>
      </w:r>
      <w:r>
        <w:t>Give reason: Permanent magnets are made of hard materials while temporary magnets are made of soft materials.</w:t>
      </w:r>
    </w:p>
    <w:p>
      <w:r>
        <w:rPr>
          <w:b/>
          <w:color w:val="006400"/>
        </w:rPr>
        <w:t xml:space="preserve">Answer: </w:t>
      </w:r>
      <w:r>
        <w:t>Hard materials can retain magnetism for a long time once magnetized, making them suitable for permanent magnets. Soft materials easily gain magnetism in presence of a magnetic field but quickly lose it when the field is removed, making them suitable for temporary magnets like electromagnets.</w:t>
      </w:r>
    </w:p>
    <w:p/>
    <w:p>
      <w:r>
        <w:rPr>
          <w:b/>
          <w:color w:val="722F37"/>
        </w:rPr>
        <w:t xml:space="preserve">Q12. </w:t>
      </w:r>
      <w:r>
        <w:t>Give reason: Electromagnetic induction requires a change in magnetic field.</w:t>
      </w:r>
    </w:p>
    <w:p>
      <w:r>
        <w:rPr>
          <w:b/>
          <w:color w:val="006400"/>
        </w:rPr>
        <w:t xml:space="preserve">Answer: </w:t>
      </w:r>
      <w:r>
        <w:t>For electromagnetic induction to occur, there must be a change in the magnetic lines of force associated with the conductor. A constant magnetic field does not induce any current. Only when the magnetic field changes (increases, decreases, or moves), current is induced in the conductor.</w:t>
      </w:r>
    </w:p>
    <w:p/>
    <w:p>
      <w:r>
        <w:rPr>
          <w:b/>
          <w:color w:val="722F37"/>
        </w:rPr>
        <w:t xml:space="preserve">Q13. </w:t>
      </w:r>
      <w:r>
        <w:t>Give reason: Relative motion between magnet and conductor is essential for electromagnetic induction.</w:t>
      </w:r>
    </w:p>
    <w:p>
      <w:r>
        <w:rPr>
          <w:b/>
          <w:color w:val="006400"/>
        </w:rPr>
        <w:t xml:space="preserve">Answer: </w:t>
      </w:r>
      <w:r>
        <w:t>Without relative motion, there is no change in magnetic flux through the conductor. The magnetic lines of force cutting the conductor must change for current to be induced. Either the magnet or the conductor must move relative to the other.</w:t>
      </w:r>
    </w:p>
    <w:p/>
    <w:p>
      <w:r>
        <w:rPr>
          <w:b/>
          <w:color w:val="722F37"/>
        </w:rPr>
        <w:t xml:space="preserve">Q14. </w:t>
      </w:r>
      <w:r>
        <w:t>Give reason: The plastic coating is removed from the ends of copper wire when making an electromagnet.</w:t>
      </w:r>
    </w:p>
    <w:p>
      <w:r>
        <w:rPr>
          <w:b/>
          <w:color w:val="006400"/>
        </w:rPr>
        <w:t xml:space="preserve">Answer: </w:t>
      </w:r>
      <w:r>
        <w:t>The plastic coating acts as an insulator and prevents electrical contact. Removing it from the ends allows the bare copper to make proper electrical connection with the battery terminals, enabling current to flow through the wire.</w:t>
      </w:r>
    </w:p>
    <w:p/>
    <w:p>
      <w:r>
        <w:rPr>
          <w:b/>
          <w:color w:val="722F37"/>
        </w:rPr>
        <w:t xml:space="preserve">Q15. </w:t>
      </w:r>
      <w:r>
        <w:t>Give reason: Paper clips fall off the electromagnet when the switch is turned off.</w:t>
      </w:r>
    </w:p>
    <w:p>
      <w:r>
        <w:rPr>
          <w:b/>
          <w:color w:val="006400"/>
        </w:rPr>
        <w:t xml:space="preserve">Answer: </w:t>
      </w:r>
      <w:r>
        <w:t>When the switch is turned off, current stops flowing through the coil. Without current, the soft iron core loses its magnetism immediately because it has low retentivity. The paper clips are no longer attracted and fall off.</w:t>
      </w:r>
    </w:p>
    <w:p/>
    <w:p>
      <w:r>
        <w:rPr>
          <w:b/>
          <w:color w:val="722F37"/>
        </w:rPr>
        <w:t xml:space="preserve">Q16. </w:t>
      </w:r>
      <w:r>
        <w:t>Give reason: U-shaped electromagnets are preferred in electric bells over bar-shaped ones.</w:t>
      </w:r>
    </w:p>
    <w:p>
      <w:r>
        <w:rPr>
          <w:b/>
          <w:color w:val="006400"/>
        </w:rPr>
        <w:t xml:space="preserve">Answer: </w:t>
      </w:r>
      <w:r>
        <w:t>U-shaped electromagnets have both poles on the same side, creating a concentrated magnetic field. This provides stronger attraction for the armature compared to bar-shaped electromagnets where poles are at opposite ends. The stronger attraction makes the bell mechanism work more effectively.</w:t>
      </w:r>
    </w:p>
    <w:p/>
    <w:p>
      <w:r>
        <w:rPr>
          <w:b/>
          <w:color w:val="722F37"/>
        </w:rPr>
        <w:t xml:space="preserve">Q17. </w:t>
      </w:r>
      <w:r>
        <w:t>Give reason: The components of an electric bell are fitted on a wooden or plastic board.</w:t>
      </w:r>
    </w:p>
    <w:p>
      <w:r>
        <w:rPr>
          <w:b/>
          <w:color w:val="006400"/>
        </w:rPr>
        <w:t xml:space="preserve">Answer: </w:t>
      </w:r>
      <w:r>
        <w:t>Wood and plastic are insulators. Using an insulating board prevents short circuits and ensures current flows only through the intended circuit path. A metal board could create unwanted electrical connections between components.</w:t>
      </w:r>
    </w:p>
    <w:p/>
    <w:p>
      <w:r>
        <w:rPr>
          <w:b/>
          <w:color w:val="722F37"/>
        </w:rPr>
        <w:t xml:space="preserve">Q18. </w:t>
      </w:r>
      <w:r>
        <w:t>Give reason: The wire in an electromagnet is wound tightly around the core.</w:t>
      </w:r>
    </w:p>
    <w:p>
      <w:r>
        <w:rPr>
          <w:b/>
          <w:color w:val="006400"/>
        </w:rPr>
        <w:t xml:space="preserve">Answer: </w:t>
      </w:r>
      <w:r>
        <w:t>Tight winding ensures maximum number of turns per unit length of the core. Since electromagnet strength is directly proportional to turns per unit length, tighter winding produces a stronger electromagnet. It also keeps the coil compact and prevents loose turns.</w:t>
      </w:r>
    </w:p>
    <w:p/>
    <w:p>
      <w:r>
        <w:rPr>
          <w:b/>
          <w:color w:val="722F37"/>
        </w:rPr>
        <w:t xml:space="preserve">Q19. </w:t>
      </w:r>
      <w:r>
        <w:t>Give reason: Electromagnets can be used to separate iron from non-magnetic waste in recycling.</w:t>
      </w:r>
    </w:p>
    <w:p>
      <w:r>
        <w:rPr>
          <w:b/>
          <w:color w:val="006400"/>
        </w:rPr>
        <w:t xml:space="preserve">Answer: </w:t>
      </w:r>
      <w:r>
        <w:t>Electromagnets attract only magnetic materials like iron and steel, while non-magnetic materials like plastic, glass, and aluminum remain unaffected. This allows efficient separation of iron from mixed waste, and the electromagnet can be switched off to release the collected iron.</w:t>
      </w:r>
    </w:p>
    <w:p/>
    <w:p>
      <w:r>
        <w:rPr>
          <w:b/>
          <w:color w:val="722F37"/>
        </w:rPr>
        <w:t xml:space="preserve">Q20. </w:t>
      </w:r>
      <w:r>
        <w:t>Give reason: Copper is used for making electromagnet coils instead of iron wire.</w:t>
      </w:r>
    </w:p>
    <w:p>
      <w:r>
        <w:rPr>
          <w:b/>
          <w:color w:val="006400"/>
        </w:rPr>
        <w:t xml:space="preserve">Answer: </w:t>
      </w:r>
      <w:r>
        <w:t>Copper is an excellent electrical conductor with very low resistance. It allows current to flow easily through the coil with minimal energy loss. Iron wire has higher resistance, would heat up more, and is magnetic which could interfere with the electromagnet's operation.</w:t>
      </w:r>
    </w:p>
    <w:p/>
    <w:p>
      <w:r>
        <w:rPr>
          <w:b/>
          <w:color w:val="722F37"/>
        </w:rPr>
        <w:t xml:space="preserve">Q21. </w:t>
      </w:r>
      <w:r>
        <w:t>Give reason: The strength of an induced current depends on the speed of relative motion.</w:t>
      </w:r>
    </w:p>
    <w:p>
      <w:r>
        <w:rPr>
          <w:b/>
          <w:color w:val="006400"/>
        </w:rPr>
        <w:t xml:space="preserve">Answer: </w:t>
      </w:r>
      <w:r>
        <w:t>Faster relative motion between magnet and conductor means faster change in magnetic flux through the conductor. Since induced current depends on the rate of change of magnetic flux, faster motion produces stronger induced current.</w:t>
      </w:r>
    </w:p>
    <w:p/>
    <w:p>
      <w:r>
        <w:rPr>
          <w:b/>
          <w:color w:val="722F37"/>
        </w:rPr>
        <w:t xml:space="preserve">Q22. </w:t>
      </w:r>
      <w:r>
        <w:t>Give reason: MRI machines use electromagnets instead of permanent magnets.</w:t>
      </w:r>
    </w:p>
    <w:p>
      <w:r>
        <w:rPr>
          <w:b/>
          <w:color w:val="006400"/>
        </w:rPr>
        <w:t xml:space="preserve">Answer: </w:t>
      </w:r>
      <w:r>
        <w:t>MRI machines require extremely strong and precisely controllable magnetic fields. Electromagnets can produce much stronger fields than permanent magnets and can be adjusted as needed. They can also be turned off for safety during emergencies or maintenance.</w:t>
      </w:r>
    </w:p>
    <w:p/>
    <w:p>
      <w:r>
        <w:rPr>
          <w:b/>
          <w:color w:val="722F37"/>
        </w:rPr>
        <w:t xml:space="preserve">Q23. </w:t>
      </w:r>
      <w:r>
        <w:t>Give reason: The contact screw in an electric bell is adjustable.</w:t>
      </w:r>
    </w:p>
    <w:p>
      <w:r>
        <w:rPr>
          <w:b/>
          <w:color w:val="006400"/>
        </w:rPr>
        <w:t xml:space="preserve">Answer: </w:t>
      </w:r>
      <w:r>
        <w:t>The adjustable screw allows fine-tuning of the gap between the armature and the screw. This controls how easily the circuit completes and breaks, affecting the speed and tone of the bell. It can be adjusted to optimize the bell's performance.</w:t>
      </w:r>
    </w:p>
    <w:p/>
    <w:p>
      <w:r>
        <w:rPr>
          <w:b/>
          <w:color w:val="722F37"/>
        </w:rPr>
        <w:t xml:space="preserve">Q24. </w:t>
      </w:r>
      <w:r>
        <w:t>Give reason: Maglev trains can achieve very high speeds.</w:t>
      </w:r>
    </w:p>
    <w:p>
      <w:r>
        <w:rPr>
          <w:b/>
          <w:color w:val="006400"/>
        </w:rPr>
        <w:t xml:space="preserve">Answer: </w:t>
      </w:r>
      <w:r>
        <w:t>Maglev trains use electromagnets to levitate above the track, eliminating friction between wheels and rails. Without this friction, the only resistance is air resistance. The electromagnetic propulsion is also very efficient, allowing speeds over 600 km/h.</w:t>
      </w:r>
    </w:p>
    <w:p/>
    <w:p>
      <w:r>
        <w:rPr>
          <w:b/>
          <w:color w:val="722F37"/>
        </w:rPr>
        <w:t xml:space="preserve">Q25. </w:t>
      </w:r>
      <w:r>
        <w:t>Give reason: Halving the current in an electromagnet halves its strength.</w:t>
      </w:r>
    </w:p>
    <w:p>
      <w:r>
        <w:rPr>
          <w:b/>
          <w:color w:val="006400"/>
        </w:rPr>
        <w:t xml:space="preserve">Answer: </w:t>
      </w:r>
      <w:r>
        <w:t>The strength of an electromagnet is directly proportional to the current flowing through it. If current is halved, the magnetic field produced by each turn of wire is halved, resulting in half the overall magnetic strength.</w:t>
      </w:r>
    </w:p>
    <w:p/>
    <w:p>
      <w:r>
        <w:rPr>
          <w:b/>
          <w:color w:val="722F37"/>
        </w:rPr>
        <w:t xml:space="preserve">Q26. </w:t>
      </w:r>
      <w:r>
        <w:t>Give reason: A control experiment is needed when testing the electromagnet activity.</w:t>
      </w:r>
    </w:p>
    <w:p>
      <w:r>
        <w:rPr>
          <w:b/>
          <w:color w:val="006400"/>
        </w:rPr>
        <w:t xml:space="preserve">Answer: </w:t>
      </w:r>
      <w:r>
        <w:t>Without testing if the nail alone (without current) picks up paper clips, we cannot confirm that the current caused the magnetism. Some iron nails might already be slightly magnetized. A fair test requires comparing results with and without current to prove causation.</w:t>
      </w:r>
    </w:p>
    <w:p/>
    <w:p>
      <w:r>
        <w:rPr>
          <w:b/>
          <w:color w:val="722F37"/>
        </w:rPr>
        <w:t xml:space="preserve">Q27. </w:t>
      </w:r>
      <w:r>
        <w:t>Give reason: Reversing the battery connections in an electromagnet reverses its poles.</w:t>
      </w:r>
    </w:p>
    <w:p>
      <w:r>
        <w:rPr>
          <w:b/>
          <w:color w:val="006400"/>
        </w:rPr>
        <w:t xml:space="preserve">Answer: </w:t>
      </w:r>
      <w:r>
        <w:t>When battery connections are reversed, current flows in the opposite direction through the coil. The pole at each end depends on the direction of current flow (clockwise = south, anticlockwise = north). Reversing current reverses the direction at each end, swapping the poles.</w:t>
      </w:r>
    </w:p>
    <w:p/>
    <w:p>
      <w:r>
        <w:br w:type="page"/>
      </w:r>
    </w:p>
    <w:p>
      <w:pPr>
        <w:pStyle w:val="Heading2"/>
      </w:pPr>
      <w:r>
        <w:t>Differentiate Between (12 questions)</w:t>
      </w:r>
    </w:p>
    <w:p>
      <w:r>
        <w:rPr>
          <w:b/>
          <w:color w:val="722F37"/>
        </w:rPr>
        <w:t xml:space="preserve">Q1. </w:t>
      </w:r>
      <w:r>
        <w:t>Differentiate between Permanent Magnet and Temporary Magnet</w:t>
      </w:r>
    </w:p>
    <w:p>
      <w:r>
        <w:rPr>
          <w:b/>
          <w:color w:val="006400"/>
        </w:rPr>
        <w:t>Answer:</w:t>
      </w:r>
    </w:p>
    <w:p>
      <w:r>
        <w:t xml:space="preserve">   Magnetism retention:</w:t>
      </w:r>
    </w:p>
    <w:p>
      <w:r>
        <w:t xml:space="preserve">   • Permanent Magnet: Retains magnetic properties even without the influence of an external magnetic field</w:t>
      </w:r>
    </w:p>
    <w:p>
      <w:r>
        <w:t xml:space="preserve">   • Temporary Magnet: Behaves as magnet only in the presence of a strong magnetic field</w:t>
      </w:r>
    </w:p>
    <w:p>
      <w:r>
        <w:t xml:space="preserve">   Material type:</w:t>
      </w:r>
    </w:p>
    <w:p>
      <w:r>
        <w:t xml:space="preserve">   • Permanent Magnet: Usually made of hard materials</w:t>
      </w:r>
    </w:p>
    <w:p>
      <w:r>
        <w:t xml:space="preserve">   • Temporary Magnet: Usually made of soft materials</w:t>
      </w:r>
    </w:p>
    <w:p>
      <w:r>
        <w:t xml:space="preserve">   Control:</w:t>
      </w:r>
    </w:p>
    <w:p>
      <w:r>
        <w:t xml:space="preserve">   • Permanent Magnet: Cannot be switched on or off; magnetism is permanent</w:t>
      </w:r>
    </w:p>
    <w:p>
      <w:r>
        <w:t xml:space="preserve">   • Temporary Magnet: Can be controlled by switching current on or off</w:t>
      </w:r>
    </w:p>
    <w:p>
      <w:r>
        <w:t xml:space="preserve">   Examples:</w:t>
      </w:r>
    </w:p>
    <w:p>
      <w:r>
        <w:t xml:space="preserve">   • Permanent Magnet: 1. Bar magnet (used in compass)</w:t>
        <w:br/>
        <w:t>2. Horse-shoe magnet (used in motors)</w:t>
      </w:r>
    </w:p>
    <w:p>
      <w:r>
        <w:t xml:space="preserve">   • Temporary Magnet: 1. Electromagnet in electric bell</w:t>
        <w:br/>
        <w:t>2. Electromagnet in crane for lifting iron</w:t>
      </w:r>
    </w:p>
    <w:p/>
    <w:p>
      <w:r>
        <w:rPr>
          <w:b/>
          <w:color w:val="722F37"/>
        </w:rPr>
        <w:t xml:space="preserve">Q2. </w:t>
      </w:r>
      <w:r>
        <w:t>Differentiate between Electromagnet and Permanent Magnet</w:t>
      </w:r>
    </w:p>
    <w:p>
      <w:r>
        <w:rPr>
          <w:b/>
          <w:color w:val="006400"/>
        </w:rPr>
        <w:t>Answer:</w:t>
      </w:r>
    </w:p>
    <w:p>
      <w:r>
        <w:t xml:space="preserve">   Nature:</w:t>
      </w:r>
    </w:p>
    <w:p>
      <w:r>
        <w:t xml:space="preserve">   • Electromagnet: Temporary magnet - retains magnetism only when current flows</w:t>
      </w:r>
    </w:p>
    <w:p>
      <w:r>
        <w:t xml:space="preserve">   • Permanent Magnet: Permanent magnet - retains magnetism without any external source</w:t>
      </w:r>
    </w:p>
    <w:p>
      <w:r>
        <w:t xml:space="preserve">   Core material:</w:t>
      </w:r>
    </w:p>
    <w:p>
      <w:r>
        <w:t xml:space="preserve">   • Electromagnet: Made with soft iron core (soft material)</w:t>
      </w:r>
    </w:p>
    <w:p>
      <w:r>
        <w:t xml:space="preserve">   • Permanent Magnet: Made of hard materials like steel or alnico</w:t>
      </w:r>
    </w:p>
    <w:p>
      <w:r>
        <w:t xml:space="preserve">   Strength variation:</w:t>
      </w:r>
    </w:p>
    <w:p>
      <w:r>
        <w:t xml:space="preserve">   • Electromagnet: Strength can be increased by increasing current or number of turns</w:t>
      </w:r>
    </w:p>
    <w:p>
      <w:r>
        <w:t xml:space="preserve">   • Permanent Magnet: Strength is fixed and cannot be easily changed</w:t>
      </w:r>
    </w:p>
    <w:p>
      <w:r>
        <w:t xml:space="preserve">   Examples:</w:t>
      </w:r>
    </w:p>
    <w:p>
      <w:r>
        <w:t xml:space="preserve">   • Electromagnet: 1. Electromagnet in electric bell</w:t>
        <w:br/>
        <w:t>2. Electromagnet in MRI machine</w:t>
      </w:r>
    </w:p>
    <w:p>
      <w:r>
        <w:t xml:space="preserve">   • Permanent Magnet: 1. Fridge magnet</w:t>
        <w:br/>
        <w:t>2. Compass needle</w:t>
      </w:r>
    </w:p>
    <w:p/>
    <w:p>
      <w:r>
        <w:rPr>
          <w:b/>
          <w:color w:val="722F37"/>
        </w:rPr>
        <w:t xml:space="preserve">Q3. </w:t>
      </w:r>
      <w:r>
        <w:t>Differentiate between Bar-shaped Electromagnet and U-shaped Electromagnet</w:t>
      </w:r>
    </w:p>
    <w:p>
      <w:r>
        <w:rPr>
          <w:b/>
          <w:color w:val="006400"/>
        </w:rPr>
        <w:t>Answer:</w:t>
      </w:r>
    </w:p>
    <w:p>
      <w:r>
        <w:t xml:space="preserve">   Shape of core:</w:t>
      </w:r>
    </w:p>
    <w:p>
      <w:r>
        <w:t xml:space="preserve">   • Bar-shaped Electromagnet: Insulated copper wire wrapped around a bar-shaped soft iron core</w:t>
      </w:r>
    </w:p>
    <w:p>
      <w:r>
        <w:t xml:space="preserve">   • U-shaped Electromagnet: Insulated copper wire wrapped around a U-shaped soft iron core</w:t>
      </w:r>
    </w:p>
    <w:p>
      <w:r>
        <w:t xml:space="preserve">   Pole arrangement:</w:t>
      </w:r>
    </w:p>
    <w:p>
      <w:r>
        <w:t xml:space="preserve">   • Bar-shaped Electromagnet: North and south poles at the two opposite ends of the bar</w:t>
      </w:r>
    </w:p>
    <w:p>
      <w:r>
        <w:t xml:space="preserve">   • U-shaped Electromagnet: North and south poles at the two open ends of the U-shape</w:t>
      </w:r>
    </w:p>
    <w:p>
      <w:r>
        <w:t xml:space="preserve">   Magnetic field strength:</w:t>
      </w:r>
    </w:p>
    <w:p>
      <w:r>
        <w:t xml:space="preserve">   • Bar-shaped Electromagnet: Magnetic field is spread out at the ends</w:t>
      </w:r>
    </w:p>
    <w:p>
      <w:r>
        <w:t xml:space="preserve">   • U-shaped Electromagnet: Both poles are close together giving stronger combined field</w:t>
      </w:r>
    </w:p>
    <w:p>
      <w:r>
        <w:t xml:space="preserve">   Examples:</w:t>
      </w:r>
    </w:p>
    <w:p>
      <w:r>
        <w:t xml:space="preserve">   • Bar-shaped Electromagnet: 1. Electromagnet in simple circuits</w:t>
        <w:br/>
        <w:t>2. Solenoid in doorbell transformer</w:t>
      </w:r>
    </w:p>
    <w:p>
      <w:r>
        <w:t xml:space="preserve">   • U-shaped Electromagnet: 1. Electromagnet in electric bell</w:t>
        <w:br/>
        <w:t>2. Electromagnet in magnetic separators</w:t>
      </w:r>
    </w:p>
    <w:p/>
    <w:p>
      <w:r>
        <w:rPr>
          <w:b/>
          <w:color w:val="722F37"/>
        </w:rPr>
        <w:t xml:space="preserve">Q4. </w:t>
      </w:r>
      <w:r>
        <w:t>Differentiate between Soft Iron (Soft Material) and Steel/Hard Material</w:t>
      </w:r>
    </w:p>
    <w:p>
      <w:r>
        <w:rPr>
          <w:b/>
          <w:color w:val="006400"/>
        </w:rPr>
        <w:t>Answer:</w:t>
      </w:r>
    </w:p>
    <w:p>
      <w:r>
        <w:t xml:space="preserve">   Magnetization ease:</w:t>
      </w:r>
    </w:p>
    <w:p>
      <w:r>
        <w:t xml:space="preserve">   • Soft Iron (Soft Material): Gets magnetized easily when placed in a magnetic field</w:t>
      </w:r>
    </w:p>
    <w:p>
      <w:r>
        <w:t xml:space="preserve">   • Steel/Hard Material: More difficult to magnetize</w:t>
      </w:r>
    </w:p>
    <w:p>
      <w:r>
        <w:t xml:space="preserve">   Demagnetization:</w:t>
      </w:r>
    </w:p>
    <w:p>
      <w:r>
        <w:t xml:space="preserve">   • Soft Iron (Soft Material): Loses magnetism quickly when magnetic field is removed</w:t>
      </w:r>
    </w:p>
    <w:p>
      <w:r>
        <w:t xml:space="preserve">   • Steel/Hard Material: Retains magnetism for a long time even without external field</w:t>
      </w:r>
    </w:p>
    <w:p>
      <w:r>
        <w:t xml:space="preserve">   Use in magnets:</w:t>
      </w:r>
    </w:p>
    <w:p>
      <w:r>
        <w:t xml:space="preserve">   • Soft Iron (Soft Material): Used as core for temporary magnets like electromagnets</w:t>
      </w:r>
    </w:p>
    <w:p>
      <w:r>
        <w:t xml:space="preserve">   • Steel/Hard Material: Used for making permanent magnets</w:t>
      </w:r>
    </w:p>
    <w:p>
      <w:r>
        <w:t xml:space="preserve">   Examples:</w:t>
      </w:r>
    </w:p>
    <w:p>
      <w:r>
        <w:t xml:space="preserve">   • Soft Iron (Soft Material): 1. Soft iron core in transformer</w:t>
        <w:br/>
        <w:t>2. Soft iron core in electric bell</w:t>
      </w:r>
    </w:p>
    <w:p>
      <w:r>
        <w:t xml:space="preserve">   • Steel/Hard Material: 1. Steel bar magnet</w:t>
        <w:br/>
        <w:t>2. Alnico magnet in loudspeaker</w:t>
      </w:r>
    </w:p>
    <w:p/>
    <w:p>
      <w:r>
        <w:rPr>
          <w:b/>
          <w:color w:val="722F37"/>
        </w:rPr>
        <w:t xml:space="preserve">Q5. </w:t>
      </w:r>
      <w:r>
        <w:t>Differentiate between Electric Current Producing Magnetic Field and Electromagnetic Induction</w:t>
      </w:r>
    </w:p>
    <w:p>
      <w:r>
        <w:rPr>
          <w:b/>
          <w:color w:val="006400"/>
        </w:rPr>
        <w:t>Answer:</w:t>
      </w:r>
    </w:p>
    <w:p>
      <w:r>
        <w:t xml:space="preserve">   Definition:</w:t>
      </w:r>
    </w:p>
    <w:p>
      <w:r>
        <w:t xml:space="preserve">   • Electric Current Producing Magnetic Field: When electric current flows through a conductor, it produces a magnetic field around it</w:t>
      </w:r>
    </w:p>
    <w:p>
      <w:r>
        <w:t xml:space="preserve">   • Electromagnetic Induction: The phenomenon of producing electric current by changing magnetic lines of force</w:t>
      </w:r>
    </w:p>
    <w:p>
      <w:r>
        <w:t xml:space="preserve">   What is needed:</w:t>
      </w:r>
    </w:p>
    <w:p>
      <w:r>
        <w:t xml:space="preserve">   • Electric Current Producing Magnetic Field: Requires electric current to flow</w:t>
      </w:r>
    </w:p>
    <w:p>
      <w:r>
        <w:t xml:space="preserve">   • Electromagnetic Induction: Requires change in magnetic lines of force</w:t>
      </w:r>
    </w:p>
    <w:p>
      <w:r>
        <w:t xml:space="preserve">   What is produced:</w:t>
      </w:r>
    </w:p>
    <w:p>
      <w:r>
        <w:t xml:space="preserve">   • Electric Current Producing Magnetic Field: Magnetic field is produced from electric current</w:t>
      </w:r>
    </w:p>
    <w:p>
      <w:r>
        <w:t xml:space="preserve">   • Electromagnetic Induction: Induced current is produced from changing magnetic field</w:t>
      </w:r>
    </w:p>
    <w:p>
      <w:r>
        <w:t xml:space="preserve">   Examples:</w:t>
      </w:r>
    </w:p>
    <w:p>
      <w:r>
        <w:t xml:space="preserve">   • Electric Current Producing Magnetic Field: 1. Electromagnet producing magnetic field</w:t>
        <w:br/>
        <w:t>2. Current in wire deflecting compass needle</w:t>
      </w:r>
    </w:p>
    <w:p>
      <w:r>
        <w:t xml:space="preserve">   • Electromagnetic Induction: 1. Moving magnet near coil produces current</w:t>
        <w:br/>
        <w:t>2. Generator producing electricity</w:t>
      </w:r>
    </w:p>
    <w:p/>
    <w:p>
      <w:r>
        <w:rPr>
          <w:b/>
          <w:color w:val="722F37"/>
        </w:rPr>
        <w:t xml:space="preserve">Q6. </w:t>
      </w:r>
      <w:r>
        <w:t>Differentiate between Clockwise Current Flow (at electromagnet end) and Anticlockwise Current Flow (at electromagnet end)</w:t>
      </w:r>
    </w:p>
    <w:p>
      <w:r>
        <w:rPr>
          <w:b/>
          <w:color w:val="006400"/>
        </w:rPr>
        <w:t>Answer:</w:t>
      </w:r>
    </w:p>
    <w:p>
      <w:r>
        <w:t xml:space="preserve">   Pole formed:</w:t>
      </w:r>
    </w:p>
    <w:p>
      <w:r>
        <w:t xml:space="preserve">   • Clockwise Current Flow (at electromagnet end): The end acts as SOUTH pole</w:t>
      </w:r>
    </w:p>
    <w:p>
      <w:r>
        <w:t xml:space="preserve">   • Anticlockwise Current Flow (at electromagnet end): The end acts as NORTH pole</w:t>
      </w:r>
    </w:p>
    <w:p>
      <w:r>
        <w:t xml:space="preserve">   Rule to remember:</w:t>
      </w:r>
    </w:p>
    <w:p>
      <w:r>
        <w:t xml:space="preserve">   • Clockwise Current Flow (at electromagnet end): Clockwise = South (both have 'S' sound)</w:t>
      </w:r>
    </w:p>
    <w:p>
      <w:r>
        <w:t xml:space="preserve">   • Anticlockwise Current Flow (at electromagnet end): Anticlockwise = North</w:t>
      </w:r>
    </w:p>
    <w:p>
      <w:r>
        <w:t xml:space="preserve">   Magnetic field lines:</w:t>
      </w:r>
    </w:p>
    <w:p>
      <w:r>
        <w:t xml:space="preserve">   • Clockwise Current Flow (at electromagnet end): Field lines enter at this end</w:t>
      </w:r>
    </w:p>
    <w:p>
      <w:r>
        <w:t xml:space="preserve">   • Anticlockwise Current Flow (at electromagnet end): Field lines emerge from this end</w:t>
      </w:r>
    </w:p>
    <w:p>
      <w:r>
        <w:t xml:space="preserve">   Examples:</w:t>
      </w:r>
    </w:p>
    <w:p>
      <w:r>
        <w:t xml:space="preserve">   • Clockwise Current Flow (at electromagnet end): 1. South pole of solenoid when viewed from front</w:t>
        <w:br/>
        <w:t>2. Entry point of field lines in bar magnet</w:t>
      </w:r>
    </w:p>
    <w:p>
      <w:r>
        <w:t xml:space="preserve">   • Anticlockwise Current Flow (at electromagnet end): 1. North pole of solenoid when viewed from front</w:t>
        <w:br/>
        <w:t>2. Exit point of field lines in bar magnet</w:t>
      </w:r>
    </w:p>
    <w:p/>
    <w:p>
      <w:r>
        <w:rPr>
          <w:b/>
          <w:color w:val="722F37"/>
        </w:rPr>
        <w:t xml:space="preserve">Q7. </w:t>
      </w:r>
      <w:r>
        <w:t>Differentiate between Electric Generator and Electric Motor</w:t>
      </w:r>
    </w:p>
    <w:p>
      <w:r>
        <w:rPr>
          <w:b/>
          <w:color w:val="006400"/>
        </w:rPr>
        <w:t>Answer:</w:t>
      </w:r>
    </w:p>
    <w:p>
      <w:r>
        <w:t xml:space="preserve">   Energy conversion:</w:t>
      </w:r>
    </w:p>
    <w:p>
      <w:r>
        <w:t xml:space="preserve">   • Electric Generator: Converts mechanical energy to electrical energy</w:t>
      </w:r>
    </w:p>
    <w:p>
      <w:r>
        <w:t xml:space="preserve">   • Electric Motor: Converts electrical energy to mechanical energy</w:t>
      </w:r>
    </w:p>
    <w:p>
      <w:r>
        <w:t xml:space="preserve">   Working principle:</w:t>
      </w:r>
    </w:p>
    <w:p>
      <w:r>
        <w:t xml:space="preserve">   • Electric Generator: Works on electromagnetic induction</w:t>
      </w:r>
    </w:p>
    <w:p>
      <w:r>
        <w:t xml:space="preserve">   • Electric Motor: Works on magnetic effect of current</w:t>
      </w:r>
    </w:p>
    <w:p>
      <w:r>
        <w:t xml:space="preserve">   Input/Output:</w:t>
      </w:r>
    </w:p>
    <w:p>
      <w:r>
        <w:t xml:space="preserve">   • Electric Generator: Receives rotation (mechanical), produces electricity</w:t>
      </w:r>
    </w:p>
    <w:p>
      <w:r>
        <w:t xml:space="preserve">   • Electric Motor: Receives electricity, produces rotation (mechanical)</w:t>
      </w:r>
    </w:p>
    <w:p>
      <w:r>
        <w:t xml:space="preserve">   Examples:</w:t>
      </w:r>
    </w:p>
    <w:p>
      <w:r>
        <w:t xml:space="preserve">   • Electric Generator: 1. Power plant generator</w:t>
        <w:br/>
        <w:t>2. Bicycle dynamo for headlight</w:t>
      </w:r>
    </w:p>
    <w:p>
      <w:r>
        <w:t xml:space="preserve">   • Electric Motor: 1. Ceiling fan motor</w:t>
        <w:br/>
        <w:t>2. Electric car motor</w:t>
      </w:r>
    </w:p>
    <w:p/>
    <w:p>
      <w:r>
        <w:rPr>
          <w:b/>
          <w:color w:val="722F37"/>
        </w:rPr>
        <w:t xml:space="preserve">Q8. </w:t>
      </w:r>
      <w:r>
        <w:t>Differentiate between Direct Current (DC) and Alternating Current (AC)</w:t>
      </w:r>
    </w:p>
    <w:p>
      <w:r>
        <w:rPr>
          <w:b/>
          <w:color w:val="006400"/>
        </w:rPr>
        <w:t>Answer:</w:t>
      </w:r>
    </w:p>
    <w:p>
      <w:r>
        <w:t xml:space="preserve">   Direction of flow:</w:t>
      </w:r>
    </w:p>
    <w:p>
      <w:r>
        <w:t xml:space="preserve">   • Direct Current (DC): Flows in one direction only</w:t>
      </w:r>
    </w:p>
    <w:p>
      <w:r>
        <w:t xml:space="preserve">   • Alternating Current (AC): Continuously changes direction periodically</w:t>
      </w:r>
    </w:p>
    <w:p>
      <w:r>
        <w:t xml:space="preserve">   Magnetic field produced:</w:t>
      </w:r>
    </w:p>
    <w:p>
      <w:r>
        <w:t xml:space="preserve">   • Direct Current (DC): Creates constant magnetic field</w:t>
      </w:r>
    </w:p>
    <w:p>
      <w:r>
        <w:t xml:space="preserve">   • Alternating Current (AC): Creates continuously changing magnetic field</w:t>
      </w:r>
    </w:p>
    <w:p>
      <w:r>
        <w:t xml:space="preserve">   Use in transformers:</w:t>
      </w:r>
    </w:p>
    <w:p>
      <w:r>
        <w:t xml:space="preserve">   • Direct Current (DC): Cannot work with transformers</w:t>
      </w:r>
    </w:p>
    <w:p>
      <w:r>
        <w:t xml:space="preserve">   • Alternating Current (AC): Required for transformers to work</w:t>
      </w:r>
    </w:p>
    <w:p>
      <w:r>
        <w:t xml:space="preserve">   Examples:</w:t>
      </w:r>
    </w:p>
    <w:p>
      <w:r>
        <w:t xml:space="preserve">   • Direct Current (DC): 1. Current from dry cell battery</w:t>
        <w:br/>
        <w:t>2. Current from car battery</w:t>
      </w:r>
    </w:p>
    <w:p>
      <w:r>
        <w:t xml:space="preserve">   • Alternating Current (AC): 1. Current from wall socket at home</w:t>
        <w:br/>
        <w:t>2. Current from power generators</w:t>
      </w:r>
    </w:p>
    <w:p/>
    <w:p>
      <w:r>
        <w:rPr>
          <w:b/>
          <w:color w:val="722F37"/>
        </w:rPr>
        <w:t xml:space="preserve">Q9. </w:t>
      </w:r>
      <w:r>
        <w:t>Differentiate between Galvanometer and Ammeter</w:t>
      </w:r>
    </w:p>
    <w:p>
      <w:r>
        <w:rPr>
          <w:b/>
          <w:color w:val="006400"/>
        </w:rPr>
        <w:t>Answer:</w:t>
      </w:r>
    </w:p>
    <w:p>
      <w:r>
        <w:t xml:space="preserve">   Sensitivity:</w:t>
      </w:r>
    </w:p>
    <w:p>
      <w:r>
        <w:t xml:space="preserve">   • Galvanometer: Highly sensitive - can detect very small currents</w:t>
      </w:r>
    </w:p>
    <w:p>
      <w:r>
        <w:t xml:space="preserve">   • Ammeter: Less sensitive - designed for larger currents</w:t>
      </w:r>
    </w:p>
    <w:p>
      <w:r>
        <w:t xml:space="preserve">   Purpose:</w:t>
      </w:r>
    </w:p>
    <w:p>
      <w:r>
        <w:t xml:space="preserve">   • Galvanometer: Used to detect presence and direction of current</w:t>
      </w:r>
    </w:p>
    <w:p>
      <w:r>
        <w:t xml:space="preserve">   • Ammeter: Used to measure the magnitude of current</w:t>
      </w:r>
    </w:p>
    <w:p>
      <w:r>
        <w:t xml:space="preserve">   Use in experiments:</w:t>
      </w:r>
    </w:p>
    <w:p>
      <w:r>
        <w:t xml:space="preserve">   • Galvanometer: Preferred for detecting small induced currents</w:t>
      </w:r>
    </w:p>
    <w:p>
      <w:r>
        <w:t xml:space="preserve">   • Ammeter: May not show deflection for small induced currents</w:t>
      </w:r>
    </w:p>
    <w:p>
      <w:r>
        <w:t xml:space="preserve">   Examples:</w:t>
      </w:r>
    </w:p>
    <w:p>
      <w:r>
        <w:t xml:space="preserve">   • Galvanometer: 1. Galvanometer in electromagnetic induction experiment</w:t>
        <w:br/>
        <w:t>2. Galvanometer in physics lab circuits</w:t>
      </w:r>
    </w:p>
    <w:p>
      <w:r>
        <w:t xml:space="preserve">   • Ammeter: 1. Ammeter in home circuit panel</w:t>
        <w:br/>
        <w:t>2. Ammeter in car dashboard</w:t>
      </w:r>
    </w:p>
    <w:p/>
    <w:p>
      <w:r>
        <w:rPr>
          <w:b/>
          <w:color w:val="722F37"/>
        </w:rPr>
        <w:t xml:space="preserve">Q10. </w:t>
      </w:r>
      <w:r>
        <w:t>Differentiate between Low Retentivity (Soft Materials) and High Retentivity (Hard Materials)</w:t>
      </w:r>
    </w:p>
    <w:p>
      <w:r>
        <w:rPr>
          <w:b/>
          <w:color w:val="006400"/>
        </w:rPr>
        <w:t>Answer:</w:t>
      </w:r>
    </w:p>
    <w:p>
      <w:r>
        <w:t xml:space="preserve">   Definition:</w:t>
      </w:r>
    </w:p>
    <w:p>
      <w:r>
        <w:t xml:space="preserve">   • Low Retentivity (Soft Materials): Cannot retain magnetism after magnetizing force is removed</w:t>
      </w:r>
    </w:p>
    <w:p>
      <w:r>
        <w:t xml:space="preserve">   • High Retentivity (Hard Materials): Retains magnetism even after magnetizing force is removed</w:t>
      </w:r>
    </w:p>
    <w:p>
      <w:r>
        <w:t xml:space="preserve">   Ease of magnetization:</w:t>
      </w:r>
    </w:p>
    <w:p>
      <w:r>
        <w:t xml:space="preserve">   • Low Retentivity (Soft Materials): Easy to magnetize</w:t>
      </w:r>
    </w:p>
    <w:p>
      <w:r>
        <w:t xml:space="preserve">   • High Retentivity (Hard Materials): Difficult to magnetize but stays magnetized longer</w:t>
      </w:r>
    </w:p>
    <w:p>
      <w:r>
        <w:t xml:space="preserve">   Use:</w:t>
      </w:r>
    </w:p>
    <w:p>
      <w:r>
        <w:t xml:space="preserve">   • Low Retentivity (Soft Materials): Used for making temporary magnets (electromagnets)</w:t>
      </w:r>
    </w:p>
    <w:p>
      <w:r>
        <w:t xml:space="preserve">   • High Retentivity (Hard Materials): Used for making permanent magnets</w:t>
      </w:r>
    </w:p>
    <w:p>
      <w:r>
        <w:t xml:space="preserve">   Examples:</w:t>
      </w:r>
    </w:p>
    <w:p>
      <w:r>
        <w:t xml:space="preserve">   • Low Retentivity (Soft Materials): 1. Soft iron in transformer core</w:t>
        <w:br/>
        <w:t>2. Soft iron in electromagnet core</w:t>
      </w:r>
    </w:p>
    <w:p>
      <w:r>
        <w:t xml:space="preserve">   • High Retentivity (Hard Materials): 1. Steel in bar magnets</w:t>
        <w:br/>
        <w:t>2. Alnico in loudspeaker magnets</w:t>
      </w:r>
    </w:p>
    <w:p/>
    <w:p>
      <w:r>
        <w:rPr>
          <w:b/>
          <w:color w:val="722F37"/>
        </w:rPr>
        <w:t xml:space="preserve">Q11. </w:t>
      </w:r>
      <w:r>
        <w:t>Differentiate between Electromagnetic Induction and Electromagnetism</w:t>
      </w:r>
    </w:p>
    <w:p>
      <w:r>
        <w:rPr>
          <w:b/>
          <w:color w:val="006400"/>
        </w:rPr>
        <w:t>Answer:</w:t>
      </w:r>
    </w:p>
    <w:p>
      <w:r>
        <w:t xml:space="preserve">   Definition:</w:t>
      </w:r>
    </w:p>
    <w:p>
      <w:r>
        <w:t xml:space="preserve">   • Electromagnetic Induction: Producing electric current from changing magnetic field</w:t>
      </w:r>
    </w:p>
    <w:p>
      <w:r>
        <w:t xml:space="preserve">   • Electromagnetism: Branch of physics dealing with magnetic effect of electric current</w:t>
      </w:r>
    </w:p>
    <w:p>
      <w:r>
        <w:t xml:space="preserve">   Process:</w:t>
      </w:r>
    </w:p>
    <w:p>
      <w:r>
        <w:t xml:space="preserve">   • Electromagnetic Induction: Magnetism produces electricity</w:t>
      </w:r>
    </w:p>
    <w:p>
      <w:r>
        <w:t xml:space="preserve">   • Electromagnetism: Electricity produces magnetism</w:t>
      </w:r>
    </w:p>
    <w:p>
      <w:r>
        <w:t xml:space="preserve">   Requirements:</w:t>
      </w:r>
    </w:p>
    <w:p>
      <w:r>
        <w:t xml:space="preserve">   • Electromagnetic Induction: Requires changing magnetic field and a conductor</w:t>
      </w:r>
    </w:p>
    <w:p>
      <w:r>
        <w:t xml:space="preserve">   • Electromagnetism: Requires electric current flowing through conductor</w:t>
      </w:r>
    </w:p>
    <w:p>
      <w:r>
        <w:t xml:space="preserve">   Examples:</w:t>
      </w:r>
    </w:p>
    <w:p>
      <w:r>
        <w:t xml:space="preserve">   • Electromagnetic Induction: 1. Generator producing electricity</w:t>
        <w:br/>
        <w:t>2. Transformer transferring power</w:t>
      </w:r>
    </w:p>
    <w:p>
      <w:r>
        <w:t xml:space="preserve">   • Electromagnetism: 1. Electromagnet lifting iron scraps</w:t>
        <w:br/>
        <w:t>2. Electric bell using electromagnet</w:t>
      </w:r>
    </w:p>
    <w:p/>
    <w:p>
      <w:r>
        <w:rPr>
          <w:b/>
          <w:color w:val="722F37"/>
        </w:rPr>
        <w:t xml:space="preserve">Q12. </w:t>
      </w:r>
      <w:r>
        <w:t>Differentiate between Make (Circuit Complete) and Break (Circuit Open)</w:t>
      </w:r>
    </w:p>
    <w:p>
      <w:r>
        <w:rPr>
          <w:b/>
          <w:color w:val="006400"/>
        </w:rPr>
        <w:t>Answer:</w:t>
      </w:r>
    </w:p>
    <w:p>
      <w:r>
        <w:t xml:space="preserve">   Definition:</w:t>
      </w:r>
    </w:p>
    <w:p>
      <w:r>
        <w:t xml:space="preserve">   • Make (Circuit Complete): Circuit is complete - current flows through</w:t>
      </w:r>
    </w:p>
    <w:p>
      <w:r>
        <w:t xml:space="preserve">   • Break (Circuit Open): Circuit is broken - current cannot flow</w:t>
      </w:r>
    </w:p>
    <w:p>
      <w:r>
        <w:t xml:space="preserve">   In electric bell:</w:t>
      </w:r>
    </w:p>
    <w:p>
      <w:r>
        <w:t xml:space="preserve">   • Make (Circuit Complete): Armature touches contact screw</w:t>
      </w:r>
    </w:p>
    <w:p>
      <w:r>
        <w:t xml:space="preserve">   • Break (Circuit Open): Armature moves away from contact screw</w:t>
      </w:r>
    </w:p>
    <w:p>
      <w:r>
        <w:t xml:space="preserve">   Effect on electromagnet:</w:t>
      </w:r>
    </w:p>
    <w:p>
      <w:r>
        <w:t xml:space="preserve">   • Make (Circuit Complete): Electromagnet gets magnetized</w:t>
      </w:r>
    </w:p>
    <w:p>
      <w:r>
        <w:t xml:space="preserve">   • Break (Circuit Open): Electromagnet loses magnetism</w:t>
      </w:r>
    </w:p>
    <w:p>
      <w:r>
        <w:t xml:space="preserve">   Examples:</w:t>
      </w:r>
    </w:p>
    <w:p>
      <w:r>
        <w:t xml:space="preserve">   • Make (Circuit Complete): 1. Light switch in ON position</w:t>
        <w:br/>
        <w:t>2. Contact screw touching armature in bell</w:t>
      </w:r>
    </w:p>
    <w:p>
      <w:r>
        <w:t xml:space="preserve">   • Break (Circuit Open): 1. Light switch in OFF position</w:t>
        <w:br/>
        <w:t>2. Armature pulled away from contact screw</w:t>
      </w:r>
    </w:p>
    <w:p/>
    <w:p>
      <w:r>
        <w:br w:type="page"/>
      </w:r>
    </w:p>
    <w:p>
      <w:pPr>
        <w:pStyle w:val="Heading2"/>
      </w:pPr>
      <w:r>
        <w:t>Numerical Problems (15 questions)</w:t>
      </w:r>
    </w:p>
    <w:p>
      <w:r>
        <w:rPr>
          <w:b/>
          <w:color w:val="722F37"/>
        </w:rPr>
        <w:t xml:space="preserve">Q1. </w:t>
      </w:r>
      <w:r>
        <w:t>An electromagnet is made by winding 500 turns of wire around an iron core. If the current flowing is 2 A, what happens to the magnetic strength if the current is doubled?</w:t>
      </w:r>
    </w:p>
    <w:p>
      <w:r>
        <w:rPr>
          <w:b/>
        </w:rPr>
        <w:t xml:space="preserve">Formula: </w:t>
      </w:r>
      <w:r>
        <w:t>B ∝ nI (magnetic field strength)</w:t>
      </w:r>
    </w:p>
    <w:p>
      <w:r>
        <w:rPr>
          <w:b/>
          <w:color w:val="006400"/>
        </w:rPr>
        <w:t xml:space="preserve">Final Answer: </w:t>
      </w:r>
      <w:r>
        <w:t>**Given:**</w:t>
        <w:br/>
        <w:t>- Number of turns (N) = 500</w:t>
        <w:br/>
        <w:t>- Initial current (I₁) = 2 A</w:t>
        <w:br/>
        <w:t>- Final current (I₂) = 4 A (doubled)</w:t>
        <w:br/>
        <w:br/>
        <w:t>**Concept:**</w:t>
        <w:br/>
        <w:t>Magnetic field strength of an electromagnet is directly proportional to:</w:t>
        <w:br/>
        <w:t>- Current (I)</w:t>
        <w:br/>
        <w:t>- Number of turns per unit length (n)</w:t>
        <w:br/>
        <w:br/>
        <w:t>B ∝ nI</w:t>
        <w:br/>
        <w:br/>
        <w:t>**Solution:**</w:t>
        <w:br/>
        <w:t>Since B ∝ I, when current doubles:</w:t>
        <w:br/>
        <w:t>B₂/B₁ = I₂/I₁ = 4/2 = 2</w:t>
        <w:br/>
        <w:br/>
        <w:t>**Answer:** The magnetic strength doubles when current is doubled.</w:t>
      </w:r>
    </w:p>
    <w:p/>
    <w:p>
      <w:r>
        <w:rPr>
          <w:b/>
          <w:color w:val="722F37"/>
        </w:rPr>
        <w:t xml:space="preserve">Q2. </w:t>
      </w:r>
      <w:r>
        <w:t>An electromagnet has 200 turns wound on a 10 cm long core. Calculate the number of turns per unit length.</w:t>
      </w:r>
    </w:p>
    <w:p>
      <w:r>
        <w:rPr>
          <w:b/>
        </w:rPr>
        <w:t xml:space="preserve">Formula: </w:t>
      </w:r>
      <w:r>
        <w:t>n = N/l</w:t>
      </w:r>
    </w:p>
    <w:p>
      <w:r>
        <w:rPr>
          <w:b/>
          <w:color w:val="006400"/>
        </w:rPr>
        <w:t xml:space="preserve">Final Answer: </w:t>
      </w:r>
      <w:r>
        <w:t>**Given:**</w:t>
        <w:br/>
        <w:t>- Total turns (N) = 200</w:t>
        <w:br/>
        <w:t>- Length (l) = 10 cm = 0.1 m</w:t>
        <w:br/>
        <w:br/>
        <w:t>**Formula:**</w:t>
        <w:br/>
        <w:t>n = N/l (turns per unit length)</w:t>
        <w:br/>
        <w:br/>
        <w:t>**Solution:**</w:t>
        <w:br/>
        <w:t>n = 200/0.1 = 2000 turns/m</w:t>
        <w:br/>
        <w:br/>
        <w:t>**Answer:** Number of turns per unit length = 2000 turns per metre</w:t>
      </w:r>
    </w:p>
    <w:p/>
    <w:p>
      <w:r>
        <w:rPr>
          <w:b/>
          <w:color w:val="722F37"/>
        </w:rPr>
        <w:t xml:space="preserve">Q3. </w:t>
      </w:r>
      <w:r>
        <w:t>An electromagnet with 100 turns per cm carries a current of 3 A. If the number of turns is increased to 150 per cm with the same current, by what factor does the magnetic field strength change?</w:t>
      </w:r>
    </w:p>
    <w:p>
      <w:r>
        <w:rPr>
          <w:b/>
        </w:rPr>
        <w:t xml:space="preserve">Formula: </w:t>
      </w:r>
      <w:r>
        <w:t>B ∝ n at constant I</w:t>
      </w:r>
    </w:p>
    <w:p>
      <w:r>
        <w:rPr>
          <w:b/>
          <w:color w:val="006400"/>
        </w:rPr>
        <w:t xml:space="preserve">Final Answer: </w:t>
      </w:r>
      <w:r>
        <w:t>**Given:**</w:t>
        <w:br/>
        <w:t>- Initial turns per cm (n₁) = 100</w:t>
        <w:br/>
        <w:t>- Final turns per cm (n₂) = 150</w:t>
        <w:br/>
        <w:t>- Current (I) = 3 A (same)</w:t>
        <w:br/>
        <w:br/>
        <w:t>**Solution:**</w:t>
        <w:br/>
        <w:t>B ∝ n (at constant current)</w:t>
        <w:br/>
        <w:br/>
        <w:t>Factor = n₂/n₁ = 150/100 = 1.5</w:t>
        <w:br/>
        <w:br/>
        <w:t>**Answer:** Magnetic field strength increases by a factor of 1.5 (becomes 1.5 times)</w:t>
      </w:r>
    </w:p>
    <w:p/>
    <w:p>
      <w:r>
        <w:rPr>
          <w:b/>
          <w:color w:val="722F37"/>
        </w:rPr>
        <w:t xml:space="preserve">Q4. </w:t>
      </w:r>
      <w:r>
        <w:t>An electric bell rings 10 times per second. What is the frequency of the make-and-break mechanism?</w:t>
      </w:r>
    </w:p>
    <w:p>
      <w:r>
        <w:rPr>
          <w:b/>
        </w:rPr>
        <w:t xml:space="preserve">Formula: </w:t>
      </w:r>
      <w:r>
        <w:t>Frequency = cycles per second</w:t>
      </w:r>
    </w:p>
    <w:p>
      <w:r>
        <w:rPr>
          <w:b/>
          <w:color w:val="006400"/>
        </w:rPr>
        <w:t xml:space="preserve">Final Answer: </w:t>
      </w:r>
      <w:r>
        <w:t>**Given:**</w:t>
        <w:br/>
        <w:t>- Rings per second = 10</w:t>
        <w:br/>
        <w:br/>
        <w:t>**Solution:**</w:t>
        <w:br/>
        <w:t>Each ring corresponds to one complete cycle of the make-and-break mechanism.</w:t>
        <w:br/>
        <w:br/>
        <w:t>Frequency = Number of cycles per second = 10 Hz</w:t>
        <w:br/>
        <w:br/>
        <w:t>**Answer:** Frequency = 10 Hz</w:t>
      </w:r>
    </w:p>
    <w:p/>
    <w:p>
      <w:r>
        <w:rPr>
          <w:b/>
          <w:color w:val="722F37"/>
        </w:rPr>
        <w:t xml:space="preserve">Q5. </w:t>
      </w:r>
      <w:r>
        <w:t>An electromagnet picks up 50 paper clips when the current is 1 A. Approximately how many paper clips can it pick up if the current is increased to 2 A? (Assume direct proportionality)</w:t>
      </w:r>
    </w:p>
    <w:p>
      <w:r>
        <w:rPr>
          <w:b/>
        </w:rPr>
        <w:t xml:space="preserve">Formula: </w:t>
      </w:r>
      <w:r>
        <w:t>Lifting capacity ∝ I</w:t>
      </w:r>
    </w:p>
    <w:p>
      <w:r>
        <w:rPr>
          <w:b/>
          <w:color w:val="006400"/>
        </w:rPr>
        <w:t xml:space="preserve">Final Answer: </w:t>
      </w:r>
      <w:r>
        <w:t>**Given:**</w:t>
        <w:br/>
        <w:t>- Paper clips at 1 A = 50</w:t>
        <w:br/>
        <w:t>- New current = 2 A</w:t>
        <w:br/>
        <w:br/>
        <w:t>**Concept:**</w:t>
        <w:br/>
        <w:t>Magnetic strength ∝ Current</w:t>
        <w:br/>
        <w:t>Lifting capacity ∝ Magnetic strength</w:t>
        <w:br/>
        <w:t>So, Lifting capacity ∝ Current</w:t>
        <w:br/>
        <w:br/>
        <w:t>**Solution:**</w:t>
        <w:br/>
        <w:t>At 2 A: Paper clips = 50 × (2/1) = 100</w:t>
        <w:br/>
        <w:br/>
        <w:t>**Answer:** Approximately 100 paper clips (assuming direct proportionality)</w:t>
      </w:r>
    </w:p>
    <w:p/>
    <w:p>
      <w:r>
        <w:rPr>
          <w:b/>
          <w:color w:val="722F37"/>
        </w:rPr>
        <w:t xml:space="preserve">Q6. </w:t>
      </w:r>
      <w:r>
        <w:t>A solenoid has 1000 turns and is 50 cm long. Calculate the number of turns per metre.</w:t>
      </w:r>
    </w:p>
    <w:p>
      <w:r>
        <w:rPr>
          <w:b/>
        </w:rPr>
        <w:t xml:space="preserve">Formula: </w:t>
      </w:r>
      <w:r>
        <w:t>n = N/l</w:t>
      </w:r>
    </w:p>
    <w:p>
      <w:r>
        <w:rPr>
          <w:b/>
          <w:color w:val="006400"/>
        </w:rPr>
        <w:t xml:space="preserve">Final Answer: </w:t>
      </w:r>
      <w:r>
        <w:t>**Given:**</w:t>
        <w:br/>
        <w:t>- Total turns (N) = 1000</w:t>
        <w:br/>
        <w:t>- Length (l) = 50 cm = 0.5 m</w:t>
        <w:br/>
        <w:br/>
        <w:t>**Formula:**</w:t>
        <w:br/>
        <w:t>n = N/l</w:t>
        <w:br/>
        <w:br/>
        <w:t>**Solution:**</w:t>
        <w:br/>
        <w:t>n = 1000/0.5 = 2000 turns/m</w:t>
        <w:br/>
        <w:br/>
        <w:t>**Answer:** Turns per metre = 2000</w:t>
      </w:r>
    </w:p>
    <w:p/>
    <w:p>
      <w:r>
        <w:rPr>
          <w:b/>
          <w:color w:val="722F37"/>
        </w:rPr>
        <w:t xml:space="preserve">Q7. </w:t>
      </w:r>
      <w:r>
        <w:t>An electromagnet is wound with a wire of certain length having 400 turns. If the same wire is rewound with 800 turns on a shorter core, what happens to the magnetic field strength (assuming same current)?</w:t>
      </w:r>
    </w:p>
    <w:p>
      <w:r>
        <w:rPr>
          <w:b/>
        </w:rPr>
        <w:t xml:space="preserve">Formula: </w:t>
      </w:r>
      <w:r>
        <w:t>B ∝ n = N/l</w:t>
      </w:r>
    </w:p>
    <w:p>
      <w:r>
        <w:rPr>
          <w:b/>
          <w:color w:val="006400"/>
        </w:rPr>
        <w:t xml:space="preserve">Final Answer: </w:t>
      </w:r>
      <w:r>
        <w:t>**Given:**</w:t>
        <w:br/>
        <w:t>- Initial turns (N₁) = 400</w:t>
        <w:br/>
        <w:t>- Final turns (N₂) = 800</w:t>
        <w:br/>
        <w:t>- Same wire length means shorter core for more turns</w:t>
        <w:br/>
        <w:br/>
        <w:t>**Solution:**</w:t>
        <w:br/>
        <w:t>B ∝ n (turns per unit length)</w:t>
        <w:br/>
        <w:br/>
        <w:t>If same wire gives 800 turns on shorter core:</w:t>
        <w:br/>
        <w:t>- N doubles: factor of 2</w:t>
        <w:br/>
        <w:t>- l halves (approximately): factor of 2</w:t>
        <w:br/>
        <w:t>- n = N/l increases by factor of 4</w:t>
        <w:br/>
        <w:br/>
        <w:t>**Answer:** Magnetic field strength increases approximately 4 times (both more turns and shorter length increase n)</w:t>
      </w:r>
    </w:p>
    <w:p/>
    <w:p>
      <w:r>
        <w:rPr>
          <w:b/>
          <w:color w:val="722F37"/>
        </w:rPr>
        <w:t xml:space="preserve">Q8. </w:t>
      </w:r>
      <w:r>
        <w:t>A crane electromagnet operates at 200 V and draws a current of 50 A. Calculate the power consumed by the electromagnet.</w:t>
      </w:r>
    </w:p>
    <w:p>
      <w:r>
        <w:rPr>
          <w:b/>
        </w:rPr>
        <w:t xml:space="preserve">Formula: </w:t>
      </w:r>
      <w:r>
        <w:t>P = V × I</w:t>
      </w:r>
    </w:p>
    <w:p>
      <w:r>
        <w:rPr>
          <w:b/>
          <w:color w:val="006400"/>
        </w:rPr>
        <w:t xml:space="preserve">Final Answer: </w:t>
      </w:r>
      <w:r>
        <w:t>**Given:**</w:t>
        <w:br/>
        <w:t>- Voltage (V) = 200 V</w:t>
        <w:br/>
        <w:t>- Current (I) = 50 A</w:t>
        <w:br/>
        <w:br/>
        <w:t>**Formula:**</w:t>
        <w:br/>
        <w:t>P = V × I</w:t>
        <w:br/>
        <w:br/>
        <w:t>**Solution:**</w:t>
        <w:br/>
        <w:t>P = 200 × 50 = 10,000 W = 10 kW</w:t>
        <w:br/>
        <w:br/>
        <w:t>**Answer:** Power consumed = 10,000 W (10 kW)</w:t>
      </w:r>
    </w:p>
    <w:p/>
    <w:p>
      <w:r>
        <w:rPr>
          <w:b/>
          <w:color w:val="722F37"/>
        </w:rPr>
        <w:t xml:space="preserve">Q9. </w:t>
      </w:r>
      <w:r>
        <w:t>An electromagnet coil has a resistance of 5 Ω and is connected to a 20 V supply. Calculate: (a) Current flowing, (b) Power consumed, (c) Heat produced in 10 minutes.</w:t>
      </w:r>
    </w:p>
    <w:p>
      <w:r>
        <w:rPr>
          <w:b/>
        </w:rPr>
        <w:t xml:space="preserve">Formula: </w:t>
      </w:r>
      <w:r>
        <w:t>I = V/R; P = VI; H = Pt</w:t>
      </w:r>
    </w:p>
    <w:p>
      <w:r>
        <w:rPr>
          <w:b/>
          <w:color w:val="006400"/>
        </w:rPr>
        <w:t xml:space="preserve">Final Answer: </w:t>
      </w:r>
      <w:r>
        <w:t>**Given:**</w:t>
        <w:br/>
        <w:t>- Resistance (R) = 5 Ω</w:t>
        <w:br/>
        <w:t>- Voltage (V) = 20 V</w:t>
        <w:br/>
        <w:t>- Time (t) = 10 min = 600 s</w:t>
        <w:br/>
        <w:br/>
        <w:t>**Solution:**</w:t>
        <w:br/>
        <w:br/>
        <w:t>**(a) Current:**</w:t>
        <w:br/>
        <w:t>I = V/R = 20/5 = 4 A</w:t>
        <w:br/>
        <w:br/>
        <w:t>**(b) Power:**</w:t>
        <w:br/>
        <w:t>P = V × I = 20 × 4 = 80 W</w:t>
        <w:br/>
        <w:t>(or P = I²R = 16 × 5 = 80 W)</w:t>
        <w:br/>
        <w:br/>
        <w:t>**(c) Heat produced:**</w:t>
        <w:br/>
        <w:t>H = P × t = 80 × 600 = 48,000 J = 48 kJ</w:t>
        <w:br/>
        <w:br/>
        <w:t>**Answer:** (a) I = 4 A, (b) P = 80 W, (c) H = 48,000 J</w:t>
      </w:r>
    </w:p>
    <w:p/>
    <w:p>
      <w:r>
        <w:rPr>
          <w:b/>
          <w:color w:val="722F37"/>
        </w:rPr>
        <w:t xml:space="preserve">Q10. </w:t>
      </w:r>
      <w:r>
        <w:t>Two electromagnets A and B have turns per unit length in ratio 2:3. If they carry currents in ratio 3:2, find the ratio of their magnetic field strengths.</w:t>
      </w:r>
    </w:p>
    <w:p>
      <w:r>
        <w:rPr>
          <w:b/>
        </w:rPr>
        <w:t xml:space="preserve">Formula: </w:t>
      </w:r>
      <w:r>
        <w:t>B ∝ nI</w:t>
      </w:r>
    </w:p>
    <w:p>
      <w:r>
        <w:rPr>
          <w:b/>
          <w:color w:val="006400"/>
        </w:rPr>
        <w:t xml:space="preserve">Final Answer: </w:t>
      </w:r>
      <w:r>
        <w:t>**Given:**</w:t>
        <w:br/>
        <w:t>- n_A : n_B = 2 : 3</w:t>
        <w:br/>
        <w:t>- I_A : I_B = 3 : 2</w:t>
        <w:br/>
        <w:br/>
        <w:t>**Formula:**</w:t>
        <w:br/>
        <w:t>B ∝ nI</w:t>
        <w:br/>
        <w:br/>
        <w:t>**Solution:**</w:t>
        <w:br/>
        <w:t>B_A/B_B = (n_A × I_A)/(n_B × I_B)</w:t>
        <w:br/>
        <w:t>= (2 × 3)/(3 × 2)</w:t>
        <w:br/>
        <w:t>= 6/6 = 1</w:t>
        <w:br/>
        <w:br/>
        <w:t>**Answer:** Ratio of magnetic field strengths = 1:1 (equal strength)</w:t>
      </w:r>
    </w:p>
    <w:p/>
    <w:p>
      <w:r>
        <w:rPr>
          <w:b/>
          <w:color w:val="722F37"/>
        </w:rPr>
        <w:t xml:space="preserve">Q11. </w:t>
      </w:r>
      <w:r>
        <w:t>An electric bell operates on a 6 V battery. If the resistance of the bell circuit is 12 Ω, calculate the current flowing through the circuit.</w:t>
      </w:r>
    </w:p>
    <w:p>
      <w:r>
        <w:rPr>
          <w:b/>
        </w:rPr>
        <w:t xml:space="preserve">Formula: </w:t>
      </w:r>
      <w:r>
        <w:t>I = V/R</w:t>
      </w:r>
    </w:p>
    <w:p>
      <w:r>
        <w:rPr>
          <w:b/>
          <w:color w:val="006400"/>
        </w:rPr>
        <w:t xml:space="preserve">Final Answer: </w:t>
      </w:r>
      <w:r>
        <w:t>**Given:**</w:t>
        <w:br/>
        <w:t>- Voltage (V) = 6 V</w:t>
        <w:br/>
        <w:t>- Resistance (R) = 12 Ω</w:t>
        <w:br/>
        <w:br/>
        <w:t>**Formula:**</w:t>
        <w:br/>
        <w:t>I = V/R (Ohm's Law)</w:t>
        <w:br/>
        <w:br/>
        <w:t>**Solution:**</w:t>
        <w:br/>
        <w:t>I = 6/12 = 0.5 A</w:t>
        <w:br/>
        <w:br/>
        <w:t>**Answer:** Current = 0.5 Ampere (500 mA)</w:t>
      </w:r>
    </w:p>
    <w:p/>
    <w:p>
      <w:r>
        <w:rPr>
          <w:b/>
          <w:color w:val="722F37"/>
        </w:rPr>
        <w:t xml:space="preserve">Q12. </w:t>
      </w:r>
      <w:r>
        <w:t>An electromagnet lifts 500 kg of scrap iron. If g = 10 m/s², calculate the minimum force the electromagnet must exert.</w:t>
      </w:r>
    </w:p>
    <w:p>
      <w:r>
        <w:rPr>
          <w:b/>
        </w:rPr>
        <w:t xml:space="preserve">Formula: </w:t>
      </w:r>
      <w:r>
        <w:t>F = mg</w:t>
      </w:r>
    </w:p>
    <w:p>
      <w:r>
        <w:rPr>
          <w:b/>
          <w:color w:val="006400"/>
        </w:rPr>
        <w:t xml:space="preserve">Final Answer: </w:t>
      </w:r>
      <w:r>
        <w:t>**Given:**</w:t>
        <w:br/>
        <w:t>- Mass (m) = 500 kg</w:t>
        <w:br/>
        <w:t>- g = 10 m/s²</w:t>
        <w:br/>
        <w:br/>
        <w:t>**Formula:**</w:t>
        <w:br/>
        <w:t>F = mg (Weight)</w:t>
        <w:br/>
        <w:br/>
        <w:t>**Solution:**</w:t>
        <w:br/>
        <w:t>F = 500 × 10 = 5000 N = 5 kN</w:t>
        <w:br/>
        <w:br/>
        <w:t>**Answer:** Minimum force = 5000 N (5 kN)</w:t>
      </w:r>
    </w:p>
    <w:p/>
    <w:p>
      <w:r>
        <w:rPr>
          <w:b/>
          <w:color w:val="722F37"/>
        </w:rPr>
        <w:t xml:space="preserve">Q13. </w:t>
      </w:r>
      <w:r>
        <w:t>A solenoid of length 20 cm has 400 turns and carries a current of 5 A. If the length is reduced to 10 cm while keeping the same number of turns and current, how does the magnetic field change?</w:t>
      </w:r>
    </w:p>
    <w:p>
      <w:r>
        <w:rPr>
          <w:b/>
        </w:rPr>
        <w:t xml:space="preserve">Formula: </w:t>
      </w:r>
      <w:r>
        <w:t>B ∝ n = N/l</w:t>
      </w:r>
    </w:p>
    <w:p>
      <w:r>
        <w:rPr>
          <w:b/>
          <w:color w:val="006400"/>
        </w:rPr>
        <w:t xml:space="preserve">Final Answer: </w:t>
      </w:r>
      <w:r>
        <w:t>**Given:**</w:t>
        <w:br/>
        <w:t>- Initial: l₁ = 20 cm, N = 400, I = 5 A</w:t>
        <w:br/>
        <w:t>- Final: l₂ = 10 cm, N = 400, I = 5 A</w:t>
        <w:br/>
        <w:br/>
        <w:t>**Solution:**</w:t>
        <w:br/>
        <w:t>n₁ = N/l₁ = 400/0.2 = 2000 turns/m</w:t>
        <w:br/>
        <w:t>n₂ = N/l₂ = 400/0.1 = 4000 turns/m</w:t>
        <w:br/>
        <w:br/>
        <w:t>B ∝ n (at constant I)</w:t>
        <w:br/>
        <w:t>B₂/B₁ = n₂/n₁ = 4000/2000 = 2</w:t>
        <w:br/>
        <w:br/>
        <w:t>**Answer:** Magnetic field doubles when length is halved (turns per unit length doubles)</w:t>
      </w:r>
    </w:p>
    <w:p/>
    <w:p>
      <w:r>
        <w:rPr>
          <w:b/>
          <w:color w:val="722F37"/>
        </w:rPr>
        <w:t xml:space="preserve">Q14. </w:t>
      </w:r>
      <w:r>
        <w:t>An electromagnet draws 2 A from a 12 V power supply. Calculate: (a) Power consumed, (b) Resistance of the coil, (c) Energy consumed in 1 hour.</w:t>
      </w:r>
    </w:p>
    <w:p>
      <w:r>
        <w:rPr>
          <w:b/>
        </w:rPr>
        <w:t xml:space="preserve">Formula: </w:t>
      </w:r>
      <w:r>
        <w:t>P = VI; R = V/I; E = Pt</w:t>
      </w:r>
    </w:p>
    <w:p>
      <w:r>
        <w:rPr>
          <w:b/>
          <w:color w:val="006400"/>
        </w:rPr>
        <w:t xml:space="preserve">Final Answer: </w:t>
      </w:r>
      <w:r>
        <w:t>**Given:**</w:t>
        <w:br/>
        <w:t>- Current (I) = 2 A</w:t>
        <w:br/>
        <w:t>- Voltage (V) = 12 V</w:t>
        <w:br/>
        <w:t>- Time (t) = 1 hour = 3600 s</w:t>
        <w:br/>
        <w:br/>
        <w:t>**Solution:**</w:t>
        <w:br/>
        <w:br/>
        <w:t>**(a) Power:**</w:t>
        <w:br/>
        <w:t>P = V × I = 12 × 2 = 24 W</w:t>
        <w:br/>
        <w:br/>
        <w:t>**(b) Resistance:**</w:t>
        <w:br/>
        <w:t>R = V/I = 12/2 = 6 Ω</w:t>
        <w:br/>
        <w:br/>
        <w:t>**(c) Energy:**</w:t>
        <w:br/>
        <w:t>E = P × t = 24 × 3600 = 86,400 J</w:t>
        <w:br/>
        <w:t>Or in kWh: E = 24 W × 1 h = 0.024 kWh</w:t>
        <w:br/>
        <w:br/>
        <w:t>**Answer:** (a) P = 24 W, (b) R = 6 Ω, (c) E = 86,400 J or 0.024 kWh</w:t>
      </w:r>
    </w:p>
    <w:p/>
    <w:p>
      <w:r>
        <w:rPr>
          <w:b/>
          <w:color w:val="722F37"/>
        </w:rPr>
        <w:t xml:space="preserve">Q15. </w:t>
      </w:r>
      <w:r>
        <w:t>A magnetic crane operates for 8 hours daily. If it consumes power at 15 kW, calculate the daily energy consumption in kWh and the monthly (30 days) electricity cost at Rs 6 per unit.</w:t>
      </w:r>
    </w:p>
    <w:p>
      <w:r>
        <w:rPr>
          <w:b/>
        </w:rPr>
        <w:t xml:space="preserve">Formula: </w:t>
      </w:r>
      <w:r>
        <w:t>E = P × t; Cost = Units × Rate</w:t>
      </w:r>
    </w:p>
    <w:p>
      <w:r>
        <w:rPr>
          <w:b/>
          <w:color w:val="006400"/>
        </w:rPr>
        <w:t xml:space="preserve">Final Answer: </w:t>
      </w:r>
      <w:r>
        <w:t>**Given:**</w:t>
        <w:br/>
        <w:t>- Power (P) = 15 kW</w:t>
        <w:br/>
        <w:t>- Daily operation = 8 hours</w:t>
        <w:br/>
        <w:t>- Days = 30</w:t>
        <w:br/>
        <w:t>- Rate = Rs 6 per unit</w:t>
        <w:br/>
        <w:br/>
        <w:t>**Solution:**</w:t>
        <w:br/>
        <w:t>Daily energy = P × t = 15 × 8 = 120 kWh = 120 units</w:t>
        <w:br/>
        <w:br/>
        <w:t>Monthly energy = 120 × 30 = 3600 kWh = 3600 units</w:t>
        <w:br/>
        <w:br/>
        <w:t>Monthly cost = 3600 × 6 = Rs 21,600</w:t>
        <w:br/>
        <w:br/>
        <w:t>**Answer:** Daily consumption = 120 kWh, Monthly cost = Rs 21,600</w:t>
      </w:r>
    </w:p>
    <w:p/>
    <w:p>
      <w:r>
        <w:br w:type="page"/>
      </w:r>
    </w:p>
    <w:p>
      <w:pPr>
        <w:pStyle w:val="Heading2"/>
      </w:pPr>
      <w:r>
        <w:t>Higher Order Thinking Skills (HOTS) (20 questions)</w:t>
      </w:r>
    </w:p>
    <w:p>
      <w:r>
        <w:rPr>
          <w:b/>
          <w:color w:val="722F37"/>
        </w:rPr>
        <w:t xml:space="preserve">Q1. </w:t>
      </w:r>
      <w:r>
        <w:t>A student made two electromagnets - one with 50 turns and another with 100 turns. Both use the same battery and same iron core. Which electromagnet will be stronger and why?</w:t>
      </w:r>
    </w:p>
    <w:p>
      <w:r>
        <w:rPr>
          <w:b/>
          <w:color w:val="006400"/>
        </w:rPr>
        <w:t xml:space="preserve">Answer: </w:t>
      </w:r>
      <w:r>
        <w:t>The electromagnet with 100 turns will be stronger. This is because the strength of an electromagnet is directly proportional to the number of turns per unit length of the coil. With more turns, more magnetic field is produced, making the electromagnet stronger.</w:t>
      </w:r>
    </w:p>
    <w:p>
      <w:r>
        <w:rPr>
          <w:i/>
        </w:rPr>
        <w:t xml:space="preserve">Keywords: </w:t>
      </w:r>
      <w:r>
        <w:t>turns, strength, directly proportional</w:t>
      </w:r>
    </w:p>
    <w:p/>
    <w:p>
      <w:r>
        <w:rPr>
          <w:b/>
          <w:color w:val="722F37"/>
        </w:rPr>
        <w:t xml:space="preserve">Q2. </w:t>
      </w:r>
      <w:r>
        <w:t>Why would a permanent magnet be unsuitable for use in an industrial crane that needs to pick up and release scrap metal at different locations?</w:t>
      </w:r>
    </w:p>
    <w:p>
      <w:r>
        <w:rPr>
          <w:b/>
          <w:color w:val="006400"/>
        </w:rPr>
        <w:t xml:space="preserve">Answer: </w:t>
      </w:r>
      <w:r>
        <w:t>A permanent magnet would be unsuitable because it cannot be switched off. Once it attracts the scrap metal, there is no easy way to release it at the desired location. An electromagnet is better because its magnetism can be switched on to pick up the load and switched off to release it wherever needed.</w:t>
      </w:r>
    </w:p>
    <w:p>
      <w:r>
        <w:rPr>
          <w:i/>
        </w:rPr>
        <w:t xml:space="preserve">Keywords: </w:t>
      </w:r>
      <w:r>
        <w:t>permanent magnet, crane, release, switch off, electromagnet</w:t>
      </w:r>
    </w:p>
    <w:p/>
    <w:p>
      <w:r>
        <w:rPr>
          <w:b/>
          <w:color w:val="722F37"/>
        </w:rPr>
        <w:t xml:space="preserve">Q3. </w:t>
      </w:r>
      <w:r>
        <w:t>If the contact screw in an electric bell is slightly bent away from the armature, what effect would this have on the bell's ringing?</w:t>
      </w:r>
    </w:p>
    <w:p>
      <w:r>
        <w:rPr>
          <w:b/>
          <w:color w:val="006400"/>
        </w:rPr>
        <w:t xml:space="preserve">Answer: </w:t>
      </w:r>
      <w:r>
        <w:t>If the contact screw is bent away, the armature may not be able to make proper contact with it initially, or the gap may be too large. This could prevent the circuit from completing properly, and the bell may not ring at all, or ring very weakly and irregularly because the make-and-break mechanism won't work smoothly.</w:t>
      </w:r>
    </w:p>
    <w:p>
      <w:r>
        <w:rPr>
          <w:i/>
        </w:rPr>
        <w:t xml:space="preserve">Keywords: </w:t>
      </w:r>
      <w:r>
        <w:t>contact screw, armature, circuit, make-and-break</w:t>
      </w:r>
    </w:p>
    <w:p/>
    <w:p>
      <w:r>
        <w:rPr>
          <w:b/>
          <w:color w:val="722F37"/>
        </w:rPr>
        <w:t xml:space="preserve">Q4. </w:t>
      </w:r>
      <w:r>
        <w:t>A student replaces the soft iron core of an electromagnet with a steel core. What changes would you expect in the behavior of this electromagnet?</w:t>
      </w:r>
    </w:p>
    <w:p>
      <w:r>
        <w:rPr>
          <w:b/>
          <w:color w:val="006400"/>
        </w:rPr>
        <w:t xml:space="preserve">Answer: </w:t>
      </w:r>
      <w:r>
        <w:t>With a steel core, the electromagnet would behave differently. Steel is a hard material that retains magnetism. So when current is switched off, the steel core would still remain magnetized (unlike soft iron which loses magnetism immediately). This means the magnet would no longer be a true temporary magnet and cannot be easily controlled by switching current on and off.</w:t>
      </w:r>
    </w:p>
    <w:p>
      <w:r>
        <w:rPr>
          <w:i/>
        </w:rPr>
        <w:t xml:space="preserve">Keywords: </w:t>
      </w:r>
      <w:r>
        <w:t>steel, soft iron, retains magnetism, hard material</w:t>
      </w:r>
    </w:p>
    <w:p/>
    <w:p>
      <w:r>
        <w:rPr>
          <w:b/>
          <w:color w:val="722F37"/>
        </w:rPr>
        <w:t xml:space="preserve">Q5. </w:t>
      </w:r>
      <w:r>
        <w:t>In an experiment, a student notices that the electromagnet attracts more paper clips when connected to two batteries in series compared to one battery. Explain this observation.</w:t>
      </w:r>
    </w:p>
    <w:p>
      <w:r>
        <w:rPr>
          <w:b/>
          <w:color w:val="006400"/>
        </w:rPr>
        <w:t xml:space="preserve">Answer: </w:t>
      </w:r>
      <w:r>
        <w:t>Two batteries in series provide higher voltage, which causes more current to flow through the coil. Since the strength of an electromagnet is directly proportional to the current flowing through it, more current means a stronger electromagnet. A stronger electromagnet can attract more paper clips.</w:t>
      </w:r>
    </w:p>
    <w:p>
      <w:r>
        <w:rPr>
          <w:i/>
        </w:rPr>
        <w:t xml:space="preserve">Keywords: </w:t>
      </w:r>
      <w:r>
        <w:t>batteries, current, strength, directly proportional</w:t>
      </w:r>
    </w:p>
    <w:p/>
    <w:p>
      <w:r>
        <w:rPr>
          <w:b/>
          <w:color w:val="722F37"/>
        </w:rPr>
        <w:t xml:space="preserve">Q6. </w:t>
      </w:r>
      <w:r>
        <w:t>Why is it important that the armature loses contact with the contact screw in an electric bell? What would happen if it remained in contact?</w:t>
      </w:r>
    </w:p>
    <w:p>
      <w:r>
        <w:rPr>
          <w:b/>
          <w:color w:val="006400"/>
        </w:rPr>
        <w:t xml:space="preserve">Answer: </w:t>
      </w:r>
      <w:r>
        <w:t>If the armature remained in contact with the contact screw, the circuit would stay complete and the electromagnet would keep attracting the armature continuously. The hammer would strike the gong once and stay pressed against it. There would be no repeated ringing because the make-and-break mechanism requires the circuit to break so the spring can pull the armature back.</w:t>
      </w:r>
    </w:p>
    <w:p>
      <w:r>
        <w:rPr>
          <w:i/>
        </w:rPr>
        <w:t xml:space="preserve">Keywords: </w:t>
      </w:r>
      <w:r>
        <w:t>armature, contact screw, circuit break, make-and-break</w:t>
      </w:r>
    </w:p>
    <w:p/>
    <w:p>
      <w:r>
        <w:rPr>
          <w:b/>
          <w:color w:val="722F37"/>
        </w:rPr>
        <w:t xml:space="preserve">Q7. </w:t>
      </w:r>
      <w:r>
        <w:t>Bullet trains use electromagnets. Based on what you know about electromagnets, why might they be preferred over permanent magnets in such advanced transportation?</w:t>
      </w:r>
    </w:p>
    <w:p>
      <w:r>
        <w:rPr>
          <w:b/>
          <w:color w:val="006400"/>
        </w:rPr>
        <w:t xml:space="preserve">Answer: </w:t>
      </w:r>
      <w:r>
        <w:t>Electromagnets are likely preferred in bullet trains because: (1) Their strength can be controlled by adjusting the current - more current makes them stronger, less current makes them weaker. (2) They can be switched on and off as needed. (3) Being temporary magnets, they offer more control compared to permanent magnets which cannot be switched off.</w:t>
      </w:r>
    </w:p>
    <w:p>
      <w:r>
        <w:rPr>
          <w:i/>
        </w:rPr>
        <w:t xml:space="preserve">Keywords: </w:t>
      </w:r>
      <w:r>
        <w:t>bullet train, electromagnet, control, current, strength</w:t>
      </w:r>
    </w:p>
    <w:p/>
    <w:p>
      <w:r>
        <w:rPr>
          <w:b/>
          <w:color w:val="722F37"/>
        </w:rPr>
        <w:t xml:space="preserve">Q8. </w:t>
      </w:r>
      <w:r>
        <w:t>If you wanted to separate iron filings from a mixture of iron and sand, would you use a permanent magnet or an electromagnet? Justify your choice.</w:t>
      </w:r>
    </w:p>
    <w:p>
      <w:r>
        <w:rPr>
          <w:b/>
          <w:color w:val="006400"/>
        </w:rPr>
        <w:t xml:space="preserve">Answer: </w:t>
      </w:r>
      <w:r>
        <w:t>For this simple separation, a permanent magnet would be sufficient and more practical. The iron filings would stick to the magnet and can be brushed off into a container. However, in industrial scale separation (like separating iron ore from impurities), electromagnets are preferred because they can handle larger quantities and the load can be easily released by switching off current.</w:t>
      </w:r>
    </w:p>
    <w:p>
      <w:r>
        <w:rPr>
          <w:i/>
        </w:rPr>
        <w:t xml:space="preserve">Keywords: </w:t>
      </w:r>
      <w:r>
        <w:t>separation, iron filings, permanent magnet, electromagnet</w:t>
      </w:r>
    </w:p>
    <w:p/>
    <w:p>
      <w:r>
        <w:rPr>
          <w:b/>
          <w:color w:val="722F37"/>
        </w:rPr>
        <w:t xml:space="preserve">Q9. </w:t>
      </w:r>
      <w:r>
        <w:t>The myth says we can get a magnet with a single pole. Some magnets are sold labelled as 'north pole only'. Are these really single-pole magnets? Explain.</w:t>
      </w:r>
    </w:p>
    <w:p>
      <w:r>
        <w:rPr>
          <w:b/>
          <w:color w:val="006400"/>
        </w:rPr>
        <w:t xml:space="preserve">Answer: </w:t>
      </w:r>
      <w:r>
        <w:t>No, these are not single-pole magnets. It is impossible to have a magnet with only one pole - every magnet must have both north and south poles. In these so-called single-pole magnets, one pole is simply hidden. The other pole is covered with adhesive or surrounded by a plastic or metal cup, making only one pole accessible, but both poles still exist.</w:t>
      </w:r>
    </w:p>
    <w:p>
      <w:r>
        <w:rPr>
          <w:i/>
        </w:rPr>
        <w:t xml:space="preserve">Keywords: </w:t>
      </w:r>
      <w:r>
        <w:t>single pole, myth, north pole, south pole, covered</w:t>
      </w:r>
    </w:p>
    <w:p/>
    <w:p>
      <w:r>
        <w:rPr>
          <w:b/>
          <w:color w:val="722F37"/>
        </w:rPr>
        <w:t xml:space="preserve">Q10. </w:t>
      </w:r>
      <w:r>
        <w:t>Based on the definition of electromagnetic induction, what condition is absolutely necessary to produce induced current in a conductor?</w:t>
      </w:r>
    </w:p>
    <w:p>
      <w:r>
        <w:rPr>
          <w:b/>
          <w:color w:val="006400"/>
        </w:rPr>
        <w:t xml:space="preserve">Answer: </w:t>
      </w:r>
      <w:r>
        <w:t>For electromagnetic induction to occur, there must be a CHANGE in the magnetic lines of force associated with the conductor. A constant magnetic field, no matter how strong, will not produce induced current. The magnetic field must either increase, decrease, or move relative to the conductor for current to be induced.</w:t>
      </w:r>
    </w:p>
    <w:p>
      <w:r>
        <w:rPr>
          <w:i/>
        </w:rPr>
        <w:t xml:space="preserve">Keywords: </w:t>
      </w:r>
      <w:r>
        <w:t>electromagnetic induction, change, magnetic lines of force, induced current</w:t>
      </w:r>
    </w:p>
    <w:p/>
    <w:p>
      <w:r>
        <w:rPr>
          <w:b/>
          <w:color w:val="722F37"/>
        </w:rPr>
        <w:t xml:space="preserve">Q11. </w:t>
      </w:r>
      <w:r>
        <w:t>In an electric bell, if the spring is removed, what would happen when the push button is pressed?</w:t>
      </w:r>
    </w:p>
    <w:p>
      <w:r>
        <w:rPr>
          <w:b/>
          <w:color w:val="006400"/>
        </w:rPr>
        <w:t xml:space="preserve">Answer: </w:t>
      </w:r>
      <w:r>
        <w:t>Without the spring, the armature would be attracted to the electromagnet when current flows and stay there. The hammer would strike the gong once and remain pressed against it. There would be no repeated ringing because the spring's job is to pull the armature back to restore contact with the contact screw. The make-and-break mechanism would fail completely.</w:t>
      </w:r>
    </w:p>
    <w:p>
      <w:r>
        <w:rPr>
          <w:i/>
        </w:rPr>
        <w:t xml:space="preserve">Keywords: </w:t>
      </w:r>
      <w:r>
        <w:t>spring, armature, make-and-break, single strike</w:t>
      </w:r>
    </w:p>
    <w:p/>
    <w:p>
      <w:r>
        <w:rPr>
          <w:b/>
          <w:color w:val="722F37"/>
        </w:rPr>
        <w:t xml:space="preserve">Q12. </w:t>
      </w:r>
      <w:r>
        <w:t>A student wants to increase the number of paper clips an electromagnet can pick up. What two things can the student do without changing the core or wire?</w:t>
      </w:r>
    </w:p>
    <w:p>
      <w:r>
        <w:rPr>
          <w:b/>
          <w:color w:val="006400"/>
        </w:rPr>
        <w:t xml:space="preserve">Answer: </w:t>
      </w:r>
      <w:r>
        <w:t>The student can: (1) Increase the current by adding more batteries in series - this provides more voltage and thus more current, making the electromagnet stronger. (2) Increase the number of turns by winding more wire around the core - more turns per unit length increases magnetic strength. Both factors are directly proportional to electromagnet strength.</w:t>
      </w:r>
    </w:p>
    <w:p>
      <w:r>
        <w:rPr>
          <w:i/>
        </w:rPr>
        <w:t xml:space="preserve">Keywords: </w:t>
      </w:r>
      <w:r>
        <w:t>current, turns, batteries, strength, paper clips</w:t>
      </w:r>
    </w:p>
    <w:p/>
    <w:p>
      <w:r>
        <w:rPr>
          <w:b/>
          <w:color w:val="722F37"/>
        </w:rPr>
        <w:t xml:space="preserve">Q13. </w:t>
      </w:r>
      <w:r>
        <w:t>MRI machines in hospitals use electromagnets instead of permanent magnets. What advantages does this provide?</w:t>
      </w:r>
    </w:p>
    <w:p>
      <w:r>
        <w:rPr>
          <w:b/>
          <w:color w:val="006400"/>
        </w:rPr>
        <w:t xml:space="preserve">Answer: </w:t>
      </w:r>
      <w:r>
        <w:t>Using electromagnets in MRI machines provides several advantages: (1) They can create much stronger magnetic fields than permanent magnets. (2) The field strength can be precisely controlled by adjusting the current. (3) They can be switched off during emergencies or maintenance for safety. (4) The field can be turned off when patients enter or exit the machine.</w:t>
      </w:r>
    </w:p>
    <w:p>
      <w:r>
        <w:rPr>
          <w:i/>
        </w:rPr>
        <w:t xml:space="preserve">Keywords: </w:t>
      </w:r>
      <w:r>
        <w:t>MRI, electromagnet, control, safety, strong field</w:t>
      </w:r>
    </w:p>
    <w:p/>
    <w:p>
      <w:r>
        <w:rPr>
          <w:b/>
          <w:color w:val="722F37"/>
        </w:rPr>
        <w:t xml:space="preserve">Q14. </w:t>
      </w:r>
      <w:r>
        <w:t>If you wrap the same wire around two nails - one made of iron and one made of copper - and connect to a battery, which will become an electromagnet? Why?</w:t>
      </w:r>
    </w:p>
    <w:p>
      <w:r>
        <w:rPr>
          <w:b/>
          <w:color w:val="006400"/>
        </w:rPr>
        <w:t xml:space="preserve">Answer: </w:t>
      </w:r>
      <w:r>
        <w:t>Only the iron nail will become an electromagnet. This is because iron is a magnetic material that can be magnetized when current flows through the coil around it. Copper is not a magnetic material - it is non-magnetic and cannot be magnetized. The core of an electromagnet must be made of a magnetic material like iron, nickel, or cobalt.</w:t>
      </w:r>
    </w:p>
    <w:p>
      <w:r>
        <w:rPr>
          <w:i/>
        </w:rPr>
        <w:t xml:space="preserve">Keywords: </w:t>
      </w:r>
      <w:r>
        <w:t>iron, copper, magnetic, non-magnetic, core</w:t>
      </w:r>
    </w:p>
    <w:p/>
    <w:p>
      <w:r>
        <w:rPr>
          <w:b/>
          <w:color w:val="722F37"/>
        </w:rPr>
        <w:t xml:space="preserve">Q15. </w:t>
      </w:r>
      <w:r>
        <w:t>Why is the contact screw in an electric bell adjustable? What happens if the gap is too large or too small?</w:t>
      </w:r>
    </w:p>
    <w:p>
      <w:r>
        <w:rPr>
          <w:b/>
          <w:color w:val="006400"/>
        </w:rPr>
        <w:t xml:space="preserve">Answer: </w:t>
      </w:r>
      <w:r>
        <w:t>The contact screw is adjustable to fine-tune the bell's operation. If the gap is too large: the armature may not reach the electromagnet properly, resulting in weak or no ringing. If the gap is too small: the armature may not break contact properly, disrupting the make-and-break mechanism. The adjustable screw allows setting the optimal gap for smooth, consistent ringing.</w:t>
      </w:r>
    </w:p>
    <w:p>
      <w:r>
        <w:rPr>
          <w:i/>
        </w:rPr>
        <w:t xml:space="preserve">Keywords: </w:t>
      </w:r>
      <w:r>
        <w:t>contact screw, adjustable, gap, fine-tune</w:t>
      </w:r>
    </w:p>
    <w:p/>
    <w:p>
      <w:r>
        <w:rPr>
          <w:b/>
          <w:color w:val="722F37"/>
        </w:rPr>
        <w:t xml:space="preserve">Q16. </w:t>
      </w:r>
      <w:r>
        <w:t>Retentivity is a key property that distinguishes soft iron from steel. How does low retentivity help in making better electromagnets?</w:t>
      </w:r>
    </w:p>
    <w:p>
      <w:r>
        <w:rPr>
          <w:b/>
          <w:color w:val="006400"/>
        </w:rPr>
        <w:t xml:space="preserve">Answer: </w:t>
      </w:r>
      <w:r>
        <w:t>Low retentivity means the material cannot hold magnetism when the magnetizing force is removed. For electromagnets, this is essential because: (1) The magnet must lose magnetism immediately when current stops - soft iron with low retentivity does this. (2) It allows the electromagnet to be controlled by switching current on/off. (3) Steel with high retentivity would remain magnetized, making it impossible to release loads in cranes or stop the bell mechanism.</w:t>
      </w:r>
    </w:p>
    <w:p>
      <w:r>
        <w:rPr>
          <w:i/>
        </w:rPr>
        <w:t xml:space="preserve">Keywords: </w:t>
      </w:r>
      <w:r>
        <w:t>retentivity, soft iron, steel, control, temporary</w:t>
      </w:r>
    </w:p>
    <w:p/>
    <w:p>
      <w:r>
        <w:rPr>
          <w:b/>
          <w:color w:val="722F37"/>
        </w:rPr>
        <w:t xml:space="preserve">Q17. </w:t>
      </w:r>
      <w:r>
        <w:t>In the electromagnet activity, why is testing the nail without current considered a 'control experiment'?</w:t>
      </w:r>
    </w:p>
    <w:p>
      <w:r>
        <w:rPr>
          <w:b/>
          <w:color w:val="006400"/>
        </w:rPr>
        <w:t xml:space="preserve">Answer: </w:t>
      </w:r>
      <w:r>
        <w:t>Testing the nail without current is a control experiment because it establishes the baseline - what happens without the variable being tested (current). If we only test with current and find the nail picks up clips, we can't be sure if it was the current or if the nail was already slightly magnetic. By testing without current first and finding it doesn't attract clips, we can confirm that the current (the variable) is responsible for the magnetic effect.</w:t>
      </w:r>
    </w:p>
    <w:p>
      <w:r>
        <w:rPr>
          <w:i/>
        </w:rPr>
        <w:t xml:space="preserve">Keywords: </w:t>
      </w:r>
      <w:r>
        <w:t>control experiment, baseline, fair test, variable</w:t>
      </w:r>
    </w:p>
    <w:p/>
    <w:p>
      <w:r>
        <w:rPr>
          <w:b/>
          <w:color w:val="722F37"/>
        </w:rPr>
        <w:t xml:space="preserve">Q18. </w:t>
      </w:r>
      <w:r>
        <w:t>Why do audio and video recording tapes use electromagnetic principles rather than other methods of storage?</w:t>
      </w:r>
    </w:p>
    <w:p>
      <w:r>
        <w:rPr>
          <w:b/>
          <w:color w:val="006400"/>
        </w:rPr>
        <w:t xml:space="preserve">Answer: </w:t>
      </w:r>
      <w:r>
        <w:t>Electromagnetic recording is ideal because: (1) Electromagnets can precisely magnetize tiny sections of tape in specific patterns representing data. (2) The process is reversible - data can be written, read, and erased. (3) By controlling current, the strength and direction of magnetization can be finely controlled. (4) The magnetic patterns remain stable until deliberately changed, making storage reliable.</w:t>
      </w:r>
    </w:p>
    <w:p>
      <w:r>
        <w:rPr>
          <w:i/>
        </w:rPr>
        <w:t xml:space="preserve">Keywords: </w:t>
      </w:r>
      <w:r>
        <w:t>recording, tape, electromagnetic, magnetize, data</w:t>
      </w:r>
    </w:p>
    <w:p/>
    <w:p>
      <w:r>
        <w:rPr>
          <w:b/>
          <w:color w:val="722F37"/>
        </w:rPr>
        <w:t xml:space="preserve">Q19. </w:t>
      </w:r>
      <w:r>
        <w:t>If you move a magnet towards a coil slowly and then quickly, how would the induced current differ in each case?</w:t>
      </w:r>
    </w:p>
    <w:p>
      <w:r>
        <w:rPr>
          <w:b/>
          <w:color w:val="006400"/>
        </w:rPr>
        <w:t xml:space="preserve">Answer: </w:t>
      </w:r>
      <w:r>
        <w:t>Moving the magnet quickly would produce stronger induced current than moving it slowly. This is because induced current depends on the rate of change of magnetic flux through the coil. Faster movement means faster change in magnetic flux, which induces greater current. Slow movement causes slower change in flux, producing weaker current. The relationship between speed and induced current is direct.</w:t>
      </w:r>
    </w:p>
    <w:p>
      <w:r>
        <w:rPr>
          <w:i/>
        </w:rPr>
        <w:t xml:space="preserve">Keywords: </w:t>
      </w:r>
      <w:r>
        <w:t>speed, induced current, rate of change, magnetic flux</w:t>
      </w:r>
    </w:p>
    <w:p/>
    <w:p>
      <w:r>
        <w:rPr>
          <w:b/>
          <w:color w:val="722F37"/>
        </w:rPr>
        <w:t xml:space="preserve">Q20. </w:t>
      </w:r>
      <w:r>
        <w:t>Why are the components of an electric bell fitted on a wooden or plastic board rather than a metal board?</w:t>
      </w:r>
    </w:p>
    <w:p>
      <w:r>
        <w:rPr>
          <w:b/>
          <w:color w:val="006400"/>
        </w:rPr>
        <w:t xml:space="preserve">Answer: </w:t>
      </w:r>
      <w:r>
        <w:t>Wood and plastic are electrical insulators, while metal is a conductor. Using an insulating board ensures: (1) Current flows only through the intended circuit path, not through the board. (2) No short circuits occur between different components mounted on the board. (3) Safety - touching the board won't give electric shock. A metal board could create unwanted electrical connections and short circuits.</w:t>
      </w:r>
    </w:p>
    <w:p>
      <w:r>
        <w:rPr>
          <w:i/>
        </w:rPr>
        <w:t xml:space="preserve">Keywords: </w:t>
      </w:r>
      <w:r>
        <w:t>insulator, wood, plastic, metal, short circuit</w:t>
      </w:r>
    </w:p>
    <w:p/>
    <w:p>
      <w:r>
        <w:br w:type="page"/>
      </w:r>
    </w:p>
    <w:p>
      <w:pPr>
        <w:pStyle w:val="Heading2"/>
      </w:pPr>
      <w:r>
        <w:t>Case Study Questions (9 questions)</w:t>
      </w:r>
    </w:p>
    <w:p>
      <w:r>
        <w:rPr>
          <w:b/>
          <w:color w:val="722F37"/>
        </w:rPr>
        <w:t xml:space="preserve">Q1. </w:t>
      </w:r>
      <w:r>
        <w:t>Read the passage and answer the questions:</w:t>
      </w:r>
    </w:p>
    <w:p>
      <w:r>
        <w:rPr>
          <w:i/>
        </w:rPr>
        <w:t>Ravi wanted to make an electromagnet for his science project. He took an iron nail, some insulated copper wire, a battery, and a switch. He wound 50 turns of wire around the nail and connected it to the battery. When he switched on the current, the nail attracted some paper clips. His friend Meera suggested that he could make the electromagnet stronger.</w:t>
      </w:r>
    </w:p>
    <w:p>
      <w:r>
        <w:t xml:space="preserve">   (a) What type of magnet did Ravi make?</w:t>
      </w:r>
    </w:p>
    <w:p>
      <w:r>
        <w:rPr>
          <w:b/>
          <w:color w:val="006400"/>
        </w:rPr>
        <w:t xml:space="preserve">   Answer: </w:t>
      </w:r>
      <w:r>
        <w:t>Ravi made an electromagnet, which is a temporary magnet that works only when current flows through it.</w:t>
      </w:r>
    </w:p>
    <w:p>
      <w:r>
        <w:t xml:space="preserve">   (b) Why did Ravi use an iron nail and not a plastic rod?</w:t>
      </w:r>
    </w:p>
    <w:p>
      <w:r>
        <w:rPr>
          <w:b/>
          <w:color w:val="006400"/>
        </w:rPr>
        <w:t xml:space="preserve">   Answer: </w:t>
      </w:r>
      <w:r>
        <w:t>Iron is a magnetic material that can be easily magnetized when current flows through the coil. Plastic cannot be magnetized.</w:t>
      </w:r>
    </w:p>
    <w:p>
      <w:r>
        <w:t xml:space="preserve">   (c) Suggest two ways Meera could help Ravi make his electromagnet stronger.</w:t>
      </w:r>
    </w:p>
    <w:p>
      <w:r>
        <w:rPr>
          <w:b/>
          <w:color w:val="006400"/>
        </w:rPr>
        <w:t xml:space="preserve">   Answer: </w:t>
      </w:r>
      <w:r>
        <w:t>1. Increase the number of turns of wire around the nail. 2. Use a more powerful battery to increase the current flowing through the coil.</w:t>
      </w:r>
    </w:p>
    <w:p>
      <w:r>
        <w:t xml:space="preserve">   (d) What will happen if Ravi switches off the current?</w:t>
      </w:r>
    </w:p>
    <w:p>
      <w:r>
        <w:rPr>
          <w:b/>
          <w:color w:val="006400"/>
        </w:rPr>
        <w:t xml:space="preserve">   Answer: </w:t>
      </w:r>
      <w:r>
        <w:t>The iron nail will lose its magnetism immediately and the paper clips will fall off because soft iron cannot retain magnetism.</w:t>
      </w:r>
    </w:p>
    <w:p/>
    <w:p>
      <w:r>
        <w:rPr>
          <w:b/>
          <w:color w:val="722F37"/>
        </w:rPr>
        <w:t xml:space="preserve">Q2. </w:t>
      </w:r>
      <w:r>
        <w:t>Read the passage and answer the questions:</w:t>
      </w:r>
    </w:p>
    <w:p>
      <w:r>
        <w:rPr>
          <w:i/>
        </w:rPr>
        <w:t>In a scrap metal yard, a large crane uses an electromagnet to move heavy loads of iron and steel from one place to another. The operator sits in the cabin and controls the electromagnet using switches. One day, during operation, there was a sudden power failure.</w:t>
      </w:r>
    </w:p>
    <w:p>
      <w:r>
        <w:t xml:space="preserve">   (a) Why is an electromagnet used in the crane instead of a permanent magnet?</w:t>
      </w:r>
    </w:p>
    <w:p>
      <w:r>
        <w:rPr>
          <w:b/>
          <w:color w:val="006400"/>
        </w:rPr>
        <w:t xml:space="preserve">   Answer: </w:t>
      </w:r>
      <w:r>
        <w:t>Electromagnet is used because its magnetism can be switched on to pick up the load and switched off to release it at the desired location. A permanent magnet cannot release the load easily.</w:t>
      </w:r>
    </w:p>
    <w:p>
      <w:r>
        <w:t xml:space="preserve">   (b) What happened to the load when power failed?</w:t>
      </w:r>
    </w:p>
    <w:p>
      <w:r>
        <w:rPr>
          <w:b/>
          <w:color w:val="006400"/>
        </w:rPr>
        <w:t xml:space="preserve">   Answer: </w:t>
      </w:r>
      <w:r>
        <w:t>The load fell immediately because the electromagnet lost its magnetism when the current stopped flowing.</w:t>
      </w:r>
    </w:p>
    <w:p>
      <w:r>
        <w:t xml:space="preserve">   (c) What safety measures should be taken in such yards?</w:t>
      </w:r>
    </w:p>
    <w:p>
      <w:r>
        <w:rPr>
          <w:b/>
          <w:color w:val="006400"/>
        </w:rPr>
        <w:t xml:space="preserve">   Answer: </w:t>
      </w:r>
      <w:r>
        <w:t>Safety measures include having backup power systems, warning signals before power cuts, ensuring no workers are below the crane, and using safety nets or barriers.</w:t>
      </w:r>
    </w:p>
    <w:p>
      <w:r>
        <w:t xml:space="preserve">   (d) Name two other applications where electromagnets are used in industry.</w:t>
      </w:r>
    </w:p>
    <w:p>
      <w:r>
        <w:rPr>
          <w:b/>
          <w:color w:val="006400"/>
        </w:rPr>
        <w:t xml:space="preserve">   Answer: </w:t>
      </w:r>
      <w:r>
        <w:t>1. Separation of iron ore from impurities in mining. 2. Loading furnaces with iron in foundries.</w:t>
      </w:r>
    </w:p>
    <w:p/>
    <w:p>
      <w:r>
        <w:rPr>
          <w:b/>
          <w:color w:val="722F37"/>
        </w:rPr>
        <w:t xml:space="preserve">Q3. </w:t>
      </w:r>
      <w:r>
        <w:t>Read the passage and answer the questions:</w:t>
      </w:r>
    </w:p>
    <w:p>
      <w:r>
        <w:rPr>
          <w:i/>
        </w:rPr>
        <w:t>Priya noticed that when she pressed the doorbell switch at her home, it made a continuous ringing sound. When she released the switch, the ringing stopped. Her science teacher explained that the doorbell works using an electromagnet and has a special mechanism that causes continuous ringing.</w:t>
      </w:r>
    </w:p>
    <w:p>
      <w:r>
        <w:t xml:space="preserve">   (a) What are the main components of an electric bell?</w:t>
      </w:r>
    </w:p>
    <w:p>
      <w:r>
        <w:rPr>
          <w:b/>
          <w:color w:val="006400"/>
        </w:rPr>
        <w:t xml:space="preserve">   Answer: </w:t>
      </w:r>
      <w:r>
        <w:t>An electric bell consists of an electromagnet, contact spring, contact screw, armature, hammer, and gong fitted on a wooden or plastic board.</w:t>
      </w:r>
    </w:p>
    <w:p>
      <w:r>
        <w:t xml:space="preserve">   (b) Why does the bell ring continuously when the switch is pressed?</w:t>
      </w:r>
    </w:p>
    <w:p>
      <w:r>
        <w:rPr>
          <w:b/>
          <w:color w:val="006400"/>
        </w:rPr>
        <w:t xml:space="preserve">   Answer: </w:t>
      </w:r>
      <w:r>
        <w:t>Due to the make-and-break mechanism: current flows → electromagnet attracts armature → hammer hits gong and circuit breaks → electromagnet loses magnetism → spring pulls armature back → circuit completes again. This cycle repeats.</w:t>
      </w:r>
    </w:p>
    <w:p>
      <w:r>
        <w:t xml:space="preserve">   (c) What role does the spring play in the electric bell?</w:t>
      </w:r>
    </w:p>
    <w:p>
      <w:r>
        <w:rPr>
          <w:b/>
          <w:color w:val="006400"/>
        </w:rPr>
        <w:t xml:space="preserve">   Answer: </w:t>
      </w:r>
      <w:r>
        <w:t>The spring pulls the armature back to its original position after it is attracted by the electromagnet. This restores contact with the contact screw and completes the circuit again.</w:t>
      </w:r>
    </w:p>
    <w:p>
      <w:r>
        <w:t xml:space="preserve">   (d) Why does the bell stop when Priya releases the switch?</w:t>
      </w:r>
    </w:p>
    <w:p>
      <w:r>
        <w:rPr>
          <w:b/>
          <w:color w:val="006400"/>
        </w:rPr>
        <w:t xml:space="preserve">   Answer: </w:t>
      </w:r>
      <w:r>
        <w:t>When the switch is released, the circuit is broken at the switch itself. No current flows to the electromagnet, so the make-and-break cycle cannot start or continue.</w:t>
      </w:r>
    </w:p>
    <w:p/>
    <w:p>
      <w:r>
        <w:rPr>
          <w:b/>
          <w:color w:val="722F37"/>
        </w:rPr>
        <w:t xml:space="preserve">Q4. </w:t>
      </w:r>
      <w:r>
        <w:t>Read the passage and answer the questions:</w:t>
      </w:r>
    </w:p>
    <w:p>
      <w:r>
        <w:rPr>
          <w:i/>
        </w:rPr>
        <w:t>A 7th grade student was learning about different types of magnets. She had a bar magnet and an electromagnet on her table. She observed that the bar magnet always attracted iron filings, but the electromagnet only attracted them when connected to a battery.</w:t>
      </w:r>
    </w:p>
    <w:p>
      <w:r>
        <w:t xml:space="preserve">   (a) Why does the bar magnet always attract iron filings while the electromagnet does not?</w:t>
      </w:r>
    </w:p>
    <w:p>
      <w:r>
        <w:rPr>
          <w:b/>
          <w:color w:val="006400"/>
        </w:rPr>
        <w:t xml:space="preserve">   Answer: </w:t>
      </w:r>
      <w:r>
        <w:t>The bar magnet is a permanent magnet made of hard material that retains magnetism always. The electromagnet is a temporary magnet that has magnetism only when current flows through it.</w:t>
      </w:r>
    </w:p>
    <w:p>
      <w:r>
        <w:t xml:space="preserve">   (b) What type of material is the bar magnet made of?</w:t>
      </w:r>
    </w:p>
    <w:p>
      <w:r>
        <w:rPr>
          <w:b/>
          <w:color w:val="006400"/>
        </w:rPr>
        <w:t xml:space="preserve">   Answer: </w:t>
      </w:r>
      <w:r>
        <w:t>The bar magnet is made of hard materials that can retain magnetism permanently.</w:t>
      </w:r>
    </w:p>
    <w:p>
      <w:r>
        <w:t xml:space="preserve">   (c) What material is used as the core of the electromagnet?</w:t>
      </w:r>
    </w:p>
    <w:p>
      <w:r>
        <w:rPr>
          <w:b/>
          <w:color w:val="006400"/>
        </w:rPr>
        <w:t xml:space="preserve">   Answer: </w:t>
      </w:r>
      <w:r>
        <w:t>Soft iron is used as the core of the electromagnet because it easily gains magnetism when current flows and quickly loses it when current stops.</w:t>
      </w:r>
    </w:p>
    <w:p>
      <w:r>
        <w:t xml:space="preserve">   (d) In what situation would an electromagnet be more useful than a permanent magnet?</w:t>
      </w:r>
    </w:p>
    <w:p>
      <w:r>
        <w:rPr>
          <w:b/>
          <w:color w:val="006400"/>
        </w:rPr>
        <w:t xml:space="preserve">   Answer: </w:t>
      </w:r>
      <w:r>
        <w:t>When we need to pick up and release objects (like in cranes), or when we need to control the magnetism by switching it on and off (like in electric bells and motors).</w:t>
      </w:r>
    </w:p>
    <w:p/>
    <w:p>
      <w:r>
        <w:rPr>
          <w:b/>
          <w:color w:val="722F37"/>
        </w:rPr>
        <w:t xml:space="preserve">Q5. </w:t>
      </w:r>
      <w:r>
        <w:t>Read the passage and answer the questions:</w:t>
      </w:r>
    </w:p>
    <w:p>
      <w:r>
        <w:rPr>
          <w:i/>
        </w:rPr>
        <w:t>During a physics demonstration, the teacher showed that when a magnet is moved quickly towards a coil of wire connected to a galvanometer, the needle of the galvanometer deflects. When the magnet is moved away, the needle deflects in the opposite direction. When the magnet is held stationary near the coil, the needle shows no deflection.</w:t>
      </w:r>
    </w:p>
    <w:p>
      <w:r>
        <w:t xml:space="preserve">   (a) What phenomenon is the teacher demonstrating?</w:t>
      </w:r>
    </w:p>
    <w:p>
      <w:r>
        <w:rPr>
          <w:b/>
          <w:color w:val="006400"/>
        </w:rPr>
        <w:t xml:space="preserve">   Answer: </w:t>
      </w:r>
      <w:r>
        <w:t>The teacher is demonstrating electromagnetic induction - the phenomenon of producing electric current in a conductor due to change in magnetic lines of force.</w:t>
      </w:r>
    </w:p>
    <w:p>
      <w:r>
        <w:t xml:space="preserve">   (b) Why does the galvanometer needle deflect when the magnet moves?</w:t>
      </w:r>
    </w:p>
    <w:p>
      <w:r>
        <w:rPr>
          <w:b/>
          <w:color w:val="006400"/>
        </w:rPr>
        <w:t xml:space="preserve">   Answer: </w:t>
      </w:r>
      <w:r>
        <w:t>When the magnet moves, the magnetic lines of force associated with the coil change. This change induces an electric current in the coil, which causes the galvanometer needle to deflect.</w:t>
      </w:r>
    </w:p>
    <w:p>
      <w:r>
        <w:t xml:space="preserve">   (c) Why is there no deflection when the magnet is stationary?</w:t>
      </w:r>
    </w:p>
    <w:p>
      <w:r>
        <w:rPr>
          <w:b/>
          <w:color w:val="006400"/>
        </w:rPr>
        <w:t xml:space="preserve">   Answer: </w:t>
      </w:r>
      <w:r>
        <w:t>Electromagnetic induction requires a CHANGE in magnetic field. When the magnet is stationary, the magnetic field around the coil is constant, so no current is induced.</w:t>
      </w:r>
    </w:p>
    <w:p>
      <w:r>
        <w:t xml:space="preserve">   (d) What is the current produced by electromagnetic induction called?</w:t>
      </w:r>
    </w:p>
    <w:p>
      <w:r>
        <w:rPr>
          <w:b/>
          <w:color w:val="006400"/>
        </w:rPr>
        <w:t xml:space="preserve">   Answer: </w:t>
      </w:r>
      <w:r>
        <w:t>The current produced by electromagnetic induction is called induced current.</w:t>
      </w:r>
    </w:p>
    <w:p/>
    <w:p>
      <w:r>
        <w:rPr>
          <w:b/>
          <w:color w:val="722F37"/>
        </w:rPr>
        <w:t xml:space="preserve">Q6. </w:t>
      </w:r>
      <w:r>
        <w:t>Read the passage and answer the questions:</w:t>
      </w:r>
    </w:p>
    <w:p>
      <w:r>
        <w:rPr>
          <w:i/>
        </w:rPr>
        <w:t>Arjun visited an MRI center with his grandfather for a medical scan. He noticed that before entering the MRI room, the staff asked his grandfather to remove all metal objects including his watch, belt, and even his hearing aid. The staff explained that the MRI machine uses very powerful magnets.</w:t>
      </w:r>
    </w:p>
    <w:p>
      <w:r>
        <w:t xml:space="preserve">   (a) What type of magnets does an MRI machine use?</w:t>
      </w:r>
    </w:p>
    <w:p>
      <w:r>
        <w:rPr>
          <w:b/>
          <w:color w:val="006400"/>
        </w:rPr>
        <w:t xml:space="preserve">   Answer: </w:t>
      </w:r>
      <w:r>
        <w:t>MRI machines use powerful electromagnets that can create very strong magnetic fields for medical imaging.</w:t>
      </w:r>
    </w:p>
    <w:p>
      <w:r>
        <w:t xml:space="preserve">   (b) Why must metal objects be removed before entering the MRI room?</w:t>
      </w:r>
    </w:p>
    <w:p>
      <w:r>
        <w:rPr>
          <w:b/>
          <w:color w:val="006400"/>
        </w:rPr>
        <w:t xml:space="preserve">   Answer: </w:t>
      </w:r>
      <w:r>
        <w:t>Metal objects can be strongly attracted by the powerful electromagnet, which could cause injuries or damage. Some metals could also interfere with the imaging process.</w:t>
      </w:r>
    </w:p>
    <w:p>
      <w:r>
        <w:t xml:space="preserve">   (c) Why are electromagnets preferred over permanent magnets in MRI machines?</w:t>
      </w:r>
    </w:p>
    <w:p>
      <w:r>
        <w:rPr>
          <w:b/>
          <w:color w:val="006400"/>
        </w:rPr>
        <w:t xml:space="preserve">   Answer: </w:t>
      </w:r>
      <w:r>
        <w:t>Electromagnets are preferred because they can create much stronger magnetic fields than permanent magnets, the field strength can be precisely controlled, and they can be turned off for safety during emergencies.</w:t>
      </w:r>
    </w:p>
    <w:p>
      <w:r>
        <w:t xml:space="preserve">   (d) What property of electromagnets makes them controllable?</w:t>
      </w:r>
    </w:p>
    <w:p>
      <w:r>
        <w:rPr>
          <w:b/>
          <w:color w:val="006400"/>
        </w:rPr>
        <w:t xml:space="preserve">   Answer: </w:t>
      </w:r>
      <w:r>
        <w:t>The fact that electromagnets are temporary magnets - they lose magnetism when current is switched off - makes them controllable. The field strength can also be adjusted by changing the current.</w:t>
      </w:r>
    </w:p>
    <w:p/>
    <w:p>
      <w:r>
        <w:rPr>
          <w:b/>
          <w:color w:val="722F37"/>
        </w:rPr>
        <w:t xml:space="preserve">Q7. </w:t>
      </w:r>
      <w:r>
        <w:t>Read the passage and answer the questions:</w:t>
      </w:r>
    </w:p>
    <w:p>
      <w:r>
        <w:rPr>
          <w:i/>
        </w:rPr>
        <w:t>During a science fair, students Kavya and Rahul made electromagnets for their project. Kavya wound 50 turns of wire around an iron nail and connected one battery. Rahul wound 100 turns around a similar nail and also connected one battery. When they tested with paper clips, Rahul's electromagnet picked up more clips than Kavya's.</w:t>
      </w:r>
    </w:p>
    <w:p>
      <w:r>
        <w:t xml:space="preserve">   (a) Why did Rahul's electromagnet pick up more paper clips?</w:t>
      </w:r>
    </w:p>
    <w:p>
      <w:r>
        <w:rPr>
          <w:b/>
          <w:color w:val="006400"/>
        </w:rPr>
        <w:t xml:space="preserve">   Answer: </w:t>
      </w:r>
      <w:r>
        <w:t>Rahul's electromagnet was stronger because it had 100 turns compared to Kavya's 50 turns. The strength of an electromagnet is directly proportional to the number of turns per unit length.</w:t>
      </w:r>
    </w:p>
    <w:p>
      <w:r>
        <w:t xml:space="preserve">   (b) If Kavya wants to make her electromagnet as strong as Rahul's without adding more turns, what can she do?</w:t>
      </w:r>
    </w:p>
    <w:p>
      <w:r>
        <w:rPr>
          <w:b/>
          <w:color w:val="006400"/>
        </w:rPr>
        <w:t xml:space="preserve">   Answer: </w:t>
      </w:r>
      <w:r>
        <w:t>Kavya can add another battery in series to increase the current. The strength is also directly proportional to current, so more current will make her electromagnet stronger.</w:t>
      </w:r>
    </w:p>
    <w:p>
      <w:r>
        <w:t xml:space="preserve">   (c) Why did they use iron nails instead of wooden sticks?</w:t>
      </w:r>
    </w:p>
    <w:p>
      <w:r>
        <w:rPr>
          <w:b/>
          <w:color w:val="006400"/>
        </w:rPr>
        <w:t xml:space="preserve">   Answer: </w:t>
      </w:r>
      <w:r>
        <w:t>Iron is a magnetic material that can be magnetized. Wood is non-magnetic and cannot become an electromagnet. The core must be made of magnetic material like iron, nickel, or cobalt.</w:t>
      </w:r>
    </w:p>
    <w:p>
      <w:r>
        <w:t xml:space="preserve">   (d) What would happen to Kavya's electromagnet if she connected the batteries in parallel instead of series?</w:t>
      </w:r>
    </w:p>
    <w:p>
      <w:r>
        <w:rPr>
          <w:b/>
          <w:color w:val="006400"/>
        </w:rPr>
        <w:t xml:space="preserve">   Answer: </w:t>
      </w:r>
      <w:r>
        <w:t>Batteries in parallel provide the same voltage but more capacity. To increase current (and thus strength), batteries should be connected in series, which increases voltage and current through the coil.</w:t>
      </w:r>
    </w:p>
    <w:p/>
    <w:p>
      <w:r>
        <w:rPr>
          <w:b/>
          <w:color w:val="722F37"/>
        </w:rPr>
        <w:t xml:space="preserve">Q8. </w:t>
      </w:r>
      <w:r>
        <w:t>Read the passage and answer the questions:</w:t>
      </w:r>
    </w:p>
    <w:p>
      <w:r>
        <w:rPr>
          <w:i/>
        </w:rPr>
        <w:t>Japan's famous bullet trains (Shinkansen) and China's maglev trains use electromagnets for high-speed transportation. The Shanghai Maglev train can reach speeds over 430 km/h. Unlike conventional trains that run on wheels, maglev trains float above the track using magnetic levitation.</w:t>
      </w:r>
    </w:p>
    <w:p>
      <w:r>
        <w:t xml:space="preserve">   (a) How do maglev trains achieve such high speeds?</w:t>
      </w:r>
    </w:p>
    <w:p>
      <w:r>
        <w:rPr>
          <w:b/>
          <w:color w:val="006400"/>
        </w:rPr>
        <w:t xml:space="preserve">   Answer: </w:t>
      </w:r>
      <w:r>
        <w:t>Maglev trains use electromagnets to float above the track, eliminating friction between wheels and rails. Without this friction, the only resistance is air resistance, allowing much higher speeds.</w:t>
      </w:r>
    </w:p>
    <w:p>
      <w:r>
        <w:t xml:space="preserve">   (b) Why do maglev trains use electromagnets instead of permanent magnets?</w:t>
      </w:r>
    </w:p>
    <w:p>
      <w:r>
        <w:rPr>
          <w:b/>
          <w:color w:val="006400"/>
        </w:rPr>
        <w:t xml:space="preserve">   Answer: </w:t>
      </w:r>
      <w:r>
        <w:t>Electromagnets are used because their strength can be precisely controlled by adjusting current. They can be switched on and off as needed, and their field strength can be varied for smooth levitation and propulsion control.</w:t>
      </w:r>
    </w:p>
    <w:p>
      <w:r>
        <w:t xml:space="preserve">   (c) What is the main advantage of magnetic levitation over conventional wheel-based trains?</w:t>
      </w:r>
    </w:p>
    <w:p>
      <w:r>
        <w:rPr>
          <w:b/>
          <w:color w:val="006400"/>
        </w:rPr>
        <w:t xml:space="preserve">   Answer: </w:t>
      </w:r>
      <w:r>
        <w:t>Magnetic levitation eliminates physical contact between the train and track, removing wheel-rail friction. This allows much higher speeds, smoother rides, less maintenance, and reduced noise.</w:t>
      </w:r>
    </w:p>
    <w:p>
      <w:r>
        <w:t xml:space="preserve">   (d) What role does the electromagnetic principle play in both levitating and moving the train?</w:t>
      </w:r>
    </w:p>
    <w:p>
      <w:r>
        <w:rPr>
          <w:b/>
          <w:color w:val="006400"/>
        </w:rPr>
        <w:t xml:space="preserve">   Answer: </w:t>
      </w:r>
      <w:r>
        <w:t>Electromagnets are used both to lift the train (levitation) and to propel it forward (propulsion). By controlling the current in different electromagnets along the track, the train can be accelerated, decelerated, and kept floating.</w:t>
      </w:r>
    </w:p>
    <w:p/>
    <w:p>
      <w:r>
        <w:rPr>
          <w:b/>
          <w:color w:val="722F37"/>
        </w:rPr>
        <w:t xml:space="preserve">Q9. </w:t>
      </w:r>
      <w:r>
        <w:t>Read the passage and answer the questions:</w:t>
      </w:r>
    </w:p>
    <w:p>
      <w:r>
        <w:rPr>
          <w:i/>
        </w:rPr>
        <w:t>Anita's teacher demonstrated an experiment where she wrapped insulated copper wire around an iron nail, connected it to a battery through a switch, and brought paper clips near the nail. The paper clips were attracted when the switch was ON but fell off when the switch was turned OFF.</w:t>
      </w:r>
    </w:p>
    <w:p>
      <w:r>
        <w:t xml:space="preserve">   (a) Why were the paper clips attracted only when the switch was ON?</w:t>
      </w:r>
    </w:p>
    <w:p>
      <w:r>
        <w:rPr>
          <w:b/>
          <w:color w:val="006400"/>
        </w:rPr>
        <w:t xml:space="preserve">   Answer: </w:t>
      </w:r>
      <w:r>
        <w:t>When the switch is ON, current flows through the coil, creating a magnetic field that magnetizes the iron nail. This makes it an electromagnet that attracts the paper clips. When OFF, no current flows, so no magnetic field exists.</w:t>
      </w:r>
    </w:p>
    <w:p>
      <w:r>
        <w:t xml:space="preserve">   (b) Why did the teacher use insulated copper wire?</w:t>
      </w:r>
    </w:p>
    <w:p>
      <w:r>
        <w:rPr>
          <w:b/>
          <w:color w:val="006400"/>
        </w:rPr>
        <w:t xml:space="preserve">   Answer: </w:t>
      </w:r>
      <w:r>
        <w:t>Insulated wire is used because: (1) Copper is a good conductor for current flow, and (2) the insulation prevents short circuits between adjacent turns of the coil, ensuring current flows through all turns.</w:t>
      </w:r>
    </w:p>
    <w:p>
      <w:r>
        <w:t xml:space="preserve">   (c) Why does the iron nail lose its magnetism when current stops?</w:t>
      </w:r>
    </w:p>
    <w:p>
      <w:r>
        <w:rPr>
          <w:b/>
          <w:color w:val="006400"/>
        </w:rPr>
        <w:t xml:space="preserve">   Answer: </w:t>
      </w:r>
      <w:r>
        <w:t>The iron nail is made of soft iron, which has low retentivity. This means it cannot retain magnetism when the magnetizing force (current) is removed. It loses magnetism almost instantly.</w:t>
      </w:r>
    </w:p>
    <w:p>
      <w:r>
        <w:t xml:space="preserve">   (d) What would happen if Anita's teacher used a steel nail instead of iron nail?</w:t>
      </w:r>
    </w:p>
    <w:p>
      <w:r>
        <w:rPr>
          <w:b/>
          <w:color w:val="006400"/>
        </w:rPr>
        <w:t xml:space="preserve">   Answer: </w:t>
      </w:r>
      <w:r>
        <w:t>With a steel nail, the nail would remain magnetized even after the current is switched off because steel has high retentivity. This would defeat the purpose of having a controllable electromagnet.</w:t>
      </w:r>
    </w:p>
    <w:p/>
    <w:p>
      <w:r>
        <w:br w:type="page"/>
      </w:r>
    </w:p>
    <w:p>
      <w:pPr>
        <w:pStyle w:val="Heading2"/>
      </w:pPr>
      <w:r>
        <w:t>Name the Following (40 questions)</w:t>
      </w:r>
    </w:p>
    <w:p>
      <w:r>
        <w:rPr>
          <w:b/>
          <w:color w:val="722F37"/>
        </w:rPr>
        <w:t xml:space="preserve">Q1. </w:t>
      </w:r>
      <w:r/>
    </w:p>
    <w:p>
      <w:r>
        <w:rPr>
          <w:b/>
          <w:color w:val="006400"/>
        </w:rPr>
        <w:t xml:space="preserve">Answer: </w:t>
      </w:r>
      <w:r>
        <w:t>Electromagnet</w:t>
      </w:r>
    </w:p>
    <w:p/>
    <w:p>
      <w:r>
        <w:rPr>
          <w:b/>
          <w:color w:val="722F37"/>
        </w:rPr>
        <w:t xml:space="preserve">Q2. </w:t>
      </w:r>
      <w:r/>
    </w:p>
    <w:p>
      <w:r>
        <w:rPr>
          <w:b/>
          <w:color w:val="006400"/>
        </w:rPr>
        <w:t xml:space="preserve">Answer: </w:t>
      </w:r>
      <w:r>
        <w:t>Electromagnetism</w:t>
      </w:r>
    </w:p>
    <w:p/>
    <w:p>
      <w:r>
        <w:rPr>
          <w:b/>
          <w:color w:val="722F37"/>
        </w:rPr>
        <w:t xml:space="preserve">Q3. </w:t>
      </w:r>
      <w:r/>
    </w:p>
    <w:p>
      <w:r>
        <w:rPr>
          <w:b/>
          <w:color w:val="006400"/>
        </w:rPr>
        <w:t xml:space="preserve">Answer: </w:t>
      </w:r>
      <w:r>
        <w:t>Soft iron</w:t>
      </w:r>
    </w:p>
    <w:p/>
    <w:p>
      <w:r>
        <w:rPr>
          <w:b/>
          <w:color w:val="722F37"/>
        </w:rPr>
        <w:t xml:space="preserve">Q4. </w:t>
      </w:r>
      <w:r/>
    </w:p>
    <w:p>
      <w:r>
        <w:rPr>
          <w:b/>
          <w:color w:val="006400"/>
        </w:rPr>
        <w:t xml:space="preserve">Answer: </w:t>
      </w:r>
      <w:r>
        <w:t>Insulated copper wire</w:t>
      </w:r>
    </w:p>
    <w:p/>
    <w:p>
      <w:r>
        <w:rPr>
          <w:b/>
          <w:color w:val="722F37"/>
        </w:rPr>
        <w:t xml:space="preserve">Q5. </w:t>
      </w:r>
      <w:r/>
    </w:p>
    <w:p>
      <w:r>
        <w:rPr>
          <w:b/>
          <w:color w:val="006400"/>
        </w:rPr>
        <w:t xml:space="preserve">Answer: </w:t>
      </w:r>
      <w:r>
        <w:t>Temporary magnet / Electromagnet</w:t>
      </w:r>
    </w:p>
    <w:p/>
    <w:p>
      <w:r>
        <w:rPr>
          <w:b/>
          <w:color w:val="722F37"/>
        </w:rPr>
        <w:t xml:space="preserve">Q6. </w:t>
      </w:r>
      <w:r/>
    </w:p>
    <w:p>
      <w:r>
        <w:rPr>
          <w:b/>
          <w:color w:val="006400"/>
        </w:rPr>
        <w:t xml:space="preserve">Answer: </w:t>
      </w:r>
      <w:r>
        <w:t>Bar magnet and Horse-shoe magnet</w:t>
      </w:r>
    </w:p>
    <w:p/>
    <w:p>
      <w:r>
        <w:rPr>
          <w:b/>
          <w:color w:val="722F37"/>
        </w:rPr>
        <w:t xml:space="preserve">Q7. </w:t>
      </w:r>
      <w:r/>
    </w:p>
    <w:p>
      <w:r>
        <w:rPr>
          <w:b/>
          <w:color w:val="006400"/>
        </w:rPr>
        <w:t xml:space="preserve">Answer: </w:t>
      </w:r>
      <w:r>
        <w:t>Hard materials</w:t>
      </w:r>
    </w:p>
    <w:p/>
    <w:p>
      <w:r>
        <w:rPr>
          <w:b/>
          <w:color w:val="722F37"/>
        </w:rPr>
        <w:t xml:space="preserve">Q8. </w:t>
      </w:r>
      <w:r/>
    </w:p>
    <w:p>
      <w:r>
        <w:rPr>
          <w:b/>
          <w:color w:val="006400"/>
        </w:rPr>
        <w:t xml:space="preserve">Answer: </w:t>
      </w:r>
      <w:r>
        <w:t>Soft materials</w:t>
      </w:r>
    </w:p>
    <w:p/>
    <w:p>
      <w:r>
        <w:rPr>
          <w:b/>
          <w:color w:val="722F37"/>
        </w:rPr>
        <w:t xml:space="preserve">Q9. </w:t>
      </w:r>
      <w:r/>
    </w:p>
    <w:p>
      <w:r>
        <w:rPr>
          <w:b/>
          <w:color w:val="006400"/>
        </w:rPr>
        <w:t xml:space="preserve">Answer: </w:t>
      </w:r>
      <w:r>
        <w:t>Bar-shaped and U-shaped electromagnets</w:t>
      </w:r>
    </w:p>
    <w:p/>
    <w:p>
      <w:r>
        <w:rPr>
          <w:b/>
          <w:color w:val="722F37"/>
        </w:rPr>
        <w:t xml:space="preserve">Q10. </w:t>
      </w:r>
      <w:r/>
    </w:p>
    <w:p>
      <w:r>
        <w:rPr>
          <w:b/>
          <w:color w:val="006400"/>
        </w:rPr>
        <w:t xml:space="preserve">Answer: </w:t>
      </w:r>
      <w:r>
        <w:t>South pole</w:t>
      </w:r>
    </w:p>
    <w:p/>
    <w:p>
      <w:r>
        <w:rPr>
          <w:b/>
          <w:color w:val="722F37"/>
        </w:rPr>
        <w:t xml:space="preserve">Q11. </w:t>
      </w:r>
      <w:r/>
    </w:p>
    <w:p>
      <w:r>
        <w:rPr>
          <w:b/>
          <w:color w:val="006400"/>
        </w:rPr>
        <w:t xml:space="preserve">Answer: </w:t>
      </w:r>
      <w:r>
        <w:t>North pole</w:t>
      </w:r>
    </w:p>
    <w:p/>
    <w:p>
      <w:r>
        <w:rPr>
          <w:b/>
          <w:color w:val="722F37"/>
        </w:rPr>
        <w:t xml:space="preserve">Q12. </w:t>
      </w:r>
      <w:r/>
    </w:p>
    <w:p>
      <w:r>
        <w:rPr>
          <w:b/>
          <w:color w:val="006400"/>
        </w:rPr>
        <w:t xml:space="preserve">Answer: </w:t>
      </w:r>
      <w:r>
        <w:t>Gong</w:t>
      </w:r>
    </w:p>
    <w:p/>
    <w:p>
      <w:r>
        <w:rPr>
          <w:b/>
          <w:color w:val="722F37"/>
        </w:rPr>
        <w:t xml:space="preserve">Q13. </w:t>
      </w:r>
      <w:r/>
    </w:p>
    <w:p>
      <w:r>
        <w:rPr>
          <w:b/>
          <w:color w:val="006400"/>
        </w:rPr>
        <w:t xml:space="preserve">Answer: </w:t>
      </w:r>
      <w:r>
        <w:t>Spring</w:t>
      </w:r>
    </w:p>
    <w:p/>
    <w:p>
      <w:r>
        <w:rPr>
          <w:b/>
          <w:color w:val="722F37"/>
        </w:rPr>
        <w:t xml:space="preserve">Q14. </w:t>
      </w:r>
      <w:r/>
    </w:p>
    <w:p>
      <w:r>
        <w:rPr>
          <w:b/>
          <w:color w:val="006400"/>
        </w:rPr>
        <w:t xml:space="preserve">Answer: </w:t>
      </w:r>
      <w:r>
        <w:t>Iron</w:t>
      </w:r>
    </w:p>
    <w:p/>
    <w:p>
      <w:r>
        <w:rPr>
          <w:b/>
          <w:color w:val="722F37"/>
        </w:rPr>
        <w:t xml:space="preserve">Q15. </w:t>
      </w:r>
      <w:r/>
    </w:p>
    <w:p>
      <w:r>
        <w:rPr>
          <w:b/>
          <w:color w:val="006400"/>
        </w:rPr>
        <w:t xml:space="preserve">Answer: </w:t>
      </w:r>
      <w:r>
        <w:t>Electromagnetic induction</w:t>
      </w:r>
    </w:p>
    <w:p/>
    <w:p>
      <w:r>
        <w:rPr>
          <w:b/>
          <w:color w:val="722F37"/>
        </w:rPr>
        <w:t xml:space="preserve">Q16. </w:t>
      </w:r>
      <w:r/>
    </w:p>
    <w:p>
      <w:r>
        <w:rPr>
          <w:b/>
          <w:color w:val="006400"/>
        </w:rPr>
        <w:t xml:space="preserve">Answer: </w:t>
      </w:r>
      <w:r>
        <w:t>Induced current</w:t>
      </w:r>
    </w:p>
    <w:p/>
    <w:p>
      <w:r>
        <w:rPr>
          <w:b/>
          <w:color w:val="722F37"/>
        </w:rPr>
        <w:t xml:space="preserve">Q17. </w:t>
      </w:r>
      <w:r/>
    </w:p>
    <w:p>
      <w:r>
        <w:rPr>
          <w:b/>
          <w:color w:val="006400"/>
        </w:rPr>
        <w:t xml:space="preserve">Answer: </w:t>
      </w:r>
      <w:r>
        <w:t>Bullet trains / Maglev trains</w:t>
      </w:r>
    </w:p>
    <w:p/>
    <w:p>
      <w:r>
        <w:rPr>
          <w:b/>
          <w:color w:val="722F37"/>
        </w:rPr>
        <w:t xml:space="preserve">Q18. </w:t>
      </w:r>
      <w:r/>
    </w:p>
    <w:p>
      <w:r>
        <w:rPr>
          <w:b/>
          <w:color w:val="006400"/>
        </w:rPr>
        <w:t xml:space="preserve">Answer: </w:t>
      </w:r>
      <w:r>
        <w:t>Make-and-break mechanism</w:t>
      </w:r>
    </w:p>
    <w:p/>
    <w:p>
      <w:r>
        <w:rPr>
          <w:b/>
          <w:color w:val="722F37"/>
        </w:rPr>
        <w:t xml:space="preserve">Q19. </w:t>
      </w:r>
      <w:r/>
    </w:p>
    <w:p>
      <w:r>
        <w:rPr>
          <w:b/>
          <w:color w:val="006400"/>
        </w:rPr>
        <w:t xml:space="preserve">Answer: </w:t>
      </w:r>
      <w:r>
        <w:t>Wooden or plastic board</w:t>
      </w:r>
    </w:p>
    <w:p/>
    <w:p>
      <w:r>
        <w:rPr>
          <w:b/>
          <w:color w:val="722F37"/>
        </w:rPr>
        <w:t xml:space="preserve">Q20. </w:t>
      </w:r>
      <w:r/>
    </w:p>
    <w:p>
      <w:r>
        <w:rPr>
          <w:b/>
          <w:color w:val="006400"/>
        </w:rPr>
        <w:t xml:space="preserve">Answer: </w:t>
      </w:r>
      <w:r>
        <w:t>Crane</w:t>
      </w:r>
    </w:p>
    <w:p/>
    <w:p>
      <w:r>
        <w:rPr>
          <w:b/>
          <w:color w:val="722F37"/>
        </w:rPr>
        <w:t xml:space="preserve">Q21. </w:t>
      </w:r>
      <w:r/>
    </w:p>
    <w:p>
      <w:r>
        <w:rPr>
          <w:b/>
          <w:color w:val="006400"/>
        </w:rPr>
        <w:t xml:space="preserve">Answer: </w:t>
      </w:r>
      <w:r>
        <w:t>Michael Faraday</w:t>
      </w:r>
    </w:p>
    <w:p/>
    <w:p>
      <w:r>
        <w:rPr>
          <w:b/>
          <w:color w:val="722F37"/>
        </w:rPr>
        <w:t xml:space="preserve">Q22. </w:t>
      </w:r>
      <w:r/>
    </w:p>
    <w:p>
      <w:r>
        <w:rPr>
          <w:b/>
          <w:color w:val="006400"/>
        </w:rPr>
        <w:t xml:space="preserve">Answer: </w:t>
      </w:r>
      <w:r>
        <w:t>Galvanometer</w:t>
      </w:r>
    </w:p>
    <w:p/>
    <w:p>
      <w:r>
        <w:rPr>
          <w:b/>
          <w:color w:val="722F37"/>
        </w:rPr>
        <w:t xml:space="preserve">Q23. </w:t>
      </w:r>
      <w:r/>
    </w:p>
    <w:p>
      <w:r>
        <w:rPr>
          <w:b/>
          <w:color w:val="006400"/>
        </w:rPr>
        <w:t xml:space="preserve">Answer: </w:t>
      </w:r>
      <w:r>
        <w:t>Generator / Dynamo</w:t>
      </w:r>
    </w:p>
    <w:p/>
    <w:p>
      <w:r>
        <w:rPr>
          <w:b/>
          <w:color w:val="722F37"/>
        </w:rPr>
        <w:t xml:space="preserve">Q24. </w:t>
      </w:r>
      <w:r/>
    </w:p>
    <w:p>
      <w:r>
        <w:rPr>
          <w:b/>
          <w:color w:val="006400"/>
        </w:rPr>
        <w:t xml:space="preserve">Answer: </w:t>
      </w:r>
      <w:r>
        <w:t>Electric motor</w:t>
      </w:r>
    </w:p>
    <w:p/>
    <w:p>
      <w:r>
        <w:rPr>
          <w:b/>
          <w:color w:val="722F37"/>
        </w:rPr>
        <w:t xml:space="preserve">Q25. </w:t>
      </w:r>
      <w:r/>
    </w:p>
    <w:p>
      <w:r>
        <w:rPr>
          <w:b/>
          <w:color w:val="006400"/>
        </w:rPr>
        <w:t xml:space="preserve">Answer: </w:t>
      </w:r>
      <w:r>
        <w:t>Transformer</w:t>
      </w:r>
    </w:p>
    <w:p/>
    <w:p>
      <w:r>
        <w:rPr>
          <w:b/>
          <w:color w:val="722F37"/>
        </w:rPr>
        <w:t xml:space="preserve">Q26. </w:t>
      </w:r>
      <w:r/>
    </w:p>
    <w:p>
      <w:r>
        <w:rPr>
          <w:b/>
          <w:color w:val="006400"/>
        </w:rPr>
        <w:t xml:space="preserve">Answer: </w:t>
      </w:r>
      <w:r>
        <w:t>Retentivity</w:t>
      </w:r>
    </w:p>
    <w:p/>
    <w:p>
      <w:r>
        <w:rPr>
          <w:b/>
          <w:color w:val="722F37"/>
        </w:rPr>
        <w:t xml:space="preserve">Q27. </w:t>
      </w:r>
      <w:r/>
    </w:p>
    <w:p>
      <w:r>
        <w:rPr>
          <w:b/>
          <w:color w:val="006400"/>
        </w:rPr>
        <w:t xml:space="preserve">Answer: </w:t>
      </w:r>
      <w:r>
        <w:t>MRI (Magnetic Resonance Imaging)</w:t>
      </w:r>
    </w:p>
    <w:p/>
    <w:p>
      <w:r>
        <w:rPr>
          <w:b/>
          <w:color w:val="722F37"/>
        </w:rPr>
        <w:t xml:space="preserve">Q28. </w:t>
      </w:r>
      <w:r/>
    </w:p>
    <w:p>
      <w:r>
        <w:rPr>
          <w:b/>
          <w:color w:val="006400"/>
        </w:rPr>
        <w:t xml:space="preserve">Answer: </w:t>
      </w:r>
      <w:r>
        <w:t>Maglev train</w:t>
      </w:r>
    </w:p>
    <w:p/>
    <w:p>
      <w:r>
        <w:rPr>
          <w:b/>
          <w:color w:val="722F37"/>
        </w:rPr>
        <w:t xml:space="preserve">Q29. </w:t>
      </w:r>
      <w:r/>
    </w:p>
    <w:p>
      <w:r>
        <w:rPr>
          <w:b/>
          <w:color w:val="006400"/>
        </w:rPr>
        <w:t xml:space="preserve">Answer: </w:t>
      </w:r>
      <w:r>
        <w:t>Relative motion</w:t>
      </w:r>
    </w:p>
    <w:p/>
    <w:p>
      <w:r>
        <w:rPr>
          <w:b/>
          <w:color w:val="722F37"/>
        </w:rPr>
        <w:t xml:space="preserve">Q30. </w:t>
      </w:r>
      <w:r/>
    </w:p>
    <w:p>
      <w:r>
        <w:rPr>
          <w:b/>
          <w:color w:val="006400"/>
        </w:rPr>
        <w:t xml:space="preserve">Answer: </w:t>
      </w:r>
      <w:r>
        <w:t>Contact screw</w:t>
      </w:r>
    </w:p>
    <w:p/>
    <w:p>
      <w:r>
        <w:rPr>
          <w:b/>
          <w:color w:val="722F37"/>
        </w:rPr>
        <w:t xml:space="preserve">Q31. </w:t>
      </w:r>
      <w:r/>
    </w:p>
    <w:p>
      <w:r>
        <w:rPr>
          <w:b/>
          <w:color w:val="006400"/>
        </w:rPr>
        <w:t xml:space="preserve">Answer: </w:t>
      </w:r>
      <w:r>
        <w:t>Direct current (DC)</w:t>
      </w:r>
    </w:p>
    <w:p/>
    <w:p>
      <w:r>
        <w:rPr>
          <w:b/>
          <w:color w:val="722F37"/>
        </w:rPr>
        <w:t xml:space="preserve">Q32. </w:t>
      </w:r>
      <w:r/>
    </w:p>
    <w:p>
      <w:r>
        <w:rPr>
          <w:b/>
          <w:color w:val="006400"/>
        </w:rPr>
        <w:t xml:space="preserve">Answer: </w:t>
      </w:r>
      <w:r>
        <w:t>Alternating current (AC)</w:t>
      </w:r>
    </w:p>
    <w:p/>
    <w:p>
      <w:r>
        <w:rPr>
          <w:b/>
          <w:color w:val="722F37"/>
        </w:rPr>
        <w:t xml:space="preserve">Q33. </w:t>
      </w:r>
      <w:r/>
    </w:p>
    <w:p>
      <w:r>
        <w:rPr>
          <w:b/>
          <w:color w:val="006400"/>
        </w:rPr>
        <w:t xml:space="preserve">Answer: </w:t>
      </w:r>
      <w:r>
        <w:t>Control experiment</w:t>
      </w:r>
    </w:p>
    <w:p/>
    <w:p>
      <w:r>
        <w:rPr>
          <w:b/>
          <w:color w:val="722F37"/>
        </w:rPr>
        <w:t xml:space="preserve">Q34. </w:t>
      </w:r>
      <w:r/>
    </w:p>
    <w:p>
      <w:r>
        <w:rPr>
          <w:b/>
          <w:color w:val="006400"/>
        </w:rPr>
        <w:t xml:space="preserve">Answer: </w:t>
      </w:r>
      <w:r>
        <w:t>Fair test</w:t>
      </w:r>
    </w:p>
    <w:p/>
    <w:p>
      <w:r>
        <w:rPr>
          <w:b/>
          <w:color w:val="722F37"/>
        </w:rPr>
        <w:t xml:space="preserve">Q35. </w:t>
      </w:r>
      <w:r/>
    </w:p>
    <w:p>
      <w:r>
        <w:rPr>
          <w:b/>
          <w:color w:val="006400"/>
        </w:rPr>
        <w:t xml:space="preserve">Answer: </w:t>
      </w:r>
      <w:r>
        <w:t>U-shaped electromagnet</w:t>
      </w:r>
    </w:p>
    <w:p/>
    <w:p>
      <w:r>
        <w:rPr>
          <w:b/>
          <w:color w:val="722F37"/>
        </w:rPr>
        <w:t xml:space="preserve">Q36. </w:t>
      </w:r>
      <w:r/>
    </w:p>
    <w:p>
      <w:r>
        <w:rPr>
          <w:b/>
          <w:color w:val="006400"/>
        </w:rPr>
        <w:t xml:space="preserve">Answer: </w:t>
      </w:r>
      <w:r>
        <w:t>Nickel / Cobalt</w:t>
      </w:r>
    </w:p>
    <w:p/>
    <w:p>
      <w:r>
        <w:rPr>
          <w:b/>
          <w:color w:val="722F37"/>
        </w:rPr>
        <w:t xml:space="preserve">Q37. </w:t>
      </w:r>
      <w:r/>
    </w:p>
    <w:p>
      <w:r>
        <w:rPr>
          <w:b/>
          <w:color w:val="006400"/>
        </w:rPr>
        <w:t xml:space="preserve">Answer: </w:t>
      </w:r>
      <w:r>
        <w:t>Magnetic recording / Magnetization</w:t>
      </w:r>
    </w:p>
    <w:p/>
    <w:p>
      <w:r>
        <w:rPr>
          <w:b/>
          <w:color w:val="722F37"/>
        </w:rPr>
        <w:t xml:space="preserve">Q38. </w:t>
      </w:r>
      <w:r/>
    </w:p>
    <w:p>
      <w:r>
        <w:rPr>
          <w:b/>
          <w:color w:val="006400"/>
        </w:rPr>
        <w:t xml:space="preserve">Answer: </w:t>
      </w:r>
      <w:r>
        <w:t>Push button switch</w:t>
      </w:r>
    </w:p>
    <w:p/>
    <w:p>
      <w:r>
        <w:rPr>
          <w:b/>
          <w:color w:val="722F37"/>
        </w:rPr>
        <w:t xml:space="preserve">Q39. </w:t>
      </w:r>
      <w:r/>
    </w:p>
    <w:p>
      <w:r>
        <w:rPr>
          <w:b/>
          <w:color w:val="006400"/>
        </w:rPr>
        <w:t xml:space="preserve">Answer: </w:t>
      </w:r>
      <w:r>
        <w:t>Magnetic lines of force / Magnetic field lines</w:t>
      </w:r>
    </w:p>
    <w:p/>
    <w:p>
      <w:r>
        <w:rPr>
          <w:b/>
          <w:color w:val="722F37"/>
        </w:rPr>
        <w:t xml:space="preserve">Q40. </w:t>
      </w:r>
      <w:r/>
    </w:p>
    <w:p>
      <w:r>
        <w:rPr>
          <w:b/>
          <w:color w:val="006400"/>
        </w:rPr>
        <w:t xml:space="preserve">Answer: </w:t>
      </w:r>
      <w:r>
        <w:t>Electromagnetism</w:t>
      </w:r>
    </w:p>
    <w:p/>
    <w:p>
      <w:r>
        <w:br w:type="page"/>
      </w:r>
    </w:p>
    <w:p>
      <w:pPr>
        <w:pStyle w:val="Heading2"/>
      </w:pPr>
      <w:r>
        <w:t>Tricky Questions (20 questions)</w:t>
      </w:r>
    </w:p>
    <w:p>
      <w:r>
        <w:rPr>
          <w:b/>
          <w:color w:val="722F37"/>
        </w:rPr>
        <w:t xml:space="preserve">Q1. </w:t>
      </w:r>
      <w:r>
        <w:t>Can we make a permanent magnet using soft iron?</w:t>
      </w:r>
    </w:p>
    <w:p>
      <w:r>
        <w:rPr>
          <w:b/>
          <w:color w:val="006400"/>
        </w:rPr>
        <w:t xml:space="preserve">Answer: </w:t>
      </w:r>
      <w:r>
        <w:t>No, we cannot make a permanent magnet using soft iron. Soft iron easily gains magnetism but also quickly loses it. Permanent magnets require hard materials that can retain magnetism for a long time.</w:t>
      </w:r>
    </w:p>
    <w:p/>
    <w:p>
      <w:r>
        <w:rPr>
          <w:b/>
          <w:color w:val="722F37"/>
        </w:rPr>
        <w:t xml:space="preserve">Q2. </w:t>
      </w:r>
      <w:r>
        <w:t>To make a stronger electromagnet, is it better to increase current or increase the number of turns of the coil?</w:t>
      </w:r>
    </w:p>
    <w:p>
      <w:r>
        <w:rPr>
          <w:b/>
          <w:color w:val="006400"/>
        </w:rPr>
        <w:t xml:space="preserve">Answer: </w:t>
      </w:r>
      <w:r>
        <w:t>Both methods will make the electromagnet stronger because the strength is directly proportional to both factors. However, you can do either one or both together. Increasing current requires a more powerful battery, while increasing turns requires more wire. The best approach depends on what resources are available.</w:t>
      </w:r>
    </w:p>
    <w:p/>
    <w:p>
      <w:r>
        <w:rPr>
          <w:b/>
          <w:color w:val="722F37"/>
        </w:rPr>
        <w:t xml:space="preserve">Q3. </w:t>
      </w:r>
      <w:r>
        <w:t>Why is soft iron used in electromagnets and not steel, even though both are types of iron?</w:t>
      </w:r>
    </w:p>
    <w:p>
      <w:r>
        <w:rPr>
          <w:b/>
          <w:color w:val="006400"/>
        </w:rPr>
        <w:t xml:space="preserve">Answer: </w:t>
      </w:r>
      <w:r>
        <w:t>Soft iron is used because it easily loses its magnetism when the current is stopped. Steel, being a hard material, would retain magnetism even after current stops - just like a permanent magnet. This would defeat the purpose of having a controllable, temporary magnet.</w:t>
      </w:r>
    </w:p>
    <w:p/>
    <w:p>
      <w:r>
        <w:rPr>
          <w:b/>
          <w:color w:val="722F37"/>
        </w:rPr>
        <w:t xml:space="preserve">Q4. </w:t>
      </w:r>
      <w:r>
        <w:t>If we reverse the direction of current in an electromagnet, what happens to its poles?</w:t>
      </w:r>
    </w:p>
    <w:p>
      <w:r>
        <w:rPr>
          <w:b/>
          <w:color w:val="006400"/>
        </w:rPr>
        <w:t xml:space="preserve">Answer: </w:t>
      </w:r>
      <w:r>
        <w:t>The poles get reversed. This is because the text tells us that the end where current flows clockwise acts as south pole, and where it flows anticlockwise acts as north pole. When we reverse the current direction, clockwise becomes anticlockwise and vice versa at each end, so the poles swap positions.</w:t>
      </w:r>
    </w:p>
    <w:p/>
    <w:p>
      <w:r>
        <w:rPr>
          <w:b/>
          <w:color w:val="722F37"/>
        </w:rPr>
        <w:t xml:space="preserve">Q5. </w:t>
      </w:r>
      <w:r>
        <w:t>In an electric bell, if the spring is removed, will the bell ring continuously?</w:t>
      </w:r>
    </w:p>
    <w:p>
      <w:r>
        <w:rPr>
          <w:b/>
          <w:color w:val="006400"/>
        </w:rPr>
        <w:t xml:space="preserve">Answer: </w:t>
      </w:r>
      <w:r>
        <w:t>No, the bell will ring only once. Without the spring, after the hammer strikes the gong and circuit breaks, the armature cannot return to its original position to complete the circuit again. The make-and-break mechanism fails.</w:t>
      </w:r>
    </w:p>
    <w:p/>
    <w:p>
      <w:r>
        <w:rPr>
          <w:b/>
          <w:color w:val="722F37"/>
        </w:rPr>
        <w:t xml:space="preserve">Q6. </w:t>
      </w:r>
      <w:r>
        <w:t>If a strong magnet is placed near a wire but neither is moving, will induced current be produced?</w:t>
      </w:r>
    </w:p>
    <w:p>
      <w:r>
        <w:rPr>
          <w:b/>
          <w:color w:val="006400"/>
        </w:rPr>
        <w:t xml:space="preserve">Answer: </w:t>
      </w:r>
      <w:r>
        <w:t>No. According to the definition, electromagnetic induction is the phenomenon of producing current due to CHANGE in the magnetic lines of force associated with the conductor. If nothing is moving or changing, the magnetic lines of force are constant, and no current will be induced.</w:t>
      </w:r>
    </w:p>
    <w:p/>
    <w:p>
      <w:r>
        <w:rPr>
          <w:b/>
          <w:color w:val="722F37"/>
        </w:rPr>
        <w:t xml:space="preserve">Q7. </w:t>
      </w:r>
      <w:r>
        <w:t>If we use steel instead of soft iron as core and then switch off current, will the device still work as an electromagnet?</w:t>
      </w:r>
    </w:p>
    <w:p>
      <w:r>
        <w:rPr>
          <w:b/>
          <w:color w:val="006400"/>
        </w:rPr>
        <w:t xml:space="preserve">Answer: </w:t>
      </w:r>
      <w:r>
        <w:t>No, it will not work as a proper electromagnet. Steel retains magnetism even after current stops, so the magnet cannot be 'switched off'. It essentially becomes a permanent magnet that cannot be controlled.</w:t>
      </w:r>
    </w:p>
    <w:p/>
    <w:p>
      <w:r>
        <w:rPr>
          <w:b/>
          <w:color w:val="722F37"/>
        </w:rPr>
        <w:t xml:space="preserve">Q8. </w:t>
      </w:r>
      <w:r>
        <w:t>In a crane electromagnet, if power fails while lifting scrap metal, what happens?</w:t>
      </w:r>
    </w:p>
    <w:p>
      <w:r>
        <w:rPr>
          <w:b/>
          <w:color w:val="006400"/>
        </w:rPr>
        <w:t xml:space="preserve">Answer: </w:t>
      </w:r>
      <w:r>
        <w:t>The scrap metal will immediately fall because the electromagnet loses its magnetism when current stops. This is why safety measures are important when using electromagnetic cranes.</w:t>
      </w:r>
    </w:p>
    <w:p/>
    <w:p>
      <w:r>
        <w:rPr>
          <w:b/>
          <w:color w:val="722F37"/>
        </w:rPr>
        <w:t xml:space="preserve">Q9. </w:t>
      </w:r>
      <w:r>
        <w:t>In the activity to make an electromagnet, why must we remove the plastic coating from both ENDS of the copper wire?</w:t>
      </w:r>
    </w:p>
    <w:p>
      <w:r>
        <w:rPr>
          <w:b/>
          <w:color w:val="006400"/>
        </w:rPr>
        <w:t xml:space="preserve">Answer: </w:t>
      </w:r>
      <w:r>
        <w:t>The plastic coating (insulation) prevents electrical contact. We need to remove it from the ends so the wire can make electrical contact with the battery terminals. However, the insulation must remain on the rest of the wire that is wound around the nail to prevent short circuits between adjacent turns.</w:t>
      </w:r>
    </w:p>
    <w:p/>
    <w:p>
      <w:r>
        <w:rPr>
          <w:b/>
          <w:color w:val="722F37"/>
        </w:rPr>
        <w:t xml:space="preserve">Q10. </w:t>
      </w:r>
      <w:r>
        <w:t>If we wind the coil very loosely (with gaps between turns) around the iron core, will it still make an electromagnet?</w:t>
      </w:r>
    </w:p>
    <w:p>
      <w:r>
        <w:rPr>
          <w:b/>
          <w:color w:val="006400"/>
        </w:rPr>
        <w:t xml:space="preserve">Answer: </w:t>
      </w:r>
      <w:r>
        <w:t>Yes, it will still make an electromagnet, but it will be weaker. The strength depends on number of turns per unit LENGTH. Loose winding means fewer turns per unit length, resulting in a weaker electromagnet.</w:t>
      </w:r>
    </w:p>
    <w:p/>
    <w:p>
      <w:r>
        <w:rPr>
          <w:b/>
          <w:color w:val="722F37"/>
        </w:rPr>
        <w:t xml:space="preserve">Q11. </w:t>
      </w:r>
      <w:r>
        <w:t>A magnet labelled as 'north pole only' is sold in the market. Is this really a single-pole magnet?</w:t>
      </w:r>
    </w:p>
    <w:p>
      <w:r>
        <w:rPr>
          <w:b/>
          <w:color w:val="006400"/>
        </w:rPr>
        <w:t xml:space="preserve">Answer: </w:t>
      </w:r>
      <w:r>
        <w:t>No, this is NOT a single-pole magnet. It is physically impossible to have a magnet with only one pole. In these magnets, one pole is simply covered or hidden - usually by adhesive, plastic, or a metal cup. Both poles still exist.</w:t>
      </w:r>
    </w:p>
    <w:p/>
    <w:p>
      <w:r>
        <w:rPr>
          <w:b/>
          <w:color w:val="722F37"/>
        </w:rPr>
        <w:t xml:space="preserve">Q12. </w:t>
      </w:r>
      <w:r>
        <w:t>If you move a magnet very slowly towards a coil, will there be any induced current?</w:t>
      </w:r>
    </w:p>
    <w:p>
      <w:r>
        <w:rPr>
          <w:b/>
          <w:color w:val="006400"/>
        </w:rPr>
        <w:t xml:space="preserve">Answer: </w:t>
      </w:r>
      <w:r>
        <w:t>Yes, there will be induced current, but it will be very weak. The induced current depends on the RATE of change of magnetic flux. Slow movement means slow change, resulting in weak current. Moving faster produces stronger induced current.</w:t>
      </w:r>
    </w:p>
    <w:p/>
    <w:p>
      <w:r>
        <w:rPr>
          <w:b/>
          <w:color w:val="722F37"/>
        </w:rPr>
        <w:t xml:space="preserve">Q13. </w:t>
      </w:r>
      <w:r>
        <w:t>In an electric bell, why doesn't the hammer stay pressed against the gong after striking?</w:t>
      </w:r>
    </w:p>
    <w:p>
      <w:r>
        <w:rPr>
          <w:b/>
          <w:color w:val="006400"/>
        </w:rPr>
        <w:t xml:space="preserve">Answer: </w:t>
      </w:r>
      <w:r>
        <w:t>When the hammer strikes the gong, the armature has moved away from the contact screw, breaking the circuit. Without current, the electromagnet loses magnetism and cannot hold the armature. The spring then pulls the armature (and hammer) back.</w:t>
      </w:r>
    </w:p>
    <w:p/>
    <w:p>
      <w:r>
        <w:rPr>
          <w:b/>
          <w:color w:val="722F37"/>
        </w:rPr>
        <w:t xml:space="preserve">Q14. </w:t>
      </w:r>
      <w:r>
        <w:t>A student wraps copper wire around a copper rod (instead of iron nail) and connects to battery. Will it become an electromagnet?</w:t>
      </w:r>
    </w:p>
    <w:p>
      <w:r>
        <w:rPr>
          <w:b/>
          <w:color w:val="006400"/>
        </w:rPr>
        <w:t xml:space="preserve">Answer: </w:t>
      </w:r>
      <w:r>
        <w:t>No, it will not become an electromagnet. Copper is a non-magnetic material - it cannot be magnetized. The core must be made of a magnetic material like iron, nickel, or cobalt. The copper wire is fine for the coil, but copper cannot be the core.</w:t>
      </w:r>
    </w:p>
    <w:p/>
    <w:p>
      <w:r>
        <w:rPr>
          <w:b/>
          <w:color w:val="722F37"/>
        </w:rPr>
        <w:t xml:space="preserve">Q15. </w:t>
      </w:r>
      <w:r>
        <w:t>If the contact screw in an electric bell is adjusted too tight (armature always touching), what happens?</w:t>
      </w:r>
    </w:p>
    <w:p>
      <w:r>
        <w:rPr>
          <w:b/>
          <w:color w:val="006400"/>
        </w:rPr>
        <w:t xml:space="preserve">Answer: </w:t>
      </w:r>
      <w:r>
        <w:t>The bell will ring only once or not at all properly. If armature always touches the screw, the circuit stays complete and electromagnet stays magnetized. There's no circuit break, so no make-and-break mechanism. The hammer stays attracted to the electromagnet.</w:t>
      </w:r>
    </w:p>
    <w:p/>
    <w:p>
      <w:r>
        <w:rPr>
          <w:b/>
          <w:color w:val="722F37"/>
        </w:rPr>
        <w:t xml:space="preserve">Q16. </w:t>
      </w:r>
      <w:r>
        <w:t>Why is retentivity important when choosing material for electromagnet core?</w:t>
      </w:r>
    </w:p>
    <w:p>
      <w:r>
        <w:rPr>
          <w:b/>
          <w:color w:val="006400"/>
        </w:rPr>
        <w:t xml:space="preserve">Answer: </w:t>
      </w:r>
      <w:r>
        <w:t>Low retentivity is crucial because the electromagnet must lose its magnetism instantly when current stops. High retentivity material (like steel) would remain magnetized, defeating the purpose of having a controllable, switchable magnet. Soft iron's low retentivity makes it ideal.</w:t>
      </w:r>
    </w:p>
    <w:p/>
    <w:p>
      <w:r>
        <w:rPr>
          <w:b/>
          <w:color w:val="722F37"/>
        </w:rPr>
        <w:t xml:space="preserve">Q17. </w:t>
      </w:r>
      <w:r>
        <w:t>Can electromagnetic induction work if you move the coil instead of the magnet?</w:t>
      </w:r>
    </w:p>
    <w:p>
      <w:r>
        <w:rPr>
          <w:b/>
          <w:color w:val="006400"/>
        </w:rPr>
        <w:t xml:space="preserve">Answer: </w:t>
      </w:r>
      <w:r>
        <w:t>Yes! What matters is RELATIVE motion between magnet and conductor. You can move the magnet toward a stationary coil, or move the coil toward a stationary magnet - both will induce current. Either way, the magnetic lines of force through the coil are changing.</w:t>
      </w:r>
    </w:p>
    <w:p/>
    <w:p>
      <w:r>
        <w:rPr>
          <w:b/>
          <w:color w:val="722F37"/>
        </w:rPr>
        <w:t xml:space="preserve">Q18. </w:t>
      </w:r>
      <w:r>
        <w:t>In a scrap yard, why can't a permanent magnet be used to separate iron from waste?</w:t>
      </w:r>
    </w:p>
    <w:p>
      <w:r>
        <w:rPr>
          <w:b/>
          <w:color w:val="006400"/>
        </w:rPr>
        <w:t xml:space="preserve">Answer: </w:t>
      </w:r>
      <w:r>
        <w:t>A permanent magnet could attract iron, but it cannot release it at the desired location. Permanent magnets cannot be 'switched off'. An electromagnet is better because it can be switched on to pick up iron and switched off to drop it where needed.</w:t>
      </w:r>
    </w:p>
    <w:p/>
    <w:p>
      <w:r>
        <w:rPr>
          <w:b/>
          <w:color w:val="722F37"/>
        </w:rPr>
        <w:t xml:space="preserve">Q19. </w:t>
      </w:r>
      <w:r>
        <w:t>What would happen if the electromagnet in an electric bell was bar-shaped instead of U-shaped?</w:t>
      </w:r>
    </w:p>
    <w:p>
      <w:r>
        <w:rPr>
          <w:b/>
          <w:color w:val="006400"/>
        </w:rPr>
        <w:t xml:space="preserve">Answer: </w:t>
      </w:r>
      <w:r>
        <w:t>The bell would work but less effectively. U-shaped electromagnets have both poles on the same side, creating a stronger, concentrated field to attract the armature. Bar-shaped has poles at opposite ends, so only one pole faces the armature, giving weaker attraction.</w:t>
      </w:r>
    </w:p>
    <w:p/>
    <w:p>
      <w:r>
        <w:rPr>
          <w:b/>
          <w:color w:val="722F37"/>
        </w:rPr>
        <w:t xml:space="preserve">Q20. </w:t>
      </w:r>
      <w:r>
        <w:t>A student says: 'More batteries always make a stronger electromagnet.' Is this correct?</w:t>
      </w:r>
    </w:p>
    <w:p>
      <w:r>
        <w:rPr>
          <w:b/>
          <w:color w:val="006400"/>
        </w:rPr>
        <w:t xml:space="preserve">Answer: </w:t>
      </w:r>
      <w:r>
        <w:t>Partially correct, but with limits. More batteries (in series) provide more voltage, which increases current, which increases strength. However, too much current could overheat the wire or damage the battery. There are practical limits to how much current the circuit can safely handle.</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22F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22F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722F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